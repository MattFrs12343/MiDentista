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9ACE6" w14:textId="77777777" w:rsidR="00844943" w:rsidRDefault="00844943">
      <w:pPr>
        <w:jc w:val="center"/>
      </w:pPr>
    </w:p>
    <w:p w14:paraId="1E4ABDBC" w14:textId="77777777" w:rsidR="00844943" w:rsidRDefault="00844943">
      <w:pPr>
        <w:jc w:val="center"/>
      </w:pPr>
    </w:p>
    <w:p w14:paraId="345DA865" w14:textId="77777777" w:rsidR="00844943" w:rsidRDefault="00844943">
      <w:pPr>
        <w:jc w:val="center"/>
      </w:pPr>
    </w:p>
    <w:p w14:paraId="0811EF08" w14:textId="77777777" w:rsidR="00844943" w:rsidRDefault="00844943">
      <w:pPr>
        <w:jc w:val="center"/>
      </w:pPr>
    </w:p>
    <w:p w14:paraId="330BAC32" w14:textId="77777777" w:rsidR="00844943" w:rsidRDefault="00553F75">
      <w:pPr>
        <w:jc w:val="center"/>
      </w:pPr>
      <w:r>
        <w:rPr>
          <w:rFonts w:cs="Times New Roman"/>
          <w:b/>
          <w:sz w:val="28"/>
        </w:rPr>
        <w:t>MiDentista: sistema web de gestión odontológica multiinquilino (SaaS) para la Clínica Dental “Dental Cristo Rey”</w:t>
      </w:r>
    </w:p>
    <w:p w14:paraId="61D9CD08" w14:textId="77777777" w:rsidR="00844943" w:rsidRDefault="00844943">
      <w:pPr>
        <w:jc w:val="center"/>
      </w:pPr>
    </w:p>
    <w:p w14:paraId="7B9BA80F" w14:textId="77777777" w:rsidR="00844943" w:rsidRDefault="00553F75">
      <w:pPr>
        <w:jc w:val="center"/>
      </w:pPr>
      <w:r>
        <w:rPr>
          <w:rFonts w:cs="Times New Roman"/>
        </w:rPr>
        <w:t>[Nombre completo del estudiante]</w:t>
      </w:r>
    </w:p>
    <w:p w14:paraId="1D8B46D4" w14:textId="77777777" w:rsidR="00844943" w:rsidRDefault="00553F75">
      <w:pPr>
        <w:jc w:val="center"/>
      </w:pPr>
      <w:r>
        <w:rPr>
          <w:rFonts w:cs="Times New Roman"/>
        </w:rPr>
        <w:t>Carrera de Ingeniería de Sistemas, [Nombre de la universidad]</w:t>
      </w:r>
    </w:p>
    <w:p w14:paraId="032904C4" w14:textId="77777777" w:rsidR="00844943" w:rsidRDefault="00553F75">
      <w:pPr>
        <w:jc w:val="center"/>
      </w:pPr>
      <w:r>
        <w:rPr>
          <w:rFonts w:cs="Times New Roman"/>
        </w:rPr>
        <w:t xml:space="preserve">[Sigla y nombre de la </w:t>
      </w:r>
      <w:r>
        <w:rPr>
          <w:rFonts w:cs="Times New Roman"/>
        </w:rPr>
        <w:t>asignatura]</w:t>
      </w:r>
    </w:p>
    <w:p w14:paraId="57A88D32" w14:textId="77777777" w:rsidR="00844943" w:rsidRDefault="00553F75">
      <w:pPr>
        <w:jc w:val="center"/>
      </w:pPr>
      <w:r>
        <w:rPr>
          <w:rFonts w:cs="Times New Roman"/>
        </w:rPr>
        <w:t>[Nombre del docente]</w:t>
      </w:r>
    </w:p>
    <w:p w14:paraId="783DA7A1" w14:textId="77777777" w:rsidR="00844943" w:rsidRDefault="00553F75">
      <w:pPr>
        <w:jc w:val="center"/>
      </w:pPr>
      <w:r>
        <w:rPr>
          <w:rFonts w:cs="Times New Roman"/>
        </w:rPr>
        <w:t>6 de septiembre de 2026</w:t>
      </w:r>
    </w:p>
    <w:p w14:paraId="7054D4FB" w14:textId="77777777" w:rsidR="00844943" w:rsidRDefault="00553F75">
      <w:r>
        <w:br w:type="page"/>
      </w:r>
    </w:p>
    <w:p w14:paraId="017B8704" w14:textId="77777777" w:rsidR="00844943" w:rsidRDefault="00553F75">
      <w:pPr>
        <w:keepNext/>
        <w:jc w:val="center"/>
      </w:pPr>
      <w:r>
        <w:rPr>
          <w:rFonts w:cs="Times New Roman"/>
          <w:b/>
        </w:rPr>
        <w:lastRenderedPageBreak/>
        <w:t>Resumen</w:t>
      </w:r>
    </w:p>
    <w:p w14:paraId="7AF7523B" w14:textId="77777777" w:rsidR="00844943" w:rsidRDefault="00553F75">
      <w:pPr>
        <w:jc w:val="both"/>
      </w:pPr>
      <w:r>
        <w:rPr>
          <w:rFonts w:cs="Times New Roman"/>
        </w:rPr>
        <w:t>La Clínica Dental “Dental Cristo Rey” gestiona la totalidad de su información clínica y administrativa en cuadernos y fichas de papel, lo que provoca pérdida de datos, conflictos de agenda, descuadres en los cobros y demoras en la atención. El presente trabajo documenta el análisis, el diseño y la implementación de MiDentista, un sistema web de gestión odontológica desarrollado bajo el modelo de software como servicio con arquitectura multiinquilino. El diagnóstico de la situación actual se realizó mediante</w:t>
      </w:r>
      <w:r>
        <w:rPr>
          <w:rFonts w:cs="Times New Roman"/>
        </w:rPr>
        <w:t xml:space="preserve"> entrevistas al propietario y a la recepcionista y se sistematizó con el método de Ishikawa, que permitió depurar 22 problemas iniciales hasta 14 problemas finales y establecer el registro manual en papel como causa raíz. El desarrollo se organizó según el Proceso Unificado de Desarrollo de Software, con modelado en UML y un equipo de seis desarrolladores durante tres meses. La solución comprende nueve módulos funcionales sostenidos por una base de datos PostgreSQL de quince tablas, con aislamiento de la in</w:t>
      </w:r>
      <w:r>
        <w:rPr>
          <w:rFonts w:cs="Times New Roman"/>
        </w:rPr>
        <w:t>formación de cada clínica mediante políticas de seguridad a nivel de fila. Se estima una inversión única aproximada de Bs 94.500 y un costo anual de infraestructura de Bs 2.900, frente a un ahorro de entre diez y quince horas semanales de trabajo administrativo y la recuperación de aproximadamente el 20 % de los cobros que hoy presentan descuadre.</w:t>
      </w:r>
    </w:p>
    <w:p w14:paraId="7D1AA0F6" w14:textId="77777777" w:rsidR="00844943" w:rsidRDefault="00553F75">
      <w:pPr>
        <w:ind w:firstLine="720"/>
        <w:jc w:val="both"/>
      </w:pPr>
      <w:r>
        <w:rPr>
          <w:rFonts w:cs="Times New Roman"/>
          <w:i/>
        </w:rPr>
        <w:t xml:space="preserve">Palabras clave: </w:t>
      </w:r>
      <w:r>
        <w:rPr>
          <w:rFonts w:cs="Times New Roman"/>
        </w:rPr>
        <w:t>gestión odontológica, software como servicio, arquitectura multiinquilino, UML, Proceso Unificado, seguridad a nivel de fila</w:t>
      </w:r>
    </w:p>
    <w:p w14:paraId="019DE898" w14:textId="77777777" w:rsidR="00844943" w:rsidRDefault="00553F75">
      <w:r>
        <w:br w:type="page"/>
      </w:r>
    </w:p>
    <w:p w14:paraId="21F0C000" w14:textId="77777777" w:rsidR="00844943" w:rsidRDefault="00553F75">
      <w:pPr>
        <w:keepNext/>
        <w:jc w:val="center"/>
      </w:pPr>
      <w:r>
        <w:rPr>
          <w:rFonts w:cs="Times New Roman"/>
          <w:b/>
        </w:rPr>
        <w:lastRenderedPageBreak/>
        <w:t>Tabla de contenido</w:t>
      </w:r>
    </w:p>
    <w:p w14:paraId="1E3A9EB4" w14:textId="56EC338A" w:rsidR="00553F75" w:rsidRDefault="00553F75">
      <w:pPr>
        <w:pStyle w:val="TDC1"/>
        <w:tabs>
          <w:tab w:val="right" w:leader="dot" w:pos="9350"/>
        </w:tabs>
        <w:rPr>
          <w:noProof/>
        </w:rPr>
      </w:pPr>
      <w:r>
        <w:fldChar w:fldCharType="begin"/>
      </w:r>
      <w:r>
        <w:instrText xml:space="preserve"> TOC \o "1-3" \h \z \u </w:instrText>
      </w:r>
      <w:r>
        <w:fldChar w:fldCharType="separate"/>
      </w:r>
      <w:hyperlink w:anchor="_Toc239608996" w:history="1">
        <w:r w:rsidRPr="00C34F0B">
          <w:rPr>
            <w:rStyle w:val="Hipervnculo"/>
            <w:rFonts w:cs="Times New Roman"/>
            <w:noProof/>
          </w:rPr>
          <w:t>1. Perfil del proyecto</w:t>
        </w:r>
        <w:r>
          <w:rPr>
            <w:noProof/>
            <w:webHidden/>
          </w:rPr>
          <w:tab/>
        </w:r>
        <w:r>
          <w:rPr>
            <w:noProof/>
            <w:webHidden/>
          </w:rPr>
          <w:fldChar w:fldCharType="begin"/>
        </w:r>
        <w:r>
          <w:rPr>
            <w:noProof/>
            <w:webHidden/>
          </w:rPr>
          <w:instrText xml:space="preserve"> PAGEREF _Toc239608996 \h </w:instrText>
        </w:r>
        <w:r>
          <w:rPr>
            <w:noProof/>
            <w:webHidden/>
          </w:rPr>
        </w:r>
        <w:r>
          <w:rPr>
            <w:noProof/>
            <w:webHidden/>
          </w:rPr>
          <w:fldChar w:fldCharType="separate"/>
        </w:r>
        <w:r>
          <w:rPr>
            <w:noProof/>
            <w:webHidden/>
          </w:rPr>
          <w:t>14</w:t>
        </w:r>
        <w:r>
          <w:rPr>
            <w:noProof/>
            <w:webHidden/>
          </w:rPr>
          <w:fldChar w:fldCharType="end"/>
        </w:r>
      </w:hyperlink>
    </w:p>
    <w:p w14:paraId="49E718F0" w14:textId="038DD316" w:rsidR="00553F75" w:rsidRDefault="00553F75">
      <w:pPr>
        <w:pStyle w:val="TDC2"/>
        <w:tabs>
          <w:tab w:val="right" w:leader="dot" w:pos="9350"/>
        </w:tabs>
        <w:rPr>
          <w:noProof/>
        </w:rPr>
      </w:pPr>
      <w:hyperlink w:anchor="_Toc239608997" w:history="1">
        <w:r w:rsidRPr="00C34F0B">
          <w:rPr>
            <w:rStyle w:val="Hipervnculo"/>
            <w:rFonts w:cs="Times New Roman"/>
            <w:noProof/>
          </w:rPr>
          <w:t>1.1 Introducción</w:t>
        </w:r>
        <w:r>
          <w:rPr>
            <w:noProof/>
            <w:webHidden/>
          </w:rPr>
          <w:tab/>
        </w:r>
        <w:r>
          <w:rPr>
            <w:noProof/>
            <w:webHidden/>
          </w:rPr>
          <w:fldChar w:fldCharType="begin"/>
        </w:r>
        <w:r>
          <w:rPr>
            <w:noProof/>
            <w:webHidden/>
          </w:rPr>
          <w:instrText xml:space="preserve"> PAGEREF _Toc239608997 \h </w:instrText>
        </w:r>
        <w:r>
          <w:rPr>
            <w:noProof/>
            <w:webHidden/>
          </w:rPr>
        </w:r>
        <w:r>
          <w:rPr>
            <w:noProof/>
            <w:webHidden/>
          </w:rPr>
          <w:fldChar w:fldCharType="separate"/>
        </w:r>
        <w:r>
          <w:rPr>
            <w:noProof/>
            <w:webHidden/>
          </w:rPr>
          <w:t>14</w:t>
        </w:r>
        <w:r>
          <w:rPr>
            <w:noProof/>
            <w:webHidden/>
          </w:rPr>
          <w:fldChar w:fldCharType="end"/>
        </w:r>
      </w:hyperlink>
    </w:p>
    <w:p w14:paraId="41B4843B" w14:textId="15642A90" w:rsidR="00553F75" w:rsidRDefault="00553F75">
      <w:pPr>
        <w:pStyle w:val="TDC2"/>
        <w:tabs>
          <w:tab w:val="right" w:leader="dot" w:pos="9350"/>
        </w:tabs>
        <w:rPr>
          <w:noProof/>
        </w:rPr>
      </w:pPr>
      <w:hyperlink w:anchor="_Toc239608998" w:history="1">
        <w:r w:rsidRPr="00C34F0B">
          <w:rPr>
            <w:rStyle w:val="Hipervnculo"/>
            <w:rFonts w:cs="Times New Roman"/>
            <w:noProof/>
          </w:rPr>
          <w:t>1.2 Antecedentes</w:t>
        </w:r>
        <w:r>
          <w:rPr>
            <w:noProof/>
            <w:webHidden/>
          </w:rPr>
          <w:tab/>
        </w:r>
        <w:r>
          <w:rPr>
            <w:noProof/>
            <w:webHidden/>
          </w:rPr>
          <w:fldChar w:fldCharType="begin"/>
        </w:r>
        <w:r>
          <w:rPr>
            <w:noProof/>
            <w:webHidden/>
          </w:rPr>
          <w:instrText xml:space="preserve"> PAGEREF _Toc239608998 \h </w:instrText>
        </w:r>
        <w:r>
          <w:rPr>
            <w:noProof/>
            <w:webHidden/>
          </w:rPr>
        </w:r>
        <w:r>
          <w:rPr>
            <w:noProof/>
            <w:webHidden/>
          </w:rPr>
          <w:fldChar w:fldCharType="separate"/>
        </w:r>
        <w:r>
          <w:rPr>
            <w:noProof/>
            <w:webHidden/>
          </w:rPr>
          <w:t>15</w:t>
        </w:r>
        <w:r>
          <w:rPr>
            <w:noProof/>
            <w:webHidden/>
          </w:rPr>
          <w:fldChar w:fldCharType="end"/>
        </w:r>
      </w:hyperlink>
    </w:p>
    <w:p w14:paraId="4541AB7E" w14:textId="55A820C6" w:rsidR="00553F75" w:rsidRDefault="00553F75">
      <w:pPr>
        <w:pStyle w:val="TDC3"/>
        <w:tabs>
          <w:tab w:val="right" w:leader="dot" w:pos="9350"/>
        </w:tabs>
        <w:rPr>
          <w:noProof/>
        </w:rPr>
      </w:pPr>
      <w:hyperlink w:anchor="_Toc239608999" w:history="1">
        <w:r w:rsidRPr="00C34F0B">
          <w:rPr>
            <w:rStyle w:val="Hipervnculo"/>
            <w:rFonts w:cs="Times New Roman"/>
            <w:i/>
            <w:noProof/>
          </w:rPr>
          <w:t>1.2.1 Gestión de citas</w:t>
        </w:r>
        <w:r>
          <w:rPr>
            <w:noProof/>
            <w:webHidden/>
          </w:rPr>
          <w:tab/>
        </w:r>
        <w:r>
          <w:rPr>
            <w:noProof/>
            <w:webHidden/>
          </w:rPr>
          <w:fldChar w:fldCharType="begin"/>
        </w:r>
        <w:r>
          <w:rPr>
            <w:noProof/>
            <w:webHidden/>
          </w:rPr>
          <w:instrText xml:space="preserve"> PAGEREF _Toc239608999 \h </w:instrText>
        </w:r>
        <w:r>
          <w:rPr>
            <w:noProof/>
            <w:webHidden/>
          </w:rPr>
        </w:r>
        <w:r>
          <w:rPr>
            <w:noProof/>
            <w:webHidden/>
          </w:rPr>
          <w:fldChar w:fldCharType="separate"/>
        </w:r>
        <w:r>
          <w:rPr>
            <w:noProof/>
            <w:webHidden/>
          </w:rPr>
          <w:t>15</w:t>
        </w:r>
        <w:r>
          <w:rPr>
            <w:noProof/>
            <w:webHidden/>
          </w:rPr>
          <w:fldChar w:fldCharType="end"/>
        </w:r>
      </w:hyperlink>
    </w:p>
    <w:p w14:paraId="035CD55F" w14:textId="4BC2D400" w:rsidR="00553F75" w:rsidRDefault="00553F75">
      <w:pPr>
        <w:pStyle w:val="TDC3"/>
        <w:tabs>
          <w:tab w:val="right" w:leader="dot" w:pos="9350"/>
        </w:tabs>
        <w:rPr>
          <w:noProof/>
        </w:rPr>
      </w:pPr>
      <w:hyperlink w:anchor="_Toc239609000" w:history="1">
        <w:r w:rsidRPr="00C34F0B">
          <w:rPr>
            <w:rStyle w:val="Hipervnculo"/>
            <w:rFonts w:cs="Times New Roman"/>
            <w:i/>
            <w:noProof/>
          </w:rPr>
          <w:t>1.2.2 Historia clínica</w:t>
        </w:r>
        <w:r>
          <w:rPr>
            <w:noProof/>
            <w:webHidden/>
          </w:rPr>
          <w:tab/>
        </w:r>
        <w:r>
          <w:rPr>
            <w:noProof/>
            <w:webHidden/>
          </w:rPr>
          <w:fldChar w:fldCharType="begin"/>
        </w:r>
        <w:r>
          <w:rPr>
            <w:noProof/>
            <w:webHidden/>
          </w:rPr>
          <w:instrText xml:space="preserve"> PAGEREF _Toc239609000 \h </w:instrText>
        </w:r>
        <w:r>
          <w:rPr>
            <w:noProof/>
            <w:webHidden/>
          </w:rPr>
        </w:r>
        <w:r>
          <w:rPr>
            <w:noProof/>
            <w:webHidden/>
          </w:rPr>
          <w:fldChar w:fldCharType="separate"/>
        </w:r>
        <w:r>
          <w:rPr>
            <w:noProof/>
            <w:webHidden/>
          </w:rPr>
          <w:t>15</w:t>
        </w:r>
        <w:r>
          <w:rPr>
            <w:noProof/>
            <w:webHidden/>
          </w:rPr>
          <w:fldChar w:fldCharType="end"/>
        </w:r>
      </w:hyperlink>
    </w:p>
    <w:p w14:paraId="1B7253C3" w14:textId="3E12E8D5" w:rsidR="00553F75" w:rsidRDefault="00553F75">
      <w:pPr>
        <w:pStyle w:val="TDC3"/>
        <w:tabs>
          <w:tab w:val="right" w:leader="dot" w:pos="9350"/>
        </w:tabs>
        <w:rPr>
          <w:noProof/>
        </w:rPr>
      </w:pPr>
      <w:hyperlink w:anchor="_Toc239609001" w:history="1">
        <w:r w:rsidRPr="00C34F0B">
          <w:rPr>
            <w:rStyle w:val="Hipervnculo"/>
            <w:rFonts w:cs="Times New Roman"/>
            <w:i/>
            <w:noProof/>
          </w:rPr>
          <w:t>1.2.3 Pagos y presupuestos</w:t>
        </w:r>
        <w:r>
          <w:rPr>
            <w:noProof/>
            <w:webHidden/>
          </w:rPr>
          <w:tab/>
        </w:r>
        <w:r>
          <w:rPr>
            <w:noProof/>
            <w:webHidden/>
          </w:rPr>
          <w:fldChar w:fldCharType="begin"/>
        </w:r>
        <w:r>
          <w:rPr>
            <w:noProof/>
            <w:webHidden/>
          </w:rPr>
          <w:instrText xml:space="preserve"> PAGEREF _Toc239609001 \h </w:instrText>
        </w:r>
        <w:r>
          <w:rPr>
            <w:noProof/>
            <w:webHidden/>
          </w:rPr>
        </w:r>
        <w:r>
          <w:rPr>
            <w:noProof/>
            <w:webHidden/>
          </w:rPr>
          <w:fldChar w:fldCharType="separate"/>
        </w:r>
        <w:r>
          <w:rPr>
            <w:noProof/>
            <w:webHidden/>
          </w:rPr>
          <w:t>15</w:t>
        </w:r>
        <w:r>
          <w:rPr>
            <w:noProof/>
            <w:webHidden/>
          </w:rPr>
          <w:fldChar w:fldCharType="end"/>
        </w:r>
      </w:hyperlink>
    </w:p>
    <w:p w14:paraId="0C0426CD" w14:textId="7120D87E" w:rsidR="00553F75" w:rsidRDefault="00553F75">
      <w:pPr>
        <w:pStyle w:val="TDC3"/>
        <w:tabs>
          <w:tab w:val="right" w:leader="dot" w:pos="9350"/>
        </w:tabs>
        <w:rPr>
          <w:noProof/>
        </w:rPr>
      </w:pPr>
      <w:hyperlink w:anchor="_Toc239609002" w:history="1">
        <w:r w:rsidRPr="00C34F0B">
          <w:rPr>
            <w:rStyle w:val="Hipervnculo"/>
            <w:rFonts w:cs="Times New Roman"/>
            <w:i/>
            <w:noProof/>
          </w:rPr>
          <w:t>1.2.4 Archivos, acceso y recursos humanos</w:t>
        </w:r>
        <w:r>
          <w:rPr>
            <w:noProof/>
            <w:webHidden/>
          </w:rPr>
          <w:tab/>
        </w:r>
        <w:r>
          <w:rPr>
            <w:noProof/>
            <w:webHidden/>
          </w:rPr>
          <w:fldChar w:fldCharType="begin"/>
        </w:r>
        <w:r>
          <w:rPr>
            <w:noProof/>
            <w:webHidden/>
          </w:rPr>
          <w:instrText xml:space="preserve"> PAGEREF _Toc239609002 \h </w:instrText>
        </w:r>
        <w:r>
          <w:rPr>
            <w:noProof/>
            <w:webHidden/>
          </w:rPr>
        </w:r>
        <w:r>
          <w:rPr>
            <w:noProof/>
            <w:webHidden/>
          </w:rPr>
          <w:fldChar w:fldCharType="separate"/>
        </w:r>
        <w:r>
          <w:rPr>
            <w:noProof/>
            <w:webHidden/>
          </w:rPr>
          <w:t>16</w:t>
        </w:r>
        <w:r>
          <w:rPr>
            <w:noProof/>
            <w:webHidden/>
          </w:rPr>
          <w:fldChar w:fldCharType="end"/>
        </w:r>
      </w:hyperlink>
    </w:p>
    <w:p w14:paraId="16513A7A" w14:textId="398B0C21" w:rsidR="00553F75" w:rsidRDefault="00553F75">
      <w:pPr>
        <w:pStyle w:val="TDC2"/>
        <w:tabs>
          <w:tab w:val="right" w:leader="dot" w:pos="9350"/>
        </w:tabs>
        <w:rPr>
          <w:noProof/>
        </w:rPr>
      </w:pPr>
      <w:hyperlink w:anchor="_Toc239609003" w:history="1">
        <w:r w:rsidRPr="00C34F0B">
          <w:rPr>
            <w:rStyle w:val="Hipervnculo"/>
            <w:rFonts w:cs="Times New Roman"/>
            <w:noProof/>
          </w:rPr>
          <w:t>1.3 Justificación</w:t>
        </w:r>
        <w:r>
          <w:rPr>
            <w:noProof/>
            <w:webHidden/>
          </w:rPr>
          <w:tab/>
        </w:r>
        <w:r>
          <w:rPr>
            <w:noProof/>
            <w:webHidden/>
          </w:rPr>
          <w:fldChar w:fldCharType="begin"/>
        </w:r>
        <w:r>
          <w:rPr>
            <w:noProof/>
            <w:webHidden/>
          </w:rPr>
          <w:instrText xml:space="preserve"> PAGEREF _Toc239609003 \h </w:instrText>
        </w:r>
        <w:r>
          <w:rPr>
            <w:noProof/>
            <w:webHidden/>
          </w:rPr>
        </w:r>
        <w:r>
          <w:rPr>
            <w:noProof/>
            <w:webHidden/>
          </w:rPr>
          <w:fldChar w:fldCharType="separate"/>
        </w:r>
        <w:r>
          <w:rPr>
            <w:noProof/>
            <w:webHidden/>
          </w:rPr>
          <w:t>16</w:t>
        </w:r>
        <w:r>
          <w:rPr>
            <w:noProof/>
            <w:webHidden/>
          </w:rPr>
          <w:fldChar w:fldCharType="end"/>
        </w:r>
      </w:hyperlink>
    </w:p>
    <w:p w14:paraId="453D100B" w14:textId="71AEBA78" w:rsidR="00553F75" w:rsidRDefault="00553F75">
      <w:pPr>
        <w:pStyle w:val="TDC2"/>
        <w:tabs>
          <w:tab w:val="right" w:leader="dot" w:pos="9350"/>
        </w:tabs>
        <w:rPr>
          <w:noProof/>
        </w:rPr>
      </w:pPr>
      <w:hyperlink w:anchor="_Toc239609004" w:history="1">
        <w:r w:rsidRPr="00C34F0B">
          <w:rPr>
            <w:rStyle w:val="Hipervnculo"/>
            <w:rFonts w:cs="Times New Roman"/>
            <w:noProof/>
          </w:rPr>
          <w:t>1.4 Descripción del problema</w:t>
        </w:r>
        <w:r>
          <w:rPr>
            <w:noProof/>
            <w:webHidden/>
          </w:rPr>
          <w:tab/>
        </w:r>
        <w:r>
          <w:rPr>
            <w:noProof/>
            <w:webHidden/>
          </w:rPr>
          <w:fldChar w:fldCharType="begin"/>
        </w:r>
        <w:r>
          <w:rPr>
            <w:noProof/>
            <w:webHidden/>
          </w:rPr>
          <w:instrText xml:space="preserve"> PAGEREF _Toc239609004 \h </w:instrText>
        </w:r>
        <w:r>
          <w:rPr>
            <w:noProof/>
            <w:webHidden/>
          </w:rPr>
        </w:r>
        <w:r>
          <w:rPr>
            <w:noProof/>
            <w:webHidden/>
          </w:rPr>
          <w:fldChar w:fldCharType="separate"/>
        </w:r>
        <w:r>
          <w:rPr>
            <w:noProof/>
            <w:webHidden/>
          </w:rPr>
          <w:t>17</w:t>
        </w:r>
        <w:r>
          <w:rPr>
            <w:noProof/>
            <w:webHidden/>
          </w:rPr>
          <w:fldChar w:fldCharType="end"/>
        </w:r>
      </w:hyperlink>
    </w:p>
    <w:p w14:paraId="529D58E7" w14:textId="0B866D86" w:rsidR="00553F75" w:rsidRDefault="00553F75">
      <w:pPr>
        <w:pStyle w:val="TDC2"/>
        <w:tabs>
          <w:tab w:val="right" w:leader="dot" w:pos="9350"/>
        </w:tabs>
        <w:rPr>
          <w:noProof/>
        </w:rPr>
      </w:pPr>
      <w:hyperlink w:anchor="_Toc239609005" w:history="1">
        <w:r w:rsidRPr="00C34F0B">
          <w:rPr>
            <w:rStyle w:val="Hipervnculo"/>
            <w:rFonts w:cs="Times New Roman"/>
            <w:noProof/>
          </w:rPr>
          <w:t>1.5 Formulación del problema</w:t>
        </w:r>
        <w:r>
          <w:rPr>
            <w:noProof/>
            <w:webHidden/>
          </w:rPr>
          <w:tab/>
        </w:r>
        <w:r>
          <w:rPr>
            <w:noProof/>
            <w:webHidden/>
          </w:rPr>
          <w:fldChar w:fldCharType="begin"/>
        </w:r>
        <w:r>
          <w:rPr>
            <w:noProof/>
            <w:webHidden/>
          </w:rPr>
          <w:instrText xml:space="preserve"> PAGEREF _Toc239609005 \h </w:instrText>
        </w:r>
        <w:r>
          <w:rPr>
            <w:noProof/>
            <w:webHidden/>
          </w:rPr>
        </w:r>
        <w:r>
          <w:rPr>
            <w:noProof/>
            <w:webHidden/>
          </w:rPr>
          <w:fldChar w:fldCharType="separate"/>
        </w:r>
        <w:r>
          <w:rPr>
            <w:noProof/>
            <w:webHidden/>
          </w:rPr>
          <w:t>17</w:t>
        </w:r>
        <w:r>
          <w:rPr>
            <w:noProof/>
            <w:webHidden/>
          </w:rPr>
          <w:fldChar w:fldCharType="end"/>
        </w:r>
      </w:hyperlink>
    </w:p>
    <w:p w14:paraId="796866C3" w14:textId="3F8176EE" w:rsidR="00553F75" w:rsidRDefault="00553F75">
      <w:pPr>
        <w:pStyle w:val="TDC2"/>
        <w:tabs>
          <w:tab w:val="right" w:leader="dot" w:pos="9350"/>
        </w:tabs>
        <w:rPr>
          <w:noProof/>
        </w:rPr>
      </w:pPr>
      <w:hyperlink w:anchor="_Toc239609006" w:history="1">
        <w:r w:rsidRPr="00C34F0B">
          <w:rPr>
            <w:rStyle w:val="Hipervnculo"/>
            <w:rFonts w:cs="Times New Roman"/>
            <w:noProof/>
          </w:rPr>
          <w:t>1.6 Objetivos</w:t>
        </w:r>
        <w:r>
          <w:rPr>
            <w:noProof/>
            <w:webHidden/>
          </w:rPr>
          <w:tab/>
        </w:r>
        <w:r>
          <w:rPr>
            <w:noProof/>
            <w:webHidden/>
          </w:rPr>
          <w:fldChar w:fldCharType="begin"/>
        </w:r>
        <w:r>
          <w:rPr>
            <w:noProof/>
            <w:webHidden/>
          </w:rPr>
          <w:instrText xml:space="preserve"> PAGEREF _Toc239609006 \h </w:instrText>
        </w:r>
        <w:r>
          <w:rPr>
            <w:noProof/>
            <w:webHidden/>
          </w:rPr>
        </w:r>
        <w:r>
          <w:rPr>
            <w:noProof/>
            <w:webHidden/>
          </w:rPr>
          <w:fldChar w:fldCharType="separate"/>
        </w:r>
        <w:r>
          <w:rPr>
            <w:noProof/>
            <w:webHidden/>
          </w:rPr>
          <w:t>18</w:t>
        </w:r>
        <w:r>
          <w:rPr>
            <w:noProof/>
            <w:webHidden/>
          </w:rPr>
          <w:fldChar w:fldCharType="end"/>
        </w:r>
      </w:hyperlink>
    </w:p>
    <w:p w14:paraId="353B46AB" w14:textId="29C1F174" w:rsidR="00553F75" w:rsidRDefault="00553F75">
      <w:pPr>
        <w:pStyle w:val="TDC3"/>
        <w:tabs>
          <w:tab w:val="right" w:leader="dot" w:pos="9350"/>
        </w:tabs>
        <w:rPr>
          <w:noProof/>
        </w:rPr>
      </w:pPr>
      <w:hyperlink w:anchor="_Toc239609007" w:history="1">
        <w:r w:rsidRPr="00C34F0B">
          <w:rPr>
            <w:rStyle w:val="Hipervnculo"/>
            <w:rFonts w:cs="Times New Roman"/>
            <w:i/>
            <w:noProof/>
          </w:rPr>
          <w:t>1.6.1 Objetivo general</w:t>
        </w:r>
        <w:r>
          <w:rPr>
            <w:noProof/>
            <w:webHidden/>
          </w:rPr>
          <w:tab/>
        </w:r>
        <w:r>
          <w:rPr>
            <w:noProof/>
            <w:webHidden/>
          </w:rPr>
          <w:fldChar w:fldCharType="begin"/>
        </w:r>
        <w:r>
          <w:rPr>
            <w:noProof/>
            <w:webHidden/>
          </w:rPr>
          <w:instrText xml:space="preserve"> PAGEREF _Toc239609007 \h </w:instrText>
        </w:r>
        <w:r>
          <w:rPr>
            <w:noProof/>
            <w:webHidden/>
          </w:rPr>
        </w:r>
        <w:r>
          <w:rPr>
            <w:noProof/>
            <w:webHidden/>
          </w:rPr>
          <w:fldChar w:fldCharType="separate"/>
        </w:r>
        <w:r>
          <w:rPr>
            <w:noProof/>
            <w:webHidden/>
          </w:rPr>
          <w:t>18</w:t>
        </w:r>
        <w:r>
          <w:rPr>
            <w:noProof/>
            <w:webHidden/>
          </w:rPr>
          <w:fldChar w:fldCharType="end"/>
        </w:r>
      </w:hyperlink>
    </w:p>
    <w:p w14:paraId="3E12E377" w14:textId="655A2584" w:rsidR="00553F75" w:rsidRDefault="00553F75">
      <w:pPr>
        <w:pStyle w:val="TDC3"/>
        <w:tabs>
          <w:tab w:val="right" w:leader="dot" w:pos="9350"/>
        </w:tabs>
        <w:rPr>
          <w:noProof/>
        </w:rPr>
      </w:pPr>
      <w:hyperlink w:anchor="_Toc239609008" w:history="1">
        <w:r w:rsidRPr="00C34F0B">
          <w:rPr>
            <w:rStyle w:val="Hipervnculo"/>
            <w:rFonts w:cs="Times New Roman"/>
            <w:i/>
            <w:noProof/>
          </w:rPr>
          <w:t>1.6.2 Objetivos específicos</w:t>
        </w:r>
        <w:r>
          <w:rPr>
            <w:noProof/>
            <w:webHidden/>
          </w:rPr>
          <w:tab/>
        </w:r>
        <w:r>
          <w:rPr>
            <w:noProof/>
            <w:webHidden/>
          </w:rPr>
          <w:fldChar w:fldCharType="begin"/>
        </w:r>
        <w:r>
          <w:rPr>
            <w:noProof/>
            <w:webHidden/>
          </w:rPr>
          <w:instrText xml:space="preserve"> PAGEREF _Toc239609008 \h </w:instrText>
        </w:r>
        <w:r>
          <w:rPr>
            <w:noProof/>
            <w:webHidden/>
          </w:rPr>
        </w:r>
        <w:r>
          <w:rPr>
            <w:noProof/>
            <w:webHidden/>
          </w:rPr>
          <w:fldChar w:fldCharType="separate"/>
        </w:r>
        <w:r>
          <w:rPr>
            <w:noProof/>
            <w:webHidden/>
          </w:rPr>
          <w:t>18</w:t>
        </w:r>
        <w:r>
          <w:rPr>
            <w:noProof/>
            <w:webHidden/>
          </w:rPr>
          <w:fldChar w:fldCharType="end"/>
        </w:r>
      </w:hyperlink>
    </w:p>
    <w:p w14:paraId="75AD21CC" w14:textId="4FAED71C" w:rsidR="00553F75" w:rsidRDefault="00553F75">
      <w:pPr>
        <w:pStyle w:val="TDC2"/>
        <w:tabs>
          <w:tab w:val="right" w:leader="dot" w:pos="9350"/>
        </w:tabs>
        <w:rPr>
          <w:noProof/>
        </w:rPr>
      </w:pPr>
      <w:hyperlink w:anchor="_Toc239609009" w:history="1">
        <w:r w:rsidRPr="00C34F0B">
          <w:rPr>
            <w:rStyle w:val="Hipervnculo"/>
            <w:rFonts w:cs="Times New Roman"/>
            <w:noProof/>
          </w:rPr>
          <w:t>1.7 Alcance</w:t>
        </w:r>
        <w:r>
          <w:rPr>
            <w:noProof/>
            <w:webHidden/>
          </w:rPr>
          <w:tab/>
        </w:r>
        <w:r>
          <w:rPr>
            <w:noProof/>
            <w:webHidden/>
          </w:rPr>
          <w:fldChar w:fldCharType="begin"/>
        </w:r>
        <w:r>
          <w:rPr>
            <w:noProof/>
            <w:webHidden/>
          </w:rPr>
          <w:instrText xml:space="preserve"> PAGEREF _Toc239609009 \h </w:instrText>
        </w:r>
        <w:r>
          <w:rPr>
            <w:noProof/>
            <w:webHidden/>
          </w:rPr>
        </w:r>
        <w:r>
          <w:rPr>
            <w:noProof/>
            <w:webHidden/>
          </w:rPr>
          <w:fldChar w:fldCharType="separate"/>
        </w:r>
        <w:r>
          <w:rPr>
            <w:noProof/>
            <w:webHidden/>
          </w:rPr>
          <w:t>19</w:t>
        </w:r>
        <w:r>
          <w:rPr>
            <w:noProof/>
            <w:webHidden/>
          </w:rPr>
          <w:fldChar w:fldCharType="end"/>
        </w:r>
      </w:hyperlink>
    </w:p>
    <w:p w14:paraId="0DF67996" w14:textId="4389D169" w:rsidR="00553F75" w:rsidRDefault="00553F75">
      <w:pPr>
        <w:pStyle w:val="TDC3"/>
        <w:tabs>
          <w:tab w:val="right" w:leader="dot" w:pos="9350"/>
        </w:tabs>
        <w:rPr>
          <w:noProof/>
        </w:rPr>
      </w:pPr>
      <w:hyperlink w:anchor="_Toc239609010" w:history="1">
        <w:r w:rsidRPr="00C34F0B">
          <w:rPr>
            <w:rStyle w:val="Hipervnculo"/>
            <w:rFonts w:cs="Times New Roman"/>
            <w:i/>
            <w:noProof/>
          </w:rPr>
          <w:t>1.7.1 Alcance comprometido</w:t>
        </w:r>
        <w:r>
          <w:rPr>
            <w:noProof/>
            <w:webHidden/>
          </w:rPr>
          <w:tab/>
        </w:r>
        <w:r>
          <w:rPr>
            <w:noProof/>
            <w:webHidden/>
          </w:rPr>
          <w:fldChar w:fldCharType="begin"/>
        </w:r>
        <w:r>
          <w:rPr>
            <w:noProof/>
            <w:webHidden/>
          </w:rPr>
          <w:instrText xml:space="preserve"> PAGEREF _Toc239609010 \h </w:instrText>
        </w:r>
        <w:r>
          <w:rPr>
            <w:noProof/>
            <w:webHidden/>
          </w:rPr>
        </w:r>
        <w:r>
          <w:rPr>
            <w:noProof/>
            <w:webHidden/>
          </w:rPr>
          <w:fldChar w:fldCharType="separate"/>
        </w:r>
        <w:r>
          <w:rPr>
            <w:noProof/>
            <w:webHidden/>
          </w:rPr>
          <w:t>19</w:t>
        </w:r>
        <w:r>
          <w:rPr>
            <w:noProof/>
            <w:webHidden/>
          </w:rPr>
          <w:fldChar w:fldCharType="end"/>
        </w:r>
      </w:hyperlink>
    </w:p>
    <w:p w14:paraId="43A32750" w14:textId="2019CEB0" w:rsidR="00553F75" w:rsidRDefault="00553F75">
      <w:pPr>
        <w:pStyle w:val="TDC3"/>
        <w:tabs>
          <w:tab w:val="right" w:leader="dot" w:pos="9350"/>
        </w:tabs>
        <w:rPr>
          <w:noProof/>
        </w:rPr>
      </w:pPr>
      <w:hyperlink w:anchor="_Toc239609011" w:history="1">
        <w:r w:rsidRPr="00C34F0B">
          <w:rPr>
            <w:rStyle w:val="Hipervnculo"/>
            <w:rFonts w:cs="Times New Roman"/>
            <w:i/>
            <w:noProof/>
          </w:rPr>
          <w:t>1.7.2 Fuera del alcance</w:t>
        </w:r>
        <w:r>
          <w:rPr>
            <w:noProof/>
            <w:webHidden/>
          </w:rPr>
          <w:tab/>
        </w:r>
        <w:r>
          <w:rPr>
            <w:noProof/>
            <w:webHidden/>
          </w:rPr>
          <w:fldChar w:fldCharType="begin"/>
        </w:r>
        <w:r>
          <w:rPr>
            <w:noProof/>
            <w:webHidden/>
          </w:rPr>
          <w:instrText xml:space="preserve"> PAGEREF _Toc239609011 \h </w:instrText>
        </w:r>
        <w:r>
          <w:rPr>
            <w:noProof/>
            <w:webHidden/>
          </w:rPr>
        </w:r>
        <w:r>
          <w:rPr>
            <w:noProof/>
            <w:webHidden/>
          </w:rPr>
          <w:fldChar w:fldCharType="separate"/>
        </w:r>
        <w:r>
          <w:rPr>
            <w:noProof/>
            <w:webHidden/>
          </w:rPr>
          <w:t>20</w:t>
        </w:r>
        <w:r>
          <w:rPr>
            <w:noProof/>
            <w:webHidden/>
          </w:rPr>
          <w:fldChar w:fldCharType="end"/>
        </w:r>
      </w:hyperlink>
    </w:p>
    <w:p w14:paraId="65280E43" w14:textId="04BFB02F" w:rsidR="00553F75" w:rsidRDefault="00553F75">
      <w:pPr>
        <w:pStyle w:val="TDC3"/>
        <w:tabs>
          <w:tab w:val="right" w:leader="dot" w:pos="9350"/>
        </w:tabs>
        <w:rPr>
          <w:noProof/>
        </w:rPr>
      </w:pPr>
      <w:hyperlink w:anchor="_Toc239609012" w:history="1">
        <w:r w:rsidRPr="00C34F0B">
          <w:rPr>
            <w:rStyle w:val="Hipervnculo"/>
            <w:rFonts w:cs="Times New Roman"/>
            <w:i/>
            <w:noProof/>
          </w:rPr>
          <w:t>1.7.3 Restricciones técnicas generales</w:t>
        </w:r>
        <w:r>
          <w:rPr>
            <w:noProof/>
            <w:webHidden/>
          </w:rPr>
          <w:tab/>
        </w:r>
        <w:r>
          <w:rPr>
            <w:noProof/>
            <w:webHidden/>
          </w:rPr>
          <w:fldChar w:fldCharType="begin"/>
        </w:r>
        <w:r>
          <w:rPr>
            <w:noProof/>
            <w:webHidden/>
          </w:rPr>
          <w:instrText xml:space="preserve"> PAGEREF _Toc239609012 \h </w:instrText>
        </w:r>
        <w:r>
          <w:rPr>
            <w:noProof/>
            <w:webHidden/>
          </w:rPr>
        </w:r>
        <w:r>
          <w:rPr>
            <w:noProof/>
            <w:webHidden/>
          </w:rPr>
          <w:fldChar w:fldCharType="separate"/>
        </w:r>
        <w:r>
          <w:rPr>
            <w:noProof/>
            <w:webHidden/>
          </w:rPr>
          <w:t>20</w:t>
        </w:r>
        <w:r>
          <w:rPr>
            <w:noProof/>
            <w:webHidden/>
          </w:rPr>
          <w:fldChar w:fldCharType="end"/>
        </w:r>
      </w:hyperlink>
    </w:p>
    <w:p w14:paraId="4CB81740" w14:textId="28B5A6EE" w:rsidR="00553F75" w:rsidRDefault="00553F75">
      <w:pPr>
        <w:pStyle w:val="TDC1"/>
        <w:tabs>
          <w:tab w:val="right" w:leader="dot" w:pos="9350"/>
        </w:tabs>
        <w:rPr>
          <w:noProof/>
        </w:rPr>
      </w:pPr>
      <w:hyperlink w:anchor="_Toc239609013" w:history="1">
        <w:r w:rsidRPr="00C34F0B">
          <w:rPr>
            <w:rStyle w:val="Hipervnculo"/>
            <w:rFonts w:cs="Times New Roman"/>
            <w:noProof/>
          </w:rPr>
          <w:t>2. Elementos del sistema basado en computadoras</w:t>
        </w:r>
        <w:r>
          <w:rPr>
            <w:noProof/>
            <w:webHidden/>
          </w:rPr>
          <w:tab/>
        </w:r>
        <w:r>
          <w:rPr>
            <w:noProof/>
            <w:webHidden/>
          </w:rPr>
          <w:fldChar w:fldCharType="begin"/>
        </w:r>
        <w:r>
          <w:rPr>
            <w:noProof/>
            <w:webHidden/>
          </w:rPr>
          <w:instrText xml:space="preserve"> PAGEREF _Toc239609013 \h </w:instrText>
        </w:r>
        <w:r>
          <w:rPr>
            <w:noProof/>
            <w:webHidden/>
          </w:rPr>
        </w:r>
        <w:r>
          <w:rPr>
            <w:noProof/>
            <w:webHidden/>
          </w:rPr>
          <w:fldChar w:fldCharType="separate"/>
        </w:r>
        <w:r>
          <w:rPr>
            <w:noProof/>
            <w:webHidden/>
          </w:rPr>
          <w:t>22</w:t>
        </w:r>
        <w:r>
          <w:rPr>
            <w:noProof/>
            <w:webHidden/>
          </w:rPr>
          <w:fldChar w:fldCharType="end"/>
        </w:r>
      </w:hyperlink>
    </w:p>
    <w:p w14:paraId="4D60D634" w14:textId="1F5DCEE2" w:rsidR="00553F75" w:rsidRDefault="00553F75">
      <w:pPr>
        <w:pStyle w:val="TDC2"/>
        <w:tabs>
          <w:tab w:val="right" w:leader="dot" w:pos="9350"/>
        </w:tabs>
        <w:rPr>
          <w:noProof/>
        </w:rPr>
      </w:pPr>
      <w:hyperlink w:anchor="_Toc239609014" w:history="1">
        <w:r w:rsidRPr="00C34F0B">
          <w:rPr>
            <w:rStyle w:val="Hipervnculo"/>
            <w:rFonts w:cs="Times New Roman"/>
            <w:noProof/>
          </w:rPr>
          <w:t>2.1 Hardware</w:t>
        </w:r>
        <w:r>
          <w:rPr>
            <w:noProof/>
            <w:webHidden/>
          </w:rPr>
          <w:tab/>
        </w:r>
        <w:r>
          <w:rPr>
            <w:noProof/>
            <w:webHidden/>
          </w:rPr>
          <w:fldChar w:fldCharType="begin"/>
        </w:r>
        <w:r>
          <w:rPr>
            <w:noProof/>
            <w:webHidden/>
          </w:rPr>
          <w:instrText xml:space="preserve"> PAGEREF _Toc239609014 \h </w:instrText>
        </w:r>
        <w:r>
          <w:rPr>
            <w:noProof/>
            <w:webHidden/>
          </w:rPr>
        </w:r>
        <w:r>
          <w:rPr>
            <w:noProof/>
            <w:webHidden/>
          </w:rPr>
          <w:fldChar w:fldCharType="separate"/>
        </w:r>
        <w:r>
          <w:rPr>
            <w:noProof/>
            <w:webHidden/>
          </w:rPr>
          <w:t>22</w:t>
        </w:r>
        <w:r>
          <w:rPr>
            <w:noProof/>
            <w:webHidden/>
          </w:rPr>
          <w:fldChar w:fldCharType="end"/>
        </w:r>
      </w:hyperlink>
    </w:p>
    <w:p w14:paraId="17066E92" w14:textId="14279BEF" w:rsidR="00553F75" w:rsidRDefault="00553F75">
      <w:pPr>
        <w:pStyle w:val="TDC3"/>
        <w:tabs>
          <w:tab w:val="right" w:leader="dot" w:pos="9350"/>
        </w:tabs>
        <w:rPr>
          <w:noProof/>
        </w:rPr>
      </w:pPr>
      <w:hyperlink w:anchor="_Toc239609015" w:history="1">
        <w:r w:rsidRPr="00C34F0B">
          <w:rPr>
            <w:rStyle w:val="Hipervnculo"/>
            <w:rFonts w:cs="Times New Roman"/>
            <w:i/>
            <w:noProof/>
          </w:rPr>
          <w:t>2.1.1 Servidor</w:t>
        </w:r>
        <w:r>
          <w:rPr>
            <w:noProof/>
            <w:webHidden/>
          </w:rPr>
          <w:tab/>
        </w:r>
        <w:r>
          <w:rPr>
            <w:noProof/>
            <w:webHidden/>
          </w:rPr>
          <w:fldChar w:fldCharType="begin"/>
        </w:r>
        <w:r>
          <w:rPr>
            <w:noProof/>
            <w:webHidden/>
          </w:rPr>
          <w:instrText xml:space="preserve"> PAGEREF _Toc239609015 \h </w:instrText>
        </w:r>
        <w:r>
          <w:rPr>
            <w:noProof/>
            <w:webHidden/>
          </w:rPr>
        </w:r>
        <w:r>
          <w:rPr>
            <w:noProof/>
            <w:webHidden/>
          </w:rPr>
          <w:fldChar w:fldCharType="separate"/>
        </w:r>
        <w:r>
          <w:rPr>
            <w:noProof/>
            <w:webHidden/>
          </w:rPr>
          <w:t>23</w:t>
        </w:r>
        <w:r>
          <w:rPr>
            <w:noProof/>
            <w:webHidden/>
          </w:rPr>
          <w:fldChar w:fldCharType="end"/>
        </w:r>
      </w:hyperlink>
    </w:p>
    <w:p w14:paraId="6CCC9D2B" w14:textId="051D10D5" w:rsidR="00553F75" w:rsidRDefault="00553F75">
      <w:pPr>
        <w:pStyle w:val="TDC3"/>
        <w:tabs>
          <w:tab w:val="right" w:leader="dot" w:pos="9350"/>
        </w:tabs>
        <w:rPr>
          <w:noProof/>
        </w:rPr>
      </w:pPr>
      <w:hyperlink w:anchor="_Toc239609016" w:history="1">
        <w:r w:rsidRPr="00C34F0B">
          <w:rPr>
            <w:rStyle w:val="Hipervnculo"/>
            <w:rFonts w:cs="Times New Roman"/>
            <w:i/>
            <w:noProof/>
          </w:rPr>
          <w:t>2.1.2 Cliente</w:t>
        </w:r>
        <w:r>
          <w:rPr>
            <w:noProof/>
            <w:webHidden/>
          </w:rPr>
          <w:tab/>
        </w:r>
        <w:r>
          <w:rPr>
            <w:noProof/>
            <w:webHidden/>
          </w:rPr>
          <w:fldChar w:fldCharType="begin"/>
        </w:r>
        <w:r>
          <w:rPr>
            <w:noProof/>
            <w:webHidden/>
          </w:rPr>
          <w:instrText xml:space="preserve"> PAGEREF _Toc239609016 \h </w:instrText>
        </w:r>
        <w:r>
          <w:rPr>
            <w:noProof/>
            <w:webHidden/>
          </w:rPr>
        </w:r>
        <w:r>
          <w:rPr>
            <w:noProof/>
            <w:webHidden/>
          </w:rPr>
          <w:fldChar w:fldCharType="separate"/>
        </w:r>
        <w:r>
          <w:rPr>
            <w:noProof/>
            <w:webHidden/>
          </w:rPr>
          <w:t>23</w:t>
        </w:r>
        <w:r>
          <w:rPr>
            <w:noProof/>
            <w:webHidden/>
          </w:rPr>
          <w:fldChar w:fldCharType="end"/>
        </w:r>
      </w:hyperlink>
    </w:p>
    <w:p w14:paraId="00B67B6D" w14:textId="43CAC249" w:rsidR="00553F75" w:rsidRDefault="00553F75">
      <w:pPr>
        <w:pStyle w:val="TDC3"/>
        <w:tabs>
          <w:tab w:val="right" w:leader="dot" w:pos="9350"/>
        </w:tabs>
        <w:rPr>
          <w:noProof/>
        </w:rPr>
      </w:pPr>
      <w:hyperlink w:anchor="_Toc239609017" w:history="1">
        <w:r w:rsidRPr="00C34F0B">
          <w:rPr>
            <w:rStyle w:val="Hipervnculo"/>
            <w:rFonts w:cs="Times New Roman"/>
            <w:i/>
            <w:noProof/>
          </w:rPr>
          <w:t>2.1.3 Medios de comunicación</w:t>
        </w:r>
        <w:r>
          <w:rPr>
            <w:noProof/>
            <w:webHidden/>
          </w:rPr>
          <w:tab/>
        </w:r>
        <w:r>
          <w:rPr>
            <w:noProof/>
            <w:webHidden/>
          </w:rPr>
          <w:fldChar w:fldCharType="begin"/>
        </w:r>
        <w:r>
          <w:rPr>
            <w:noProof/>
            <w:webHidden/>
          </w:rPr>
          <w:instrText xml:space="preserve"> PAGEREF _Toc239609017 \h </w:instrText>
        </w:r>
        <w:r>
          <w:rPr>
            <w:noProof/>
            <w:webHidden/>
          </w:rPr>
        </w:r>
        <w:r>
          <w:rPr>
            <w:noProof/>
            <w:webHidden/>
          </w:rPr>
          <w:fldChar w:fldCharType="separate"/>
        </w:r>
        <w:r>
          <w:rPr>
            <w:noProof/>
            <w:webHidden/>
          </w:rPr>
          <w:t>24</w:t>
        </w:r>
        <w:r>
          <w:rPr>
            <w:noProof/>
            <w:webHidden/>
          </w:rPr>
          <w:fldChar w:fldCharType="end"/>
        </w:r>
      </w:hyperlink>
    </w:p>
    <w:p w14:paraId="73A9C15D" w14:textId="01B5E653" w:rsidR="00553F75" w:rsidRDefault="00553F75">
      <w:pPr>
        <w:pStyle w:val="TDC3"/>
        <w:tabs>
          <w:tab w:val="right" w:leader="dot" w:pos="9350"/>
        </w:tabs>
        <w:rPr>
          <w:noProof/>
        </w:rPr>
      </w:pPr>
      <w:hyperlink w:anchor="_Toc239609018" w:history="1">
        <w:r w:rsidRPr="00C34F0B">
          <w:rPr>
            <w:rStyle w:val="Hipervnculo"/>
            <w:rFonts w:cs="Times New Roman"/>
            <w:i/>
            <w:noProof/>
          </w:rPr>
          <w:t>2.1.4 Otros dispositivos</w:t>
        </w:r>
        <w:r>
          <w:rPr>
            <w:noProof/>
            <w:webHidden/>
          </w:rPr>
          <w:tab/>
        </w:r>
        <w:r>
          <w:rPr>
            <w:noProof/>
            <w:webHidden/>
          </w:rPr>
          <w:fldChar w:fldCharType="begin"/>
        </w:r>
        <w:r>
          <w:rPr>
            <w:noProof/>
            <w:webHidden/>
          </w:rPr>
          <w:instrText xml:space="preserve"> PAGEREF _Toc239609018 \h </w:instrText>
        </w:r>
        <w:r>
          <w:rPr>
            <w:noProof/>
            <w:webHidden/>
          </w:rPr>
        </w:r>
        <w:r>
          <w:rPr>
            <w:noProof/>
            <w:webHidden/>
          </w:rPr>
          <w:fldChar w:fldCharType="separate"/>
        </w:r>
        <w:r>
          <w:rPr>
            <w:noProof/>
            <w:webHidden/>
          </w:rPr>
          <w:t>24</w:t>
        </w:r>
        <w:r>
          <w:rPr>
            <w:noProof/>
            <w:webHidden/>
          </w:rPr>
          <w:fldChar w:fldCharType="end"/>
        </w:r>
      </w:hyperlink>
    </w:p>
    <w:p w14:paraId="526BF28A" w14:textId="1A743155" w:rsidR="00553F75" w:rsidRDefault="00553F75">
      <w:pPr>
        <w:pStyle w:val="TDC2"/>
        <w:tabs>
          <w:tab w:val="right" w:leader="dot" w:pos="9350"/>
        </w:tabs>
        <w:rPr>
          <w:noProof/>
        </w:rPr>
      </w:pPr>
      <w:hyperlink w:anchor="_Toc239609019" w:history="1">
        <w:r w:rsidRPr="00C34F0B">
          <w:rPr>
            <w:rStyle w:val="Hipervnculo"/>
            <w:rFonts w:cs="Times New Roman"/>
            <w:noProof/>
          </w:rPr>
          <w:t>2.2 Software</w:t>
        </w:r>
        <w:r>
          <w:rPr>
            <w:noProof/>
            <w:webHidden/>
          </w:rPr>
          <w:tab/>
        </w:r>
        <w:r>
          <w:rPr>
            <w:noProof/>
            <w:webHidden/>
          </w:rPr>
          <w:fldChar w:fldCharType="begin"/>
        </w:r>
        <w:r>
          <w:rPr>
            <w:noProof/>
            <w:webHidden/>
          </w:rPr>
          <w:instrText xml:space="preserve"> PAGEREF _Toc239609019 \h </w:instrText>
        </w:r>
        <w:r>
          <w:rPr>
            <w:noProof/>
            <w:webHidden/>
          </w:rPr>
        </w:r>
        <w:r>
          <w:rPr>
            <w:noProof/>
            <w:webHidden/>
          </w:rPr>
          <w:fldChar w:fldCharType="separate"/>
        </w:r>
        <w:r>
          <w:rPr>
            <w:noProof/>
            <w:webHidden/>
          </w:rPr>
          <w:t>25</w:t>
        </w:r>
        <w:r>
          <w:rPr>
            <w:noProof/>
            <w:webHidden/>
          </w:rPr>
          <w:fldChar w:fldCharType="end"/>
        </w:r>
      </w:hyperlink>
    </w:p>
    <w:p w14:paraId="124470C7" w14:textId="5A096BD4" w:rsidR="00553F75" w:rsidRDefault="00553F75">
      <w:pPr>
        <w:pStyle w:val="TDC3"/>
        <w:tabs>
          <w:tab w:val="right" w:leader="dot" w:pos="9350"/>
        </w:tabs>
        <w:rPr>
          <w:noProof/>
        </w:rPr>
      </w:pPr>
      <w:hyperlink w:anchor="_Toc239609020" w:history="1">
        <w:r w:rsidRPr="00C34F0B">
          <w:rPr>
            <w:rStyle w:val="Hipervnculo"/>
            <w:rFonts w:cs="Times New Roman"/>
            <w:i/>
            <w:noProof/>
          </w:rPr>
          <w:t>2.2.1 Servidor</w:t>
        </w:r>
        <w:r>
          <w:rPr>
            <w:noProof/>
            <w:webHidden/>
          </w:rPr>
          <w:tab/>
        </w:r>
        <w:r>
          <w:rPr>
            <w:noProof/>
            <w:webHidden/>
          </w:rPr>
          <w:fldChar w:fldCharType="begin"/>
        </w:r>
        <w:r>
          <w:rPr>
            <w:noProof/>
            <w:webHidden/>
          </w:rPr>
          <w:instrText xml:space="preserve"> PAGEREF _Toc239609020 \h </w:instrText>
        </w:r>
        <w:r>
          <w:rPr>
            <w:noProof/>
            <w:webHidden/>
          </w:rPr>
        </w:r>
        <w:r>
          <w:rPr>
            <w:noProof/>
            <w:webHidden/>
          </w:rPr>
          <w:fldChar w:fldCharType="separate"/>
        </w:r>
        <w:r>
          <w:rPr>
            <w:noProof/>
            <w:webHidden/>
          </w:rPr>
          <w:t>25</w:t>
        </w:r>
        <w:r>
          <w:rPr>
            <w:noProof/>
            <w:webHidden/>
          </w:rPr>
          <w:fldChar w:fldCharType="end"/>
        </w:r>
      </w:hyperlink>
    </w:p>
    <w:p w14:paraId="66A73132" w14:textId="49CC68B8" w:rsidR="00553F75" w:rsidRDefault="00553F75">
      <w:pPr>
        <w:pStyle w:val="TDC3"/>
        <w:tabs>
          <w:tab w:val="right" w:leader="dot" w:pos="9350"/>
        </w:tabs>
        <w:rPr>
          <w:noProof/>
        </w:rPr>
      </w:pPr>
      <w:hyperlink w:anchor="_Toc239609021" w:history="1">
        <w:r w:rsidRPr="00C34F0B">
          <w:rPr>
            <w:rStyle w:val="Hipervnculo"/>
            <w:rFonts w:cs="Times New Roman"/>
            <w:i/>
            <w:noProof/>
          </w:rPr>
          <w:t>2.2.2 Cliente</w:t>
        </w:r>
        <w:r>
          <w:rPr>
            <w:noProof/>
            <w:webHidden/>
          </w:rPr>
          <w:tab/>
        </w:r>
        <w:r>
          <w:rPr>
            <w:noProof/>
            <w:webHidden/>
          </w:rPr>
          <w:fldChar w:fldCharType="begin"/>
        </w:r>
        <w:r>
          <w:rPr>
            <w:noProof/>
            <w:webHidden/>
          </w:rPr>
          <w:instrText xml:space="preserve"> PAGEREF _Toc239609021 \h </w:instrText>
        </w:r>
        <w:r>
          <w:rPr>
            <w:noProof/>
            <w:webHidden/>
          </w:rPr>
        </w:r>
        <w:r>
          <w:rPr>
            <w:noProof/>
            <w:webHidden/>
          </w:rPr>
          <w:fldChar w:fldCharType="separate"/>
        </w:r>
        <w:r>
          <w:rPr>
            <w:noProof/>
            <w:webHidden/>
          </w:rPr>
          <w:t>25</w:t>
        </w:r>
        <w:r>
          <w:rPr>
            <w:noProof/>
            <w:webHidden/>
          </w:rPr>
          <w:fldChar w:fldCharType="end"/>
        </w:r>
      </w:hyperlink>
    </w:p>
    <w:p w14:paraId="37174021" w14:textId="629103AE" w:rsidR="00553F75" w:rsidRDefault="00553F75">
      <w:pPr>
        <w:pStyle w:val="TDC3"/>
        <w:tabs>
          <w:tab w:val="right" w:leader="dot" w:pos="9350"/>
        </w:tabs>
        <w:rPr>
          <w:noProof/>
        </w:rPr>
      </w:pPr>
      <w:hyperlink w:anchor="_Toc239609022" w:history="1">
        <w:r w:rsidRPr="00C34F0B">
          <w:rPr>
            <w:rStyle w:val="Hipervnculo"/>
            <w:rFonts w:cs="Times New Roman"/>
            <w:i/>
            <w:noProof/>
          </w:rPr>
          <w:t>2.2.3 Otro software adicional</w:t>
        </w:r>
        <w:r>
          <w:rPr>
            <w:noProof/>
            <w:webHidden/>
          </w:rPr>
          <w:tab/>
        </w:r>
        <w:r>
          <w:rPr>
            <w:noProof/>
            <w:webHidden/>
          </w:rPr>
          <w:fldChar w:fldCharType="begin"/>
        </w:r>
        <w:r>
          <w:rPr>
            <w:noProof/>
            <w:webHidden/>
          </w:rPr>
          <w:instrText xml:space="preserve"> PAGEREF _Toc239609022 \h </w:instrText>
        </w:r>
        <w:r>
          <w:rPr>
            <w:noProof/>
            <w:webHidden/>
          </w:rPr>
        </w:r>
        <w:r>
          <w:rPr>
            <w:noProof/>
            <w:webHidden/>
          </w:rPr>
          <w:fldChar w:fldCharType="separate"/>
        </w:r>
        <w:r>
          <w:rPr>
            <w:noProof/>
            <w:webHidden/>
          </w:rPr>
          <w:t>26</w:t>
        </w:r>
        <w:r>
          <w:rPr>
            <w:noProof/>
            <w:webHidden/>
          </w:rPr>
          <w:fldChar w:fldCharType="end"/>
        </w:r>
      </w:hyperlink>
    </w:p>
    <w:p w14:paraId="1203FA39" w14:textId="067DE91E" w:rsidR="00553F75" w:rsidRDefault="00553F75">
      <w:pPr>
        <w:pStyle w:val="TDC2"/>
        <w:tabs>
          <w:tab w:val="right" w:leader="dot" w:pos="9350"/>
        </w:tabs>
        <w:rPr>
          <w:noProof/>
        </w:rPr>
      </w:pPr>
      <w:hyperlink w:anchor="_Toc239609023" w:history="1">
        <w:r w:rsidRPr="00C34F0B">
          <w:rPr>
            <w:rStyle w:val="Hipervnculo"/>
            <w:rFonts w:cs="Times New Roman"/>
            <w:noProof/>
          </w:rPr>
          <w:t>2.3 Datos</w:t>
        </w:r>
        <w:r>
          <w:rPr>
            <w:noProof/>
            <w:webHidden/>
          </w:rPr>
          <w:tab/>
        </w:r>
        <w:r>
          <w:rPr>
            <w:noProof/>
            <w:webHidden/>
          </w:rPr>
          <w:fldChar w:fldCharType="begin"/>
        </w:r>
        <w:r>
          <w:rPr>
            <w:noProof/>
            <w:webHidden/>
          </w:rPr>
          <w:instrText xml:space="preserve"> PAGEREF _Toc239609023 \h </w:instrText>
        </w:r>
        <w:r>
          <w:rPr>
            <w:noProof/>
            <w:webHidden/>
          </w:rPr>
        </w:r>
        <w:r>
          <w:rPr>
            <w:noProof/>
            <w:webHidden/>
          </w:rPr>
          <w:fldChar w:fldCharType="separate"/>
        </w:r>
        <w:r>
          <w:rPr>
            <w:noProof/>
            <w:webHidden/>
          </w:rPr>
          <w:t>26</w:t>
        </w:r>
        <w:r>
          <w:rPr>
            <w:noProof/>
            <w:webHidden/>
          </w:rPr>
          <w:fldChar w:fldCharType="end"/>
        </w:r>
      </w:hyperlink>
    </w:p>
    <w:p w14:paraId="3DA31414" w14:textId="1BDA1C23" w:rsidR="00553F75" w:rsidRDefault="00553F75">
      <w:pPr>
        <w:pStyle w:val="TDC3"/>
        <w:tabs>
          <w:tab w:val="right" w:leader="dot" w:pos="9350"/>
        </w:tabs>
        <w:rPr>
          <w:noProof/>
        </w:rPr>
      </w:pPr>
      <w:hyperlink w:anchor="_Toc239609024" w:history="1">
        <w:r w:rsidRPr="00C34F0B">
          <w:rPr>
            <w:rStyle w:val="Hipervnculo"/>
            <w:rFonts w:cs="Times New Roman"/>
            <w:i/>
            <w:noProof/>
          </w:rPr>
          <w:t>2.3.1 Datos maestros</w:t>
        </w:r>
        <w:r>
          <w:rPr>
            <w:noProof/>
            <w:webHidden/>
          </w:rPr>
          <w:tab/>
        </w:r>
        <w:r>
          <w:rPr>
            <w:noProof/>
            <w:webHidden/>
          </w:rPr>
          <w:fldChar w:fldCharType="begin"/>
        </w:r>
        <w:r>
          <w:rPr>
            <w:noProof/>
            <w:webHidden/>
          </w:rPr>
          <w:instrText xml:space="preserve"> PAGEREF _Toc239609024 \h </w:instrText>
        </w:r>
        <w:r>
          <w:rPr>
            <w:noProof/>
            <w:webHidden/>
          </w:rPr>
        </w:r>
        <w:r>
          <w:rPr>
            <w:noProof/>
            <w:webHidden/>
          </w:rPr>
          <w:fldChar w:fldCharType="separate"/>
        </w:r>
        <w:r>
          <w:rPr>
            <w:noProof/>
            <w:webHidden/>
          </w:rPr>
          <w:t>26</w:t>
        </w:r>
        <w:r>
          <w:rPr>
            <w:noProof/>
            <w:webHidden/>
          </w:rPr>
          <w:fldChar w:fldCharType="end"/>
        </w:r>
      </w:hyperlink>
    </w:p>
    <w:p w14:paraId="34462606" w14:textId="4A32A9AD" w:rsidR="00553F75" w:rsidRDefault="00553F75">
      <w:pPr>
        <w:pStyle w:val="TDC3"/>
        <w:tabs>
          <w:tab w:val="right" w:leader="dot" w:pos="9350"/>
        </w:tabs>
        <w:rPr>
          <w:noProof/>
        </w:rPr>
      </w:pPr>
      <w:hyperlink w:anchor="_Toc239609025" w:history="1">
        <w:r w:rsidRPr="00C34F0B">
          <w:rPr>
            <w:rStyle w:val="Hipervnculo"/>
            <w:rFonts w:cs="Times New Roman"/>
            <w:i/>
            <w:noProof/>
          </w:rPr>
          <w:t>2.3.2 Los pacientes y su salud</w:t>
        </w:r>
        <w:r>
          <w:rPr>
            <w:noProof/>
            <w:webHidden/>
          </w:rPr>
          <w:tab/>
        </w:r>
        <w:r>
          <w:rPr>
            <w:noProof/>
            <w:webHidden/>
          </w:rPr>
          <w:fldChar w:fldCharType="begin"/>
        </w:r>
        <w:r>
          <w:rPr>
            <w:noProof/>
            <w:webHidden/>
          </w:rPr>
          <w:instrText xml:space="preserve"> PAGEREF _Toc239609025 \h </w:instrText>
        </w:r>
        <w:r>
          <w:rPr>
            <w:noProof/>
            <w:webHidden/>
          </w:rPr>
        </w:r>
        <w:r>
          <w:rPr>
            <w:noProof/>
            <w:webHidden/>
          </w:rPr>
          <w:fldChar w:fldCharType="separate"/>
        </w:r>
        <w:r>
          <w:rPr>
            <w:noProof/>
            <w:webHidden/>
          </w:rPr>
          <w:t>27</w:t>
        </w:r>
        <w:r>
          <w:rPr>
            <w:noProof/>
            <w:webHidden/>
          </w:rPr>
          <w:fldChar w:fldCharType="end"/>
        </w:r>
      </w:hyperlink>
    </w:p>
    <w:p w14:paraId="022D7718" w14:textId="648DD5A9" w:rsidR="00553F75" w:rsidRDefault="00553F75">
      <w:pPr>
        <w:pStyle w:val="TDC3"/>
        <w:tabs>
          <w:tab w:val="right" w:leader="dot" w:pos="9350"/>
        </w:tabs>
        <w:rPr>
          <w:noProof/>
        </w:rPr>
      </w:pPr>
      <w:hyperlink w:anchor="_Toc239609026" w:history="1">
        <w:r w:rsidRPr="00C34F0B">
          <w:rPr>
            <w:rStyle w:val="Hipervnculo"/>
            <w:rFonts w:cs="Times New Roman"/>
            <w:i/>
            <w:noProof/>
          </w:rPr>
          <w:t>2.3.3 La operación diaria</w:t>
        </w:r>
        <w:r>
          <w:rPr>
            <w:noProof/>
            <w:webHidden/>
          </w:rPr>
          <w:tab/>
        </w:r>
        <w:r>
          <w:rPr>
            <w:noProof/>
            <w:webHidden/>
          </w:rPr>
          <w:fldChar w:fldCharType="begin"/>
        </w:r>
        <w:r>
          <w:rPr>
            <w:noProof/>
            <w:webHidden/>
          </w:rPr>
          <w:instrText xml:space="preserve"> PAGEREF _Toc239609026 \h </w:instrText>
        </w:r>
        <w:r>
          <w:rPr>
            <w:noProof/>
            <w:webHidden/>
          </w:rPr>
        </w:r>
        <w:r>
          <w:rPr>
            <w:noProof/>
            <w:webHidden/>
          </w:rPr>
          <w:fldChar w:fldCharType="separate"/>
        </w:r>
        <w:r>
          <w:rPr>
            <w:noProof/>
            <w:webHidden/>
          </w:rPr>
          <w:t>27</w:t>
        </w:r>
        <w:r>
          <w:rPr>
            <w:noProof/>
            <w:webHidden/>
          </w:rPr>
          <w:fldChar w:fldCharType="end"/>
        </w:r>
      </w:hyperlink>
    </w:p>
    <w:p w14:paraId="253E8F10" w14:textId="453F44CD" w:rsidR="00553F75" w:rsidRDefault="00553F75">
      <w:pPr>
        <w:pStyle w:val="TDC3"/>
        <w:tabs>
          <w:tab w:val="right" w:leader="dot" w:pos="9350"/>
        </w:tabs>
        <w:rPr>
          <w:noProof/>
        </w:rPr>
      </w:pPr>
      <w:hyperlink w:anchor="_Toc239609027" w:history="1">
        <w:r w:rsidRPr="00C34F0B">
          <w:rPr>
            <w:rStyle w:val="Hipervnculo"/>
            <w:rFonts w:cs="Times New Roman"/>
            <w:i/>
            <w:noProof/>
          </w:rPr>
          <w:t>2.3.4 Reglas importantes de los datos</w:t>
        </w:r>
        <w:r>
          <w:rPr>
            <w:noProof/>
            <w:webHidden/>
          </w:rPr>
          <w:tab/>
        </w:r>
        <w:r>
          <w:rPr>
            <w:noProof/>
            <w:webHidden/>
          </w:rPr>
          <w:fldChar w:fldCharType="begin"/>
        </w:r>
        <w:r>
          <w:rPr>
            <w:noProof/>
            <w:webHidden/>
          </w:rPr>
          <w:instrText xml:space="preserve"> PAGEREF _Toc239609027 \h </w:instrText>
        </w:r>
        <w:r>
          <w:rPr>
            <w:noProof/>
            <w:webHidden/>
          </w:rPr>
        </w:r>
        <w:r>
          <w:rPr>
            <w:noProof/>
            <w:webHidden/>
          </w:rPr>
          <w:fldChar w:fldCharType="separate"/>
        </w:r>
        <w:r>
          <w:rPr>
            <w:noProof/>
            <w:webHidden/>
          </w:rPr>
          <w:t>28</w:t>
        </w:r>
        <w:r>
          <w:rPr>
            <w:noProof/>
            <w:webHidden/>
          </w:rPr>
          <w:fldChar w:fldCharType="end"/>
        </w:r>
      </w:hyperlink>
    </w:p>
    <w:p w14:paraId="6C032D42" w14:textId="7D2BA6B0" w:rsidR="00553F75" w:rsidRDefault="00553F75">
      <w:pPr>
        <w:pStyle w:val="TDC2"/>
        <w:tabs>
          <w:tab w:val="right" w:leader="dot" w:pos="9350"/>
        </w:tabs>
        <w:rPr>
          <w:noProof/>
        </w:rPr>
      </w:pPr>
      <w:hyperlink w:anchor="_Toc239609028" w:history="1">
        <w:r w:rsidRPr="00C34F0B">
          <w:rPr>
            <w:rStyle w:val="Hipervnculo"/>
            <w:rFonts w:cs="Times New Roman"/>
            <w:noProof/>
          </w:rPr>
          <w:t>2.4 Procesos</w:t>
        </w:r>
        <w:r>
          <w:rPr>
            <w:noProof/>
            <w:webHidden/>
          </w:rPr>
          <w:tab/>
        </w:r>
        <w:r>
          <w:rPr>
            <w:noProof/>
            <w:webHidden/>
          </w:rPr>
          <w:fldChar w:fldCharType="begin"/>
        </w:r>
        <w:r>
          <w:rPr>
            <w:noProof/>
            <w:webHidden/>
          </w:rPr>
          <w:instrText xml:space="preserve"> PAGEREF _Toc239609028 \h </w:instrText>
        </w:r>
        <w:r>
          <w:rPr>
            <w:noProof/>
            <w:webHidden/>
          </w:rPr>
        </w:r>
        <w:r>
          <w:rPr>
            <w:noProof/>
            <w:webHidden/>
          </w:rPr>
          <w:fldChar w:fldCharType="separate"/>
        </w:r>
        <w:r>
          <w:rPr>
            <w:noProof/>
            <w:webHidden/>
          </w:rPr>
          <w:t>28</w:t>
        </w:r>
        <w:r>
          <w:rPr>
            <w:noProof/>
            <w:webHidden/>
          </w:rPr>
          <w:fldChar w:fldCharType="end"/>
        </w:r>
      </w:hyperlink>
    </w:p>
    <w:p w14:paraId="50EC22A7" w14:textId="6A4B1F0B" w:rsidR="00553F75" w:rsidRDefault="00553F75">
      <w:pPr>
        <w:pStyle w:val="TDC2"/>
        <w:tabs>
          <w:tab w:val="right" w:leader="dot" w:pos="9350"/>
        </w:tabs>
        <w:rPr>
          <w:noProof/>
        </w:rPr>
      </w:pPr>
      <w:hyperlink w:anchor="_Toc239609029" w:history="1">
        <w:r w:rsidRPr="00C34F0B">
          <w:rPr>
            <w:rStyle w:val="Hipervnculo"/>
            <w:rFonts w:cs="Times New Roman"/>
            <w:noProof/>
          </w:rPr>
          <w:t>2.5 Gente / usuario</w:t>
        </w:r>
        <w:r>
          <w:rPr>
            <w:noProof/>
            <w:webHidden/>
          </w:rPr>
          <w:tab/>
        </w:r>
        <w:r>
          <w:rPr>
            <w:noProof/>
            <w:webHidden/>
          </w:rPr>
          <w:fldChar w:fldCharType="begin"/>
        </w:r>
        <w:r>
          <w:rPr>
            <w:noProof/>
            <w:webHidden/>
          </w:rPr>
          <w:instrText xml:space="preserve"> PAGEREF _Toc239609029 \h </w:instrText>
        </w:r>
        <w:r>
          <w:rPr>
            <w:noProof/>
            <w:webHidden/>
          </w:rPr>
        </w:r>
        <w:r>
          <w:rPr>
            <w:noProof/>
            <w:webHidden/>
          </w:rPr>
          <w:fldChar w:fldCharType="separate"/>
        </w:r>
        <w:r>
          <w:rPr>
            <w:noProof/>
            <w:webHidden/>
          </w:rPr>
          <w:t>29</w:t>
        </w:r>
        <w:r>
          <w:rPr>
            <w:noProof/>
            <w:webHidden/>
          </w:rPr>
          <w:fldChar w:fldCharType="end"/>
        </w:r>
      </w:hyperlink>
    </w:p>
    <w:p w14:paraId="0DFA4D3E" w14:textId="26F89C0B" w:rsidR="00553F75" w:rsidRDefault="00553F75">
      <w:pPr>
        <w:pStyle w:val="TDC3"/>
        <w:tabs>
          <w:tab w:val="right" w:leader="dot" w:pos="9350"/>
        </w:tabs>
        <w:rPr>
          <w:noProof/>
        </w:rPr>
      </w:pPr>
      <w:hyperlink w:anchor="_Toc239609030" w:history="1">
        <w:r w:rsidRPr="00C34F0B">
          <w:rPr>
            <w:rStyle w:val="Hipervnculo"/>
            <w:rFonts w:cs="Times New Roman"/>
            <w:i/>
            <w:noProof/>
          </w:rPr>
          <w:t>2.5.1 Usuarios finales</w:t>
        </w:r>
        <w:r>
          <w:rPr>
            <w:noProof/>
            <w:webHidden/>
          </w:rPr>
          <w:tab/>
        </w:r>
        <w:r>
          <w:rPr>
            <w:noProof/>
            <w:webHidden/>
          </w:rPr>
          <w:fldChar w:fldCharType="begin"/>
        </w:r>
        <w:r>
          <w:rPr>
            <w:noProof/>
            <w:webHidden/>
          </w:rPr>
          <w:instrText xml:space="preserve"> PAGEREF _Toc239609030 \h </w:instrText>
        </w:r>
        <w:r>
          <w:rPr>
            <w:noProof/>
            <w:webHidden/>
          </w:rPr>
        </w:r>
        <w:r>
          <w:rPr>
            <w:noProof/>
            <w:webHidden/>
          </w:rPr>
          <w:fldChar w:fldCharType="separate"/>
        </w:r>
        <w:r>
          <w:rPr>
            <w:noProof/>
            <w:webHidden/>
          </w:rPr>
          <w:t>29</w:t>
        </w:r>
        <w:r>
          <w:rPr>
            <w:noProof/>
            <w:webHidden/>
          </w:rPr>
          <w:fldChar w:fldCharType="end"/>
        </w:r>
      </w:hyperlink>
    </w:p>
    <w:p w14:paraId="5671FE91" w14:textId="5E5B6478" w:rsidR="00553F75" w:rsidRDefault="00553F75">
      <w:pPr>
        <w:pStyle w:val="TDC3"/>
        <w:tabs>
          <w:tab w:val="right" w:leader="dot" w:pos="9350"/>
        </w:tabs>
        <w:rPr>
          <w:noProof/>
        </w:rPr>
      </w:pPr>
      <w:hyperlink w:anchor="_Toc239609031" w:history="1">
        <w:r w:rsidRPr="00C34F0B">
          <w:rPr>
            <w:rStyle w:val="Hipervnculo"/>
            <w:rFonts w:cs="Times New Roman"/>
            <w:i/>
            <w:noProof/>
          </w:rPr>
          <w:t>2.5.2 Usuarios de referencia y equipo constructor</w:t>
        </w:r>
        <w:r>
          <w:rPr>
            <w:noProof/>
            <w:webHidden/>
          </w:rPr>
          <w:tab/>
        </w:r>
        <w:r>
          <w:rPr>
            <w:noProof/>
            <w:webHidden/>
          </w:rPr>
          <w:fldChar w:fldCharType="begin"/>
        </w:r>
        <w:r>
          <w:rPr>
            <w:noProof/>
            <w:webHidden/>
          </w:rPr>
          <w:instrText xml:space="preserve"> PAGEREF _Toc239609031 \h </w:instrText>
        </w:r>
        <w:r>
          <w:rPr>
            <w:noProof/>
            <w:webHidden/>
          </w:rPr>
        </w:r>
        <w:r>
          <w:rPr>
            <w:noProof/>
            <w:webHidden/>
          </w:rPr>
          <w:fldChar w:fldCharType="separate"/>
        </w:r>
        <w:r>
          <w:rPr>
            <w:noProof/>
            <w:webHidden/>
          </w:rPr>
          <w:t>29</w:t>
        </w:r>
        <w:r>
          <w:rPr>
            <w:noProof/>
            <w:webHidden/>
          </w:rPr>
          <w:fldChar w:fldCharType="end"/>
        </w:r>
      </w:hyperlink>
    </w:p>
    <w:p w14:paraId="6E3FDF9C" w14:textId="1C34A3E2" w:rsidR="00553F75" w:rsidRDefault="00553F75">
      <w:pPr>
        <w:pStyle w:val="TDC2"/>
        <w:tabs>
          <w:tab w:val="right" w:leader="dot" w:pos="9350"/>
        </w:tabs>
        <w:rPr>
          <w:noProof/>
        </w:rPr>
      </w:pPr>
      <w:hyperlink w:anchor="_Toc239609032" w:history="1">
        <w:r w:rsidRPr="00C34F0B">
          <w:rPr>
            <w:rStyle w:val="Hipervnculo"/>
            <w:rFonts w:cs="Times New Roman"/>
            <w:noProof/>
          </w:rPr>
          <w:t>2.6 Documento</w:t>
        </w:r>
        <w:r>
          <w:rPr>
            <w:noProof/>
            <w:webHidden/>
          </w:rPr>
          <w:tab/>
        </w:r>
        <w:r>
          <w:rPr>
            <w:noProof/>
            <w:webHidden/>
          </w:rPr>
          <w:fldChar w:fldCharType="begin"/>
        </w:r>
        <w:r>
          <w:rPr>
            <w:noProof/>
            <w:webHidden/>
          </w:rPr>
          <w:instrText xml:space="preserve"> PAGEREF _Toc239609032 \h </w:instrText>
        </w:r>
        <w:r>
          <w:rPr>
            <w:noProof/>
            <w:webHidden/>
          </w:rPr>
        </w:r>
        <w:r>
          <w:rPr>
            <w:noProof/>
            <w:webHidden/>
          </w:rPr>
          <w:fldChar w:fldCharType="separate"/>
        </w:r>
        <w:r>
          <w:rPr>
            <w:noProof/>
            <w:webHidden/>
          </w:rPr>
          <w:t>30</w:t>
        </w:r>
        <w:r>
          <w:rPr>
            <w:noProof/>
            <w:webHidden/>
          </w:rPr>
          <w:fldChar w:fldCharType="end"/>
        </w:r>
      </w:hyperlink>
    </w:p>
    <w:p w14:paraId="237242D5" w14:textId="6FB4AB42" w:rsidR="00553F75" w:rsidRDefault="00553F75">
      <w:pPr>
        <w:pStyle w:val="TDC3"/>
        <w:tabs>
          <w:tab w:val="right" w:leader="dot" w:pos="9350"/>
        </w:tabs>
        <w:rPr>
          <w:noProof/>
        </w:rPr>
      </w:pPr>
      <w:hyperlink w:anchor="_Toc239609033" w:history="1">
        <w:r w:rsidRPr="00C34F0B">
          <w:rPr>
            <w:rStyle w:val="Hipervnculo"/>
            <w:rFonts w:cs="Times New Roman"/>
            <w:i/>
            <w:noProof/>
          </w:rPr>
          <w:t>2.6.1 Documentos que emite el sistema</w:t>
        </w:r>
        <w:r>
          <w:rPr>
            <w:noProof/>
            <w:webHidden/>
          </w:rPr>
          <w:tab/>
        </w:r>
        <w:r>
          <w:rPr>
            <w:noProof/>
            <w:webHidden/>
          </w:rPr>
          <w:fldChar w:fldCharType="begin"/>
        </w:r>
        <w:r>
          <w:rPr>
            <w:noProof/>
            <w:webHidden/>
          </w:rPr>
          <w:instrText xml:space="preserve"> PAGEREF _Toc239609033 \h </w:instrText>
        </w:r>
        <w:r>
          <w:rPr>
            <w:noProof/>
            <w:webHidden/>
          </w:rPr>
        </w:r>
        <w:r>
          <w:rPr>
            <w:noProof/>
            <w:webHidden/>
          </w:rPr>
          <w:fldChar w:fldCharType="separate"/>
        </w:r>
        <w:r>
          <w:rPr>
            <w:noProof/>
            <w:webHidden/>
          </w:rPr>
          <w:t>30</w:t>
        </w:r>
        <w:r>
          <w:rPr>
            <w:noProof/>
            <w:webHidden/>
          </w:rPr>
          <w:fldChar w:fldCharType="end"/>
        </w:r>
      </w:hyperlink>
    </w:p>
    <w:p w14:paraId="717AB33A" w14:textId="41CE43AB" w:rsidR="00553F75" w:rsidRDefault="00553F75">
      <w:pPr>
        <w:pStyle w:val="TDC3"/>
        <w:tabs>
          <w:tab w:val="right" w:leader="dot" w:pos="9350"/>
        </w:tabs>
        <w:rPr>
          <w:noProof/>
        </w:rPr>
      </w:pPr>
      <w:hyperlink w:anchor="_Toc239609034" w:history="1">
        <w:r w:rsidRPr="00C34F0B">
          <w:rPr>
            <w:rStyle w:val="Hipervnculo"/>
            <w:rFonts w:cs="Times New Roman"/>
            <w:i/>
            <w:noProof/>
          </w:rPr>
          <w:t>2.6.2 Documentos que archiva el sistema</w:t>
        </w:r>
        <w:r>
          <w:rPr>
            <w:noProof/>
            <w:webHidden/>
          </w:rPr>
          <w:tab/>
        </w:r>
        <w:r>
          <w:rPr>
            <w:noProof/>
            <w:webHidden/>
          </w:rPr>
          <w:fldChar w:fldCharType="begin"/>
        </w:r>
        <w:r>
          <w:rPr>
            <w:noProof/>
            <w:webHidden/>
          </w:rPr>
          <w:instrText xml:space="preserve"> PAGEREF _Toc239609034 \h </w:instrText>
        </w:r>
        <w:r>
          <w:rPr>
            <w:noProof/>
            <w:webHidden/>
          </w:rPr>
        </w:r>
        <w:r>
          <w:rPr>
            <w:noProof/>
            <w:webHidden/>
          </w:rPr>
          <w:fldChar w:fldCharType="separate"/>
        </w:r>
        <w:r>
          <w:rPr>
            <w:noProof/>
            <w:webHidden/>
          </w:rPr>
          <w:t>30</w:t>
        </w:r>
        <w:r>
          <w:rPr>
            <w:noProof/>
            <w:webHidden/>
          </w:rPr>
          <w:fldChar w:fldCharType="end"/>
        </w:r>
      </w:hyperlink>
    </w:p>
    <w:p w14:paraId="0B3AADB6" w14:textId="751A4DE4" w:rsidR="00553F75" w:rsidRDefault="00553F75">
      <w:pPr>
        <w:pStyle w:val="TDC3"/>
        <w:tabs>
          <w:tab w:val="right" w:leader="dot" w:pos="9350"/>
        </w:tabs>
        <w:rPr>
          <w:noProof/>
        </w:rPr>
      </w:pPr>
      <w:hyperlink w:anchor="_Toc239609035" w:history="1">
        <w:r w:rsidRPr="00C34F0B">
          <w:rPr>
            <w:rStyle w:val="Hipervnculo"/>
            <w:rFonts w:cs="Times New Roman"/>
            <w:i/>
            <w:noProof/>
          </w:rPr>
          <w:t>2.6.3 Documentos de ingeniería del proyecto</w:t>
        </w:r>
        <w:r>
          <w:rPr>
            <w:noProof/>
            <w:webHidden/>
          </w:rPr>
          <w:tab/>
        </w:r>
        <w:r>
          <w:rPr>
            <w:noProof/>
            <w:webHidden/>
          </w:rPr>
          <w:fldChar w:fldCharType="begin"/>
        </w:r>
        <w:r>
          <w:rPr>
            <w:noProof/>
            <w:webHidden/>
          </w:rPr>
          <w:instrText xml:space="preserve"> PAGEREF _Toc239609035 \h </w:instrText>
        </w:r>
        <w:r>
          <w:rPr>
            <w:noProof/>
            <w:webHidden/>
          </w:rPr>
        </w:r>
        <w:r>
          <w:rPr>
            <w:noProof/>
            <w:webHidden/>
          </w:rPr>
          <w:fldChar w:fldCharType="separate"/>
        </w:r>
        <w:r>
          <w:rPr>
            <w:noProof/>
            <w:webHidden/>
          </w:rPr>
          <w:t>30</w:t>
        </w:r>
        <w:r>
          <w:rPr>
            <w:noProof/>
            <w:webHidden/>
          </w:rPr>
          <w:fldChar w:fldCharType="end"/>
        </w:r>
      </w:hyperlink>
    </w:p>
    <w:p w14:paraId="6526D97C" w14:textId="66E28C66" w:rsidR="00553F75" w:rsidRDefault="00553F75">
      <w:pPr>
        <w:pStyle w:val="TDC1"/>
        <w:tabs>
          <w:tab w:val="right" w:leader="dot" w:pos="9350"/>
        </w:tabs>
        <w:rPr>
          <w:noProof/>
        </w:rPr>
      </w:pPr>
      <w:hyperlink w:anchor="_Toc239609036" w:history="1">
        <w:r w:rsidRPr="00C34F0B">
          <w:rPr>
            <w:rStyle w:val="Hipervnculo"/>
            <w:rFonts w:cs="Times New Roman"/>
            <w:noProof/>
          </w:rPr>
          <w:t>3. Tecnología para el desarrollo del software</w:t>
        </w:r>
        <w:r>
          <w:rPr>
            <w:noProof/>
            <w:webHidden/>
          </w:rPr>
          <w:tab/>
        </w:r>
        <w:r>
          <w:rPr>
            <w:noProof/>
            <w:webHidden/>
          </w:rPr>
          <w:fldChar w:fldCharType="begin"/>
        </w:r>
        <w:r>
          <w:rPr>
            <w:noProof/>
            <w:webHidden/>
          </w:rPr>
          <w:instrText xml:space="preserve"> PAGEREF _Toc239609036 \h </w:instrText>
        </w:r>
        <w:r>
          <w:rPr>
            <w:noProof/>
            <w:webHidden/>
          </w:rPr>
        </w:r>
        <w:r>
          <w:rPr>
            <w:noProof/>
            <w:webHidden/>
          </w:rPr>
          <w:fldChar w:fldCharType="separate"/>
        </w:r>
        <w:r>
          <w:rPr>
            <w:noProof/>
            <w:webHidden/>
          </w:rPr>
          <w:t>32</w:t>
        </w:r>
        <w:r>
          <w:rPr>
            <w:noProof/>
            <w:webHidden/>
          </w:rPr>
          <w:fldChar w:fldCharType="end"/>
        </w:r>
      </w:hyperlink>
    </w:p>
    <w:p w14:paraId="1E7256FF" w14:textId="12694D8A" w:rsidR="00553F75" w:rsidRDefault="00553F75">
      <w:pPr>
        <w:pStyle w:val="TDC2"/>
        <w:tabs>
          <w:tab w:val="right" w:leader="dot" w:pos="9350"/>
        </w:tabs>
        <w:rPr>
          <w:noProof/>
        </w:rPr>
      </w:pPr>
      <w:hyperlink w:anchor="_Toc239609037" w:history="1">
        <w:r w:rsidRPr="00C34F0B">
          <w:rPr>
            <w:rStyle w:val="Hipervnculo"/>
            <w:rFonts w:cs="Times New Roman"/>
            <w:noProof/>
          </w:rPr>
          <w:t>3.1 Estrategia para el desarrollo del software</w:t>
        </w:r>
        <w:r>
          <w:rPr>
            <w:noProof/>
            <w:webHidden/>
          </w:rPr>
          <w:tab/>
        </w:r>
        <w:r>
          <w:rPr>
            <w:noProof/>
            <w:webHidden/>
          </w:rPr>
          <w:fldChar w:fldCharType="begin"/>
        </w:r>
        <w:r>
          <w:rPr>
            <w:noProof/>
            <w:webHidden/>
          </w:rPr>
          <w:instrText xml:space="preserve"> PAGEREF _Toc239609037 \h </w:instrText>
        </w:r>
        <w:r>
          <w:rPr>
            <w:noProof/>
            <w:webHidden/>
          </w:rPr>
        </w:r>
        <w:r>
          <w:rPr>
            <w:noProof/>
            <w:webHidden/>
          </w:rPr>
          <w:fldChar w:fldCharType="separate"/>
        </w:r>
        <w:r>
          <w:rPr>
            <w:noProof/>
            <w:webHidden/>
          </w:rPr>
          <w:t>32</w:t>
        </w:r>
        <w:r>
          <w:rPr>
            <w:noProof/>
            <w:webHidden/>
          </w:rPr>
          <w:fldChar w:fldCharType="end"/>
        </w:r>
      </w:hyperlink>
    </w:p>
    <w:p w14:paraId="23802C29" w14:textId="2F20659A" w:rsidR="00553F75" w:rsidRDefault="00553F75">
      <w:pPr>
        <w:pStyle w:val="TDC2"/>
        <w:tabs>
          <w:tab w:val="right" w:leader="dot" w:pos="9350"/>
        </w:tabs>
        <w:rPr>
          <w:noProof/>
        </w:rPr>
      </w:pPr>
      <w:hyperlink w:anchor="_Toc239609038" w:history="1">
        <w:r w:rsidRPr="00C34F0B">
          <w:rPr>
            <w:rStyle w:val="Hipervnculo"/>
            <w:rFonts w:cs="Times New Roman"/>
            <w:noProof/>
          </w:rPr>
          <w:t>3.2 Metodología para el desarrollo del software</w:t>
        </w:r>
        <w:r>
          <w:rPr>
            <w:noProof/>
            <w:webHidden/>
          </w:rPr>
          <w:tab/>
        </w:r>
        <w:r>
          <w:rPr>
            <w:noProof/>
            <w:webHidden/>
          </w:rPr>
          <w:fldChar w:fldCharType="begin"/>
        </w:r>
        <w:r>
          <w:rPr>
            <w:noProof/>
            <w:webHidden/>
          </w:rPr>
          <w:instrText xml:space="preserve"> PAGEREF _Toc239609038 \h </w:instrText>
        </w:r>
        <w:r>
          <w:rPr>
            <w:noProof/>
            <w:webHidden/>
          </w:rPr>
        </w:r>
        <w:r>
          <w:rPr>
            <w:noProof/>
            <w:webHidden/>
          </w:rPr>
          <w:fldChar w:fldCharType="separate"/>
        </w:r>
        <w:r>
          <w:rPr>
            <w:noProof/>
            <w:webHidden/>
          </w:rPr>
          <w:t>32</w:t>
        </w:r>
        <w:r>
          <w:rPr>
            <w:noProof/>
            <w:webHidden/>
          </w:rPr>
          <w:fldChar w:fldCharType="end"/>
        </w:r>
      </w:hyperlink>
    </w:p>
    <w:p w14:paraId="072AEB3A" w14:textId="04F86956" w:rsidR="00553F75" w:rsidRDefault="00553F75">
      <w:pPr>
        <w:pStyle w:val="TDC3"/>
        <w:tabs>
          <w:tab w:val="right" w:leader="dot" w:pos="9350"/>
        </w:tabs>
        <w:rPr>
          <w:noProof/>
        </w:rPr>
      </w:pPr>
      <w:hyperlink w:anchor="_Toc239609039" w:history="1">
        <w:r w:rsidRPr="00C34F0B">
          <w:rPr>
            <w:rStyle w:val="Hipervnculo"/>
            <w:rFonts w:cs="Times New Roman"/>
            <w:i/>
            <w:noProof/>
          </w:rPr>
          <w:t>3.2.1 Características del PUDS</w:t>
        </w:r>
        <w:r>
          <w:rPr>
            <w:noProof/>
            <w:webHidden/>
          </w:rPr>
          <w:tab/>
        </w:r>
        <w:r>
          <w:rPr>
            <w:noProof/>
            <w:webHidden/>
          </w:rPr>
          <w:fldChar w:fldCharType="begin"/>
        </w:r>
        <w:r>
          <w:rPr>
            <w:noProof/>
            <w:webHidden/>
          </w:rPr>
          <w:instrText xml:space="preserve"> PAGEREF _Toc239609039 \h </w:instrText>
        </w:r>
        <w:r>
          <w:rPr>
            <w:noProof/>
            <w:webHidden/>
          </w:rPr>
        </w:r>
        <w:r>
          <w:rPr>
            <w:noProof/>
            <w:webHidden/>
          </w:rPr>
          <w:fldChar w:fldCharType="separate"/>
        </w:r>
        <w:r>
          <w:rPr>
            <w:noProof/>
            <w:webHidden/>
          </w:rPr>
          <w:t>33</w:t>
        </w:r>
        <w:r>
          <w:rPr>
            <w:noProof/>
            <w:webHidden/>
          </w:rPr>
          <w:fldChar w:fldCharType="end"/>
        </w:r>
      </w:hyperlink>
    </w:p>
    <w:p w14:paraId="148ECABE" w14:textId="2F18A57E" w:rsidR="00553F75" w:rsidRDefault="00553F75">
      <w:pPr>
        <w:pStyle w:val="TDC3"/>
        <w:tabs>
          <w:tab w:val="right" w:leader="dot" w:pos="9350"/>
        </w:tabs>
        <w:rPr>
          <w:noProof/>
        </w:rPr>
      </w:pPr>
      <w:hyperlink w:anchor="_Toc239609040" w:history="1">
        <w:r w:rsidRPr="00C34F0B">
          <w:rPr>
            <w:rStyle w:val="Hipervnculo"/>
            <w:rFonts w:cs="Times New Roman"/>
            <w:i/>
            <w:noProof/>
          </w:rPr>
          <w:t>3.2.2 Características de UML</w:t>
        </w:r>
        <w:r>
          <w:rPr>
            <w:noProof/>
            <w:webHidden/>
          </w:rPr>
          <w:tab/>
        </w:r>
        <w:r>
          <w:rPr>
            <w:noProof/>
            <w:webHidden/>
          </w:rPr>
          <w:fldChar w:fldCharType="begin"/>
        </w:r>
        <w:r>
          <w:rPr>
            <w:noProof/>
            <w:webHidden/>
          </w:rPr>
          <w:instrText xml:space="preserve"> PAGEREF _Toc239609040 \h </w:instrText>
        </w:r>
        <w:r>
          <w:rPr>
            <w:noProof/>
            <w:webHidden/>
          </w:rPr>
        </w:r>
        <w:r>
          <w:rPr>
            <w:noProof/>
            <w:webHidden/>
          </w:rPr>
          <w:fldChar w:fldCharType="separate"/>
        </w:r>
        <w:r>
          <w:rPr>
            <w:noProof/>
            <w:webHidden/>
          </w:rPr>
          <w:t>34</w:t>
        </w:r>
        <w:r>
          <w:rPr>
            <w:noProof/>
            <w:webHidden/>
          </w:rPr>
          <w:fldChar w:fldCharType="end"/>
        </w:r>
      </w:hyperlink>
    </w:p>
    <w:p w14:paraId="4504971E" w14:textId="3A7DC1DE" w:rsidR="00553F75" w:rsidRDefault="00553F75">
      <w:pPr>
        <w:pStyle w:val="TDC2"/>
        <w:tabs>
          <w:tab w:val="right" w:leader="dot" w:pos="9350"/>
        </w:tabs>
        <w:rPr>
          <w:noProof/>
        </w:rPr>
      </w:pPr>
      <w:hyperlink w:anchor="_Toc239609041" w:history="1">
        <w:r w:rsidRPr="00C34F0B">
          <w:rPr>
            <w:rStyle w:val="Hipervnculo"/>
            <w:rFonts w:cs="Times New Roman"/>
            <w:noProof/>
          </w:rPr>
          <w:t>3.3 Herramientas de desarrollo</w:t>
        </w:r>
        <w:r>
          <w:rPr>
            <w:noProof/>
            <w:webHidden/>
          </w:rPr>
          <w:tab/>
        </w:r>
        <w:r>
          <w:rPr>
            <w:noProof/>
            <w:webHidden/>
          </w:rPr>
          <w:fldChar w:fldCharType="begin"/>
        </w:r>
        <w:r>
          <w:rPr>
            <w:noProof/>
            <w:webHidden/>
          </w:rPr>
          <w:instrText xml:space="preserve"> PAGEREF _Toc239609041 \h </w:instrText>
        </w:r>
        <w:r>
          <w:rPr>
            <w:noProof/>
            <w:webHidden/>
          </w:rPr>
        </w:r>
        <w:r>
          <w:rPr>
            <w:noProof/>
            <w:webHidden/>
          </w:rPr>
          <w:fldChar w:fldCharType="separate"/>
        </w:r>
        <w:r>
          <w:rPr>
            <w:noProof/>
            <w:webHidden/>
          </w:rPr>
          <w:t>35</w:t>
        </w:r>
        <w:r>
          <w:rPr>
            <w:noProof/>
            <w:webHidden/>
          </w:rPr>
          <w:fldChar w:fldCharType="end"/>
        </w:r>
      </w:hyperlink>
    </w:p>
    <w:p w14:paraId="5C26274C" w14:textId="09729DA5" w:rsidR="00553F75" w:rsidRDefault="00553F75">
      <w:pPr>
        <w:pStyle w:val="TDC3"/>
        <w:tabs>
          <w:tab w:val="right" w:leader="dot" w:pos="9350"/>
        </w:tabs>
        <w:rPr>
          <w:noProof/>
        </w:rPr>
      </w:pPr>
      <w:hyperlink w:anchor="_Toc239609042" w:history="1">
        <w:r w:rsidRPr="00C34F0B">
          <w:rPr>
            <w:rStyle w:val="Hipervnculo"/>
            <w:rFonts w:cs="Times New Roman"/>
            <w:i/>
            <w:noProof/>
          </w:rPr>
          <w:t>3.3.1 Software</w:t>
        </w:r>
        <w:r>
          <w:rPr>
            <w:noProof/>
            <w:webHidden/>
          </w:rPr>
          <w:tab/>
        </w:r>
        <w:r>
          <w:rPr>
            <w:noProof/>
            <w:webHidden/>
          </w:rPr>
          <w:fldChar w:fldCharType="begin"/>
        </w:r>
        <w:r>
          <w:rPr>
            <w:noProof/>
            <w:webHidden/>
          </w:rPr>
          <w:instrText xml:space="preserve"> PAGEREF _Toc239609042 \h </w:instrText>
        </w:r>
        <w:r>
          <w:rPr>
            <w:noProof/>
            <w:webHidden/>
          </w:rPr>
        </w:r>
        <w:r>
          <w:rPr>
            <w:noProof/>
            <w:webHidden/>
          </w:rPr>
          <w:fldChar w:fldCharType="separate"/>
        </w:r>
        <w:r>
          <w:rPr>
            <w:noProof/>
            <w:webHidden/>
          </w:rPr>
          <w:t>35</w:t>
        </w:r>
        <w:r>
          <w:rPr>
            <w:noProof/>
            <w:webHidden/>
          </w:rPr>
          <w:fldChar w:fldCharType="end"/>
        </w:r>
      </w:hyperlink>
    </w:p>
    <w:p w14:paraId="3EBE80CD" w14:textId="39E98DF9" w:rsidR="00553F75" w:rsidRDefault="00553F75">
      <w:pPr>
        <w:pStyle w:val="TDC3"/>
        <w:tabs>
          <w:tab w:val="right" w:leader="dot" w:pos="9350"/>
        </w:tabs>
        <w:rPr>
          <w:noProof/>
        </w:rPr>
      </w:pPr>
      <w:hyperlink w:anchor="_Toc239609043" w:history="1">
        <w:r w:rsidRPr="00C34F0B">
          <w:rPr>
            <w:rStyle w:val="Hipervnculo"/>
            <w:rFonts w:cs="Times New Roman"/>
            <w:i/>
            <w:noProof/>
          </w:rPr>
          <w:t>3.3.2 Hardware</w:t>
        </w:r>
        <w:r>
          <w:rPr>
            <w:noProof/>
            <w:webHidden/>
          </w:rPr>
          <w:tab/>
        </w:r>
        <w:r>
          <w:rPr>
            <w:noProof/>
            <w:webHidden/>
          </w:rPr>
          <w:fldChar w:fldCharType="begin"/>
        </w:r>
        <w:r>
          <w:rPr>
            <w:noProof/>
            <w:webHidden/>
          </w:rPr>
          <w:instrText xml:space="preserve"> PAGEREF _Toc239609043 \h </w:instrText>
        </w:r>
        <w:r>
          <w:rPr>
            <w:noProof/>
            <w:webHidden/>
          </w:rPr>
        </w:r>
        <w:r>
          <w:rPr>
            <w:noProof/>
            <w:webHidden/>
          </w:rPr>
          <w:fldChar w:fldCharType="separate"/>
        </w:r>
        <w:r>
          <w:rPr>
            <w:noProof/>
            <w:webHidden/>
          </w:rPr>
          <w:t>35</w:t>
        </w:r>
        <w:r>
          <w:rPr>
            <w:noProof/>
            <w:webHidden/>
          </w:rPr>
          <w:fldChar w:fldCharType="end"/>
        </w:r>
      </w:hyperlink>
    </w:p>
    <w:p w14:paraId="2D600B6B" w14:textId="28841AE4" w:rsidR="00553F75" w:rsidRDefault="00553F75">
      <w:pPr>
        <w:pStyle w:val="TDC1"/>
        <w:tabs>
          <w:tab w:val="right" w:leader="dot" w:pos="9350"/>
        </w:tabs>
        <w:rPr>
          <w:noProof/>
        </w:rPr>
      </w:pPr>
      <w:hyperlink w:anchor="_Toc239609044" w:history="1">
        <w:r w:rsidRPr="00C34F0B">
          <w:rPr>
            <w:rStyle w:val="Hipervnculo"/>
            <w:rFonts w:cs="Times New Roman"/>
            <w:noProof/>
          </w:rPr>
          <w:t>4. Posibles costos del proyecto</w:t>
        </w:r>
        <w:r>
          <w:rPr>
            <w:noProof/>
            <w:webHidden/>
          </w:rPr>
          <w:tab/>
        </w:r>
        <w:r>
          <w:rPr>
            <w:noProof/>
            <w:webHidden/>
          </w:rPr>
          <w:fldChar w:fldCharType="begin"/>
        </w:r>
        <w:r>
          <w:rPr>
            <w:noProof/>
            <w:webHidden/>
          </w:rPr>
          <w:instrText xml:space="preserve"> PAGEREF _Toc239609044 \h </w:instrText>
        </w:r>
        <w:r>
          <w:rPr>
            <w:noProof/>
            <w:webHidden/>
          </w:rPr>
        </w:r>
        <w:r>
          <w:rPr>
            <w:noProof/>
            <w:webHidden/>
          </w:rPr>
          <w:fldChar w:fldCharType="separate"/>
        </w:r>
        <w:r>
          <w:rPr>
            <w:noProof/>
            <w:webHidden/>
          </w:rPr>
          <w:t>36</w:t>
        </w:r>
        <w:r>
          <w:rPr>
            <w:noProof/>
            <w:webHidden/>
          </w:rPr>
          <w:fldChar w:fldCharType="end"/>
        </w:r>
      </w:hyperlink>
    </w:p>
    <w:p w14:paraId="58A2E4A2" w14:textId="4B4943E1" w:rsidR="00553F75" w:rsidRDefault="00553F75">
      <w:pPr>
        <w:pStyle w:val="TDC2"/>
        <w:tabs>
          <w:tab w:val="right" w:leader="dot" w:pos="9350"/>
        </w:tabs>
        <w:rPr>
          <w:noProof/>
        </w:rPr>
      </w:pPr>
      <w:hyperlink w:anchor="_Toc239609045" w:history="1">
        <w:r w:rsidRPr="00C34F0B">
          <w:rPr>
            <w:rStyle w:val="Hipervnculo"/>
            <w:rFonts w:cs="Times New Roman"/>
            <w:noProof/>
          </w:rPr>
          <w:t>4.1 Costo de construcción del sistema (pago único)</w:t>
        </w:r>
        <w:r>
          <w:rPr>
            <w:noProof/>
            <w:webHidden/>
          </w:rPr>
          <w:tab/>
        </w:r>
        <w:r>
          <w:rPr>
            <w:noProof/>
            <w:webHidden/>
          </w:rPr>
          <w:fldChar w:fldCharType="begin"/>
        </w:r>
        <w:r>
          <w:rPr>
            <w:noProof/>
            <w:webHidden/>
          </w:rPr>
          <w:instrText xml:space="preserve"> PAGEREF _Toc239609045 \h </w:instrText>
        </w:r>
        <w:r>
          <w:rPr>
            <w:noProof/>
            <w:webHidden/>
          </w:rPr>
        </w:r>
        <w:r>
          <w:rPr>
            <w:noProof/>
            <w:webHidden/>
          </w:rPr>
          <w:fldChar w:fldCharType="separate"/>
        </w:r>
        <w:r>
          <w:rPr>
            <w:noProof/>
            <w:webHidden/>
          </w:rPr>
          <w:t>36</w:t>
        </w:r>
        <w:r>
          <w:rPr>
            <w:noProof/>
            <w:webHidden/>
          </w:rPr>
          <w:fldChar w:fldCharType="end"/>
        </w:r>
      </w:hyperlink>
    </w:p>
    <w:p w14:paraId="7C29EFBE" w14:textId="1BEF0A37" w:rsidR="00553F75" w:rsidRDefault="00553F75">
      <w:pPr>
        <w:pStyle w:val="TDC2"/>
        <w:tabs>
          <w:tab w:val="right" w:leader="dot" w:pos="9350"/>
        </w:tabs>
        <w:rPr>
          <w:noProof/>
        </w:rPr>
      </w:pPr>
      <w:hyperlink w:anchor="_Toc239609046" w:history="1">
        <w:r w:rsidRPr="00C34F0B">
          <w:rPr>
            <w:rStyle w:val="Hipervnculo"/>
            <w:rFonts w:cs="Times New Roman"/>
            <w:noProof/>
          </w:rPr>
          <w:t>4.2 Costo anual de mantenimiento</w:t>
        </w:r>
        <w:r>
          <w:rPr>
            <w:noProof/>
            <w:webHidden/>
          </w:rPr>
          <w:tab/>
        </w:r>
        <w:r>
          <w:rPr>
            <w:noProof/>
            <w:webHidden/>
          </w:rPr>
          <w:fldChar w:fldCharType="begin"/>
        </w:r>
        <w:r>
          <w:rPr>
            <w:noProof/>
            <w:webHidden/>
          </w:rPr>
          <w:instrText xml:space="preserve"> PAGEREF _Toc239609046 \h </w:instrText>
        </w:r>
        <w:r>
          <w:rPr>
            <w:noProof/>
            <w:webHidden/>
          </w:rPr>
        </w:r>
        <w:r>
          <w:rPr>
            <w:noProof/>
            <w:webHidden/>
          </w:rPr>
          <w:fldChar w:fldCharType="separate"/>
        </w:r>
        <w:r>
          <w:rPr>
            <w:noProof/>
            <w:webHidden/>
          </w:rPr>
          <w:t>36</w:t>
        </w:r>
        <w:r>
          <w:rPr>
            <w:noProof/>
            <w:webHidden/>
          </w:rPr>
          <w:fldChar w:fldCharType="end"/>
        </w:r>
      </w:hyperlink>
    </w:p>
    <w:p w14:paraId="6FDF4481" w14:textId="72A93964" w:rsidR="00553F75" w:rsidRDefault="00553F75">
      <w:pPr>
        <w:pStyle w:val="TDC2"/>
        <w:tabs>
          <w:tab w:val="right" w:leader="dot" w:pos="9350"/>
        </w:tabs>
        <w:rPr>
          <w:noProof/>
        </w:rPr>
      </w:pPr>
      <w:hyperlink w:anchor="_Toc239609047" w:history="1">
        <w:r w:rsidRPr="00C34F0B">
          <w:rPr>
            <w:rStyle w:val="Hipervnculo"/>
            <w:rFonts w:cs="Times New Roman"/>
            <w:noProof/>
          </w:rPr>
          <w:t>4.3 Costos opcionales</w:t>
        </w:r>
        <w:r>
          <w:rPr>
            <w:noProof/>
            <w:webHidden/>
          </w:rPr>
          <w:tab/>
        </w:r>
        <w:r>
          <w:rPr>
            <w:noProof/>
            <w:webHidden/>
          </w:rPr>
          <w:fldChar w:fldCharType="begin"/>
        </w:r>
        <w:r>
          <w:rPr>
            <w:noProof/>
            <w:webHidden/>
          </w:rPr>
          <w:instrText xml:space="preserve"> PAGEREF _Toc239609047 \h </w:instrText>
        </w:r>
        <w:r>
          <w:rPr>
            <w:noProof/>
            <w:webHidden/>
          </w:rPr>
        </w:r>
        <w:r>
          <w:rPr>
            <w:noProof/>
            <w:webHidden/>
          </w:rPr>
          <w:fldChar w:fldCharType="separate"/>
        </w:r>
        <w:r>
          <w:rPr>
            <w:noProof/>
            <w:webHidden/>
          </w:rPr>
          <w:t>37</w:t>
        </w:r>
        <w:r>
          <w:rPr>
            <w:noProof/>
            <w:webHidden/>
          </w:rPr>
          <w:fldChar w:fldCharType="end"/>
        </w:r>
      </w:hyperlink>
    </w:p>
    <w:p w14:paraId="63540C10" w14:textId="03F31CA6" w:rsidR="00553F75" w:rsidRDefault="00553F75">
      <w:pPr>
        <w:pStyle w:val="TDC1"/>
        <w:tabs>
          <w:tab w:val="right" w:leader="dot" w:pos="9350"/>
        </w:tabs>
        <w:rPr>
          <w:noProof/>
        </w:rPr>
      </w:pPr>
      <w:hyperlink w:anchor="_Toc239609048" w:history="1">
        <w:r w:rsidRPr="00C34F0B">
          <w:rPr>
            <w:rStyle w:val="Hipervnculo"/>
            <w:rFonts w:cs="Times New Roman"/>
            <w:noProof/>
          </w:rPr>
          <w:t>5. Posibles beneficios del proyecto</w:t>
        </w:r>
        <w:r>
          <w:rPr>
            <w:noProof/>
            <w:webHidden/>
          </w:rPr>
          <w:tab/>
        </w:r>
        <w:r>
          <w:rPr>
            <w:noProof/>
            <w:webHidden/>
          </w:rPr>
          <w:fldChar w:fldCharType="begin"/>
        </w:r>
        <w:r>
          <w:rPr>
            <w:noProof/>
            <w:webHidden/>
          </w:rPr>
          <w:instrText xml:space="preserve"> PAGEREF _Toc239609048 \h </w:instrText>
        </w:r>
        <w:r>
          <w:rPr>
            <w:noProof/>
            <w:webHidden/>
          </w:rPr>
        </w:r>
        <w:r>
          <w:rPr>
            <w:noProof/>
            <w:webHidden/>
          </w:rPr>
          <w:fldChar w:fldCharType="separate"/>
        </w:r>
        <w:r>
          <w:rPr>
            <w:noProof/>
            <w:webHidden/>
          </w:rPr>
          <w:t>38</w:t>
        </w:r>
        <w:r>
          <w:rPr>
            <w:noProof/>
            <w:webHidden/>
          </w:rPr>
          <w:fldChar w:fldCharType="end"/>
        </w:r>
      </w:hyperlink>
    </w:p>
    <w:p w14:paraId="2A5F9DC0" w14:textId="7B1FF07E" w:rsidR="00553F75" w:rsidRDefault="00553F75">
      <w:pPr>
        <w:pStyle w:val="TDC2"/>
        <w:tabs>
          <w:tab w:val="right" w:leader="dot" w:pos="9350"/>
        </w:tabs>
        <w:rPr>
          <w:noProof/>
        </w:rPr>
      </w:pPr>
      <w:hyperlink w:anchor="_Toc239609049" w:history="1">
        <w:r w:rsidRPr="00C34F0B">
          <w:rPr>
            <w:rStyle w:val="Hipervnculo"/>
            <w:rFonts w:cs="Times New Roman"/>
            <w:noProof/>
          </w:rPr>
          <w:t>5.1 Tiempo</w:t>
        </w:r>
        <w:r>
          <w:rPr>
            <w:noProof/>
            <w:webHidden/>
          </w:rPr>
          <w:tab/>
        </w:r>
        <w:r>
          <w:rPr>
            <w:noProof/>
            <w:webHidden/>
          </w:rPr>
          <w:fldChar w:fldCharType="begin"/>
        </w:r>
        <w:r>
          <w:rPr>
            <w:noProof/>
            <w:webHidden/>
          </w:rPr>
          <w:instrText xml:space="preserve"> PAGEREF _Toc239609049 \h </w:instrText>
        </w:r>
        <w:r>
          <w:rPr>
            <w:noProof/>
            <w:webHidden/>
          </w:rPr>
        </w:r>
        <w:r>
          <w:rPr>
            <w:noProof/>
            <w:webHidden/>
          </w:rPr>
          <w:fldChar w:fldCharType="separate"/>
        </w:r>
        <w:r>
          <w:rPr>
            <w:noProof/>
            <w:webHidden/>
          </w:rPr>
          <w:t>38</w:t>
        </w:r>
        <w:r>
          <w:rPr>
            <w:noProof/>
            <w:webHidden/>
          </w:rPr>
          <w:fldChar w:fldCharType="end"/>
        </w:r>
      </w:hyperlink>
    </w:p>
    <w:p w14:paraId="3133A3B8" w14:textId="4CC86CD2" w:rsidR="00553F75" w:rsidRDefault="00553F75">
      <w:pPr>
        <w:pStyle w:val="TDC2"/>
        <w:tabs>
          <w:tab w:val="right" w:leader="dot" w:pos="9350"/>
        </w:tabs>
        <w:rPr>
          <w:noProof/>
        </w:rPr>
      </w:pPr>
      <w:hyperlink w:anchor="_Toc239609050" w:history="1">
        <w:r w:rsidRPr="00C34F0B">
          <w:rPr>
            <w:rStyle w:val="Hipervnculo"/>
            <w:rFonts w:cs="Times New Roman"/>
            <w:noProof/>
          </w:rPr>
          <w:t>5.2 Esfuerzo</w:t>
        </w:r>
        <w:r>
          <w:rPr>
            <w:noProof/>
            <w:webHidden/>
          </w:rPr>
          <w:tab/>
        </w:r>
        <w:r>
          <w:rPr>
            <w:noProof/>
            <w:webHidden/>
          </w:rPr>
          <w:fldChar w:fldCharType="begin"/>
        </w:r>
        <w:r>
          <w:rPr>
            <w:noProof/>
            <w:webHidden/>
          </w:rPr>
          <w:instrText xml:space="preserve"> PAGEREF _Toc239609050 \h </w:instrText>
        </w:r>
        <w:r>
          <w:rPr>
            <w:noProof/>
            <w:webHidden/>
          </w:rPr>
        </w:r>
        <w:r>
          <w:rPr>
            <w:noProof/>
            <w:webHidden/>
          </w:rPr>
          <w:fldChar w:fldCharType="separate"/>
        </w:r>
        <w:r>
          <w:rPr>
            <w:noProof/>
            <w:webHidden/>
          </w:rPr>
          <w:t>38</w:t>
        </w:r>
        <w:r>
          <w:rPr>
            <w:noProof/>
            <w:webHidden/>
          </w:rPr>
          <w:fldChar w:fldCharType="end"/>
        </w:r>
      </w:hyperlink>
    </w:p>
    <w:p w14:paraId="251CA2EF" w14:textId="1B917D28" w:rsidR="00553F75" w:rsidRDefault="00553F75">
      <w:pPr>
        <w:pStyle w:val="TDC2"/>
        <w:tabs>
          <w:tab w:val="right" w:leader="dot" w:pos="9350"/>
        </w:tabs>
        <w:rPr>
          <w:noProof/>
        </w:rPr>
      </w:pPr>
      <w:hyperlink w:anchor="_Toc239609051" w:history="1">
        <w:r w:rsidRPr="00C34F0B">
          <w:rPr>
            <w:rStyle w:val="Hipervnculo"/>
            <w:rFonts w:cs="Times New Roman"/>
            <w:noProof/>
          </w:rPr>
          <w:t>5.3 Costos</w:t>
        </w:r>
        <w:r>
          <w:rPr>
            <w:noProof/>
            <w:webHidden/>
          </w:rPr>
          <w:tab/>
        </w:r>
        <w:r>
          <w:rPr>
            <w:noProof/>
            <w:webHidden/>
          </w:rPr>
          <w:fldChar w:fldCharType="begin"/>
        </w:r>
        <w:r>
          <w:rPr>
            <w:noProof/>
            <w:webHidden/>
          </w:rPr>
          <w:instrText xml:space="preserve"> PAGEREF _Toc239609051 \h </w:instrText>
        </w:r>
        <w:r>
          <w:rPr>
            <w:noProof/>
            <w:webHidden/>
          </w:rPr>
        </w:r>
        <w:r>
          <w:rPr>
            <w:noProof/>
            <w:webHidden/>
          </w:rPr>
          <w:fldChar w:fldCharType="separate"/>
        </w:r>
        <w:r>
          <w:rPr>
            <w:noProof/>
            <w:webHidden/>
          </w:rPr>
          <w:t>39</w:t>
        </w:r>
        <w:r>
          <w:rPr>
            <w:noProof/>
            <w:webHidden/>
          </w:rPr>
          <w:fldChar w:fldCharType="end"/>
        </w:r>
      </w:hyperlink>
    </w:p>
    <w:p w14:paraId="56A3838A" w14:textId="4EE99749" w:rsidR="00553F75" w:rsidRDefault="00553F75">
      <w:pPr>
        <w:pStyle w:val="TDC1"/>
        <w:tabs>
          <w:tab w:val="right" w:leader="dot" w:pos="9350"/>
        </w:tabs>
        <w:rPr>
          <w:noProof/>
        </w:rPr>
      </w:pPr>
      <w:hyperlink w:anchor="_Toc239609052" w:history="1">
        <w:r w:rsidRPr="00C34F0B">
          <w:rPr>
            <w:rStyle w:val="Hipervnculo"/>
            <w:rFonts w:cs="Times New Roman"/>
            <w:noProof/>
          </w:rPr>
          <w:t>6. Posibles clientes</w:t>
        </w:r>
        <w:r>
          <w:rPr>
            <w:noProof/>
            <w:webHidden/>
          </w:rPr>
          <w:tab/>
        </w:r>
        <w:r>
          <w:rPr>
            <w:noProof/>
            <w:webHidden/>
          </w:rPr>
          <w:fldChar w:fldCharType="begin"/>
        </w:r>
        <w:r>
          <w:rPr>
            <w:noProof/>
            <w:webHidden/>
          </w:rPr>
          <w:instrText xml:space="preserve"> PAGEREF _Toc239609052 \h </w:instrText>
        </w:r>
        <w:r>
          <w:rPr>
            <w:noProof/>
            <w:webHidden/>
          </w:rPr>
        </w:r>
        <w:r>
          <w:rPr>
            <w:noProof/>
            <w:webHidden/>
          </w:rPr>
          <w:fldChar w:fldCharType="separate"/>
        </w:r>
        <w:r>
          <w:rPr>
            <w:noProof/>
            <w:webHidden/>
          </w:rPr>
          <w:t>40</w:t>
        </w:r>
        <w:r>
          <w:rPr>
            <w:noProof/>
            <w:webHidden/>
          </w:rPr>
          <w:fldChar w:fldCharType="end"/>
        </w:r>
      </w:hyperlink>
    </w:p>
    <w:p w14:paraId="59FA215E" w14:textId="32EEA435" w:rsidR="00553F75" w:rsidRDefault="00553F75">
      <w:pPr>
        <w:pStyle w:val="TDC2"/>
        <w:tabs>
          <w:tab w:val="right" w:leader="dot" w:pos="9350"/>
        </w:tabs>
        <w:rPr>
          <w:noProof/>
        </w:rPr>
      </w:pPr>
      <w:hyperlink w:anchor="_Toc239609053" w:history="1">
        <w:r w:rsidRPr="00C34F0B">
          <w:rPr>
            <w:rStyle w:val="Hipervnculo"/>
            <w:rFonts w:cs="Times New Roman"/>
            <w:noProof/>
          </w:rPr>
          <w:t>6.1 Cliente piloto</w:t>
        </w:r>
        <w:r>
          <w:rPr>
            <w:noProof/>
            <w:webHidden/>
          </w:rPr>
          <w:tab/>
        </w:r>
        <w:r>
          <w:rPr>
            <w:noProof/>
            <w:webHidden/>
          </w:rPr>
          <w:fldChar w:fldCharType="begin"/>
        </w:r>
        <w:r>
          <w:rPr>
            <w:noProof/>
            <w:webHidden/>
          </w:rPr>
          <w:instrText xml:space="preserve"> PAGEREF _Toc239609053 \h </w:instrText>
        </w:r>
        <w:r>
          <w:rPr>
            <w:noProof/>
            <w:webHidden/>
          </w:rPr>
        </w:r>
        <w:r>
          <w:rPr>
            <w:noProof/>
            <w:webHidden/>
          </w:rPr>
          <w:fldChar w:fldCharType="separate"/>
        </w:r>
        <w:r>
          <w:rPr>
            <w:noProof/>
            <w:webHidden/>
          </w:rPr>
          <w:t>40</w:t>
        </w:r>
        <w:r>
          <w:rPr>
            <w:noProof/>
            <w:webHidden/>
          </w:rPr>
          <w:fldChar w:fldCharType="end"/>
        </w:r>
      </w:hyperlink>
    </w:p>
    <w:p w14:paraId="6BDF03FD" w14:textId="0997B821" w:rsidR="00553F75" w:rsidRDefault="00553F75">
      <w:pPr>
        <w:pStyle w:val="TDC2"/>
        <w:tabs>
          <w:tab w:val="right" w:leader="dot" w:pos="9350"/>
        </w:tabs>
        <w:rPr>
          <w:noProof/>
        </w:rPr>
      </w:pPr>
      <w:hyperlink w:anchor="_Toc239609054" w:history="1">
        <w:r w:rsidRPr="00C34F0B">
          <w:rPr>
            <w:rStyle w:val="Hipervnculo"/>
            <w:rFonts w:cs="Times New Roman"/>
            <w:noProof/>
          </w:rPr>
          <w:t>6.2 Segmentos de clientes potenciales</w:t>
        </w:r>
        <w:r>
          <w:rPr>
            <w:noProof/>
            <w:webHidden/>
          </w:rPr>
          <w:tab/>
        </w:r>
        <w:r>
          <w:rPr>
            <w:noProof/>
            <w:webHidden/>
          </w:rPr>
          <w:fldChar w:fldCharType="begin"/>
        </w:r>
        <w:r>
          <w:rPr>
            <w:noProof/>
            <w:webHidden/>
          </w:rPr>
          <w:instrText xml:space="preserve"> PAGEREF _Toc239609054 \h </w:instrText>
        </w:r>
        <w:r>
          <w:rPr>
            <w:noProof/>
            <w:webHidden/>
          </w:rPr>
        </w:r>
        <w:r>
          <w:rPr>
            <w:noProof/>
            <w:webHidden/>
          </w:rPr>
          <w:fldChar w:fldCharType="separate"/>
        </w:r>
        <w:r>
          <w:rPr>
            <w:noProof/>
            <w:webHidden/>
          </w:rPr>
          <w:t>40</w:t>
        </w:r>
        <w:r>
          <w:rPr>
            <w:noProof/>
            <w:webHidden/>
          </w:rPr>
          <w:fldChar w:fldCharType="end"/>
        </w:r>
      </w:hyperlink>
    </w:p>
    <w:p w14:paraId="65A8EFE1" w14:textId="2309DC5E" w:rsidR="00553F75" w:rsidRDefault="00553F75">
      <w:pPr>
        <w:pStyle w:val="TDC2"/>
        <w:tabs>
          <w:tab w:val="right" w:leader="dot" w:pos="9350"/>
        </w:tabs>
        <w:rPr>
          <w:noProof/>
        </w:rPr>
      </w:pPr>
      <w:hyperlink w:anchor="_Toc239609055" w:history="1">
        <w:r w:rsidRPr="00C34F0B">
          <w:rPr>
            <w:rStyle w:val="Hipervnculo"/>
            <w:rFonts w:cs="Times New Roman"/>
            <w:noProof/>
          </w:rPr>
          <w:t>6.3 Cobertura geográfica</w:t>
        </w:r>
        <w:r>
          <w:rPr>
            <w:noProof/>
            <w:webHidden/>
          </w:rPr>
          <w:tab/>
        </w:r>
        <w:r>
          <w:rPr>
            <w:noProof/>
            <w:webHidden/>
          </w:rPr>
          <w:fldChar w:fldCharType="begin"/>
        </w:r>
        <w:r>
          <w:rPr>
            <w:noProof/>
            <w:webHidden/>
          </w:rPr>
          <w:instrText xml:space="preserve"> PAGEREF _Toc239609055 \h </w:instrText>
        </w:r>
        <w:r>
          <w:rPr>
            <w:noProof/>
            <w:webHidden/>
          </w:rPr>
        </w:r>
        <w:r>
          <w:rPr>
            <w:noProof/>
            <w:webHidden/>
          </w:rPr>
          <w:fldChar w:fldCharType="separate"/>
        </w:r>
        <w:r>
          <w:rPr>
            <w:noProof/>
            <w:webHidden/>
          </w:rPr>
          <w:t>40</w:t>
        </w:r>
        <w:r>
          <w:rPr>
            <w:noProof/>
            <w:webHidden/>
          </w:rPr>
          <w:fldChar w:fldCharType="end"/>
        </w:r>
      </w:hyperlink>
    </w:p>
    <w:p w14:paraId="1D076508" w14:textId="58A874C7" w:rsidR="00553F75" w:rsidRDefault="00553F75">
      <w:pPr>
        <w:pStyle w:val="TDC2"/>
        <w:tabs>
          <w:tab w:val="right" w:leader="dot" w:pos="9350"/>
        </w:tabs>
        <w:rPr>
          <w:noProof/>
        </w:rPr>
      </w:pPr>
      <w:hyperlink w:anchor="_Toc239609056" w:history="1">
        <w:r w:rsidRPr="00C34F0B">
          <w:rPr>
            <w:rStyle w:val="Hipervnculo"/>
            <w:rFonts w:cs="Times New Roman"/>
            <w:noProof/>
          </w:rPr>
          <w:t>6.4 Propuesta de valor</w:t>
        </w:r>
        <w:r>
          <w:rPr>
            <w:noProof/>
            <w:webHidden/>
          </w:rPr>
          <w:tab/>
        </w:r>
        <w:r>
          <w:rPr>
            <w:noProof/>
            <w:webHidden/>
          </w:rPr>
          <w:fldChar w:fldCharType="begin"/>
        </w:r>
        <w:r>
          <w:rPr>
            <w:noProof/>
            <w:webHidden/>
          </w:rPr>
          <w:instrText xml:space="preserve"> PAGEREF _Toc239609056 \h </w:instrText>
        </w:r>
        <w:r>
          <w:rPr>
            <w:noProof/>
            <w:webHidden/>
          </w:rPr>
        </w:r>
        <w:r>
          <w:rPr>
            <w:noProof/>
            <w:webHidden/>
          </w:rPr>
          <w:fldChar w:fldCharType="separate"/>
        </w:r>
        <w:r>
          <w:rPr>
            <w:noProof/>
            <w:webHidden/>
          </w:rPr>
          <w:t>40</w:t>
        </w:r>
        <w:r>
          <w:rPr>
            <w:noProof/>
            <w:webHidden/>
          </w:rPr>
          <w:fldChar w:fldCharType="end"/>
        </w:r>
      </w:hyperlink>
    </w:p>
    <w:p w14:paraId="3FBB92A9" w14:textId="32117EDD" w:rsidR="00553F75" w:rsidRDefault="00553F75">
      <w:pPr>
        <w:pStyle w:val="TDC2"/>
        <w:tabs>
          <w:tab w:val="right" w:leader="dot" w:pos="9350"/>
        </w:tabs>
        <w:rPr>
          <w:noProof/>
        </w:rPr>
      </w:pPr>
      <w:hyperlink w:anchor="_Toc239609057" w:history="1">
        <w:r w:rsidRPr="00C34F0B">
          <w:rPr>
            <w:rStyle w:val="Hipervnculo"/>
            <w:rFonts w:cs="Times New Roman"/>
            <w:noProof/>
          </w:rPr>
          <w:t>6.5 Crecimiento esperado</w:t>
        </w:r>
        <w:r>
          <w:rPr>
            <w:noProof/>
            <w:webHidden/>
          </w:rPr>
          <w:tab/>
        </w:r>
        <w:r>
          <w:rPr>
            <w:noProof/>
            <w:webHidden/>
          </w:rPr>
          <w:fldChar w:fldCharType="begin"/>
        </w:r>
        <w:r>
          <w:rPr>
            <w:noProof/>
            <w:webHidden/>
          </w:rPr>
          <w:instrText xml:space="preserve"> PAGEREF _Toc239609057 \h </w:instrText>
        </w:r>
        <w:r>
          <w:rPr>
            <w:noProof/>
            <w:webHidden/>
          </w:rPr>
        </w:r>
        <w:r>
          <w:rPr>
            <w:noProof/>
            <w:webHidden/>
          </w:rPr>
          <w:fldChar w:fldCharType="separate"/>
        </w:r>
        <w:r>
          <w:rPr>
            <w:noProof/>
            <w:webHidden/>
          </w:rPr>
          <w:t>41</w:t>
        </w:r>
        <w:r>
          <w:rPr>
            <w:noProof/>
            <w:webHidden/>
          </w:rPr>
          <w:fldChar w:fldCharType="end"/>
        </w:r>
      </w:hyperlink>
    </w:p>
    <w:p w14:paraId="19F6446C" w14:textId="637E215C" w:rsidR="00553F75" w:rsidRDefault="00553F75">
      <w:pPr>
        <w:pStyle w:val="TDC1"/>
        <w:tabs>
          <w:tab w:val="right" w:leader="dot" w:pos="9350"/>
        </w:tabs>
        <w:rPr>
          <w:noProof/>
        </w:rPr>
      </w:pPr>
      <w:hyperlink w:anchor="_Toc239609058" w:history="1">
        <w:r w:rsidRPr="00C34F0B">
          <w:rPr>
            <w:rStyle w:val="Hipervnculo"/>
            <w:rFonts w:cs="Times New Roman"/>
            <w:noProof/>
          </w:rPr>
          <w:t>7. Marco teórico</w:t>
        </w:r>
        <w:r>
          <w:rPr>
            <w:noProof/>
            <w:webHidden/>
          </w:rPr>
          <w:tab/>
        </w:r>
        <w:r>
          <w:rPr>
            <w:noProof/>
            <w:webHidden/>
          </w:rPr>
          <w:fldChar w:fldCharType="begin"/>
        </w:r>
        <w:r>
          <w:rPr>
            <w:noProof/>
            <w:webHidden/>
          </w:rPr>
          <w:instrText xml:space="preserve"> PAGEREF _Toc239609058 \h </w:instrText>
        </w:r>
        <w:r>
          <w:rPr>
            <w:noProof/>
            <w:webHidden/>
          </w:rPr>
        </w:r>
        <w:r>
          <w:rPr>
            <w:noProof/>
            <w:webHidden/>
          </w:rPr>
          <w:fldChar w:fldCharType="separate"/>
        </w:r>
        <w:r>
          <w:rPr>
            <w:noProof/>
            <w:webHidden/>
          </w:rPr>
          <w:t>42</w:t>
        </w:r>
        <w:r>
          <w:rPr>
            <w:noProof/>
            <w:webHidden/>
          </w:rPr>
          <w:fldChar w:fldCharType="end"/>
        </w:r>
      </w:hyperlink>
    </w:p>
    <w:p w14:paraId="17ABB3B6" w14:textId="76861E63" w:rsidR="00553F75" w:rsidRDefault="00553F75">
      <w:pPr>
        <w:pStyle w:val="TDC2"/>
        <w:tabs>
          <w:tab w:val="right" w:leader="dot" w:pos="9350"/>
        </w:tabs>
        <w:rPr>
          <w:noProof/>
        </w:rPr>
      </w:pPr>
      <w:hyperlink w:anchor="_Toc239609059" w:history="1">
        <w:r w:rsidRPr="00C34F0B">
          <w:rPr>
            <w:rStyle w:val="Hipervnculo"/>
            <w:rFonts w:cs="Times New Roman"/>
            <w:noProof/>
          </w:rPr>
          <w:t>7.1 Sistema de información</w:t>
        </w:r>
        <w:r>
          <w:rPr>
            <w:noProof/>
            <w:webHidden/>
          </w:rPr>
          <w:tab/>
        </w:r>
        <w:r>
          <w:rPr>
            <w:noProof/>
            <w:webHidden/>
          </w:rPr>
          <w:fldChar w:fldCharType="begin"/>
        </w:r>
        <w:r>
          <w:rPr>
            <w:noProof/>
            <w:webHidden/>
          </w:rPr>
          <w:instrText xml:space="preserve"> PAGEREF _Toc239609059 \h </w:instrText>
        </w:r>
        <w:r>
          <w:rPr>
            <w:noProof/>
            <w:webHidden/>
          </w:rPr>
        </w:r>
        <w:r>
          <w:rPr>
            <w:noProof/>
            <w:webHidden/>
          </w:rPr>
          <w:fldChar w:fldCharType="separate"/>
        </w:r>
        <w:r>
          <w:rPr>
            <w:noProof/>
            <w:webHidden/>
          </w:rPr>
          <w:t>42</w:t>
        </w:r>
        <w:r>
          <w:rPr>
            <w:noProof/>
            <w:webHidden/>
          </w:rPr>
          <w:fldChar w:fldCharType="end"/>
        </w:r>
      </w:hyperlink>
    </w:p>
    <w:p w14:paraId="311A03BE" w14:textId="3D12A0BA" w:rsidR="00553F75" w:rsidRDefault="00553F75">
      <w:pPr>
        <w:pStyle w:val="TDC2"/>
        <w:tabs>
          <w:tab w:val="right" w:leader="dot" w:pos="9350"/>
        </w:tabs>
        <w:rPr>
          <w:noProof/>
        </w:rPr>
      </w:pPr>
      <w:hyperlink w:anchor="_Toc239609060" w:history="1">
        <w:r w:rsidRPr="00C34F0B">
          <w:rPr>
            <w:rStyle w:val="Hipervnculo"/>
            <w:rFonts w:cs="Times New Roman"/>
            <w:noProof/>
          </w:rPr>
          <w:t>7.2 Software como servicio (SaaS)</w:t>
        </w:r>
        <w:r>
          <w:rPr>
            <w:noProof/>
            <w:webHidden/>
          </w:rPr>
          <w:tab/>
        </w:r>
        <w:r>
          <w:rPr>
            <w:noProof/>
            <w:webHidden/>
          </w:rPr>
          <w:fldChar w:fldCharType="begin"/>
        </w:r>
        <w:r>
          <w:rPr>
            <w:noProof/>
            <w:webHidden/>
          </w:rPr>
          <w:instrText xml:space="preserve"> PAGEREF _Toc239609060 \h </w:instrText>
        </w:r>
        <w:r>
          <w:rPr>
            <w:noProof/>
            <w:webHidden/>
          </w:rPr>
        </w:r>
        <w:r>
          <w:rPr>
            <w:noProof/>
            <w:webHidden/>
          </w:rPr>
          <w:fldChar w:fldCharType="separate"/>
        </w:r>
        <w:r>
          <w:rPr>
            <w:noProof/>
            <w:webHidden/>
          </w:rPr>
          <w:t>42</w:t>
        </w:r>
        <w:r>
          <w:rPr>
            <w:noProof/>
            <w:webHidden/>
          </w:rPr>
          <w:fldChar w:fldCharType="end"/>
        </w:r>
      </w:hyperlink>
    </w:p>
    <w:p w14:paraId="4E0E5375" w14:textId="5087B516" w:rsidR="00553F75" w:rsidRDefault="00553F75">
      <w:pPr>
        <w:pStyle w:val="TDC2"/>
        <w:tabs>
          <w:tab w:val="right" w:leader="dot" w:pos="9350"/>
        </w:tabs>
        <w:rPr>
          <w:noProof/>
        </w:rPr>
      </w:pPr>
      <w:hyperlink w:anchor="_Toc239609061" w:history="1">
        <w:r w:rsidRPr="00C34F0B">
          <w:rPr>
            <w:rStyle w:val="Hipervnculo"/>
            <w:rFonts w:cs="Times New Roman"/>
            <w:noProof/>
          </w:rPr>
          <w:t>7.3 Arquitectura multiinquilino</w:t>
        </w:r>
        <w:r>
          <w:rPr>
            <w:noProof/>
            <w:webHidden/>
          </w:rPr>
          <w:tab/>
        </w:r>
        <w:r>
          <w:rPr>
            <w:noProof/>
            <w:webHidden/>
          </w:rPr>
          <w:fldChar w:fldCharType="begin"/>
        </w:r>
        <w:r>
          <w:rPr>
            <w:noProof/>
            <w:webHidden/>
          </w:rPr>
          <w:instrText xml:space="preserve"> PAGEREF _Toc239609061 \h </w:instrText>
        </w:r>
        <w:r>
          <w:rPr>
            <w:noProof/>
            <w:webHidden/>
          </w:rPr>
        </w:r>
        <w:r>
          <w:rPr>
            <w:noProof/>
            <w:webHidden/>
          </w:rPr>
          <w:fldChar w:fldCharType="separate"/>
        </w:r>
        <w:r>
          <w:rPr>
            <w:noProof/>
            <w:webHidden/>
          </w:rPr>
          <w:t>42</w:t>
        </w:r>
        <w:r>
          <w:rPr>
            <w:noProof/>
            <w:webHidden/>
          </w:rPr>
          <w:fldChar w:fldCharType="end"/>
        </w:r>
      </w:hyperlink>
    </w:p>
    <w:p w14:paraId="16A49BA1" w14:textId="7BF1F4F9" w:rsidR="00553F75" w:rsidRDefault="00553F75">
      <w:pPr>
        <w:pStyle w:val="TDC2"/>
        <w:tabs>
          <w:tab w:val="right" w:leader="dot" w:pos="9350"/>
        </w:tabs>
        <w:rPr>
          <w:noProof/>
        </w:rPr>
      </w:pPr>
      <w:hyperlink w:anchor="_Toc239609062" w:history="1">
        <w:r w:rsidRPr="00C34F0B">
          <w:rPr>
            <w:rStyle w:val="Hipervnculo"/>
            <w:rFonts w:cs="Times New Roman"/>
            <w:noProof/>
          </w:rPr>
          <w:t>7.4 Seguridad a nivel de fila (RLS)</w:t>
        </w:r>
        <w:r>
          <w:rPr>
            <w:noProof/>
            <w:webHidden/>
          </w:rPr>
          <w:tab/>
        </w:r>
        <w:r>
          <w:rPr>
            <w:noProof/>
            <w:webHidden/>
          </w:rPr>
          <w:fldChar w:fldCharType="begin"/>
        </w:r>
        <w:r>
          <w:rPr>
            <w:noProof/>
            <w:webHidden/>
          </w:rPr>
          <w:instrText xml:space="preserve"> PAGEREF _Toc239609062 \h </w:instrText>
        </w:r>
        <w:r>
          <w:rPr>
            <w:noProof/>
            <w:webHidden/>
          </w:rPr>
        </w:r>
        <w:r>
          <w:rPr>
            <w:noProof/>
            <w:webHidden/>
          </w:rPr>
          <w:fldChar w:fldCharType="separate"/>
        </w:r>
        <w:r>
          <w:rPr>
            <w:noProof/>
            <w:webHidden/>
          </w:rPr>
          <w:t>42</w:t>
        </w:r>
        <w:r>
          <w:rPr>
            <w:noProof/>
            <w:webHidden/>
          </w:rPr>
          <w:fldChar w:fldCharType="end"/>
        </w:r>
      </w:hyperlink>
    </w:p>
    <w:p w14:paraId="43F32716" w14:textId="089A6016" w:rsidR="00553F75" w:rsidRDefault="00553F75">
      <w:pPr>
        <w:pStyle w:val="TDC2"/>
        <w:tabs>
          <w:tab w:val="right" w:leader="dot" w:pos="9350"/>
        </w:tabs>
        <w:rPr>
          <w:noProof/>
        </w:rPr>
      </w:pPr>
      <w:hyperlink w:anchor="_Toc239609063" w:history="1">
        <w:r w:rsidRPr="00C34F0B">
          <w:rPr>
            <w:rStyle w:val="Hipervnculo"/>
            <w:rFonts w:cs="Times New Roman"/>
            <w:noProof/>
          </w:rPr>
          <w:t>7.5 Autenticación y JWT</w:t>
        </w:r>
        <w:r>
          <w:rPr>
            <w:noProof/>
            <w:webHidden/>
          </w:rPr>
          <w:tab/>
        </w:r>
        <w:r>
          <w:rPr>
            <w:noProof/>
            <w:webHidden/>
          </w:rPr>
          <w:fldChar w:fldCharType="begin"/>
        </w:r>
        <w:r>
          <w:rPr>
            <w:noProof/>
            <w:webHidden/>
          </w:rPr>
          <w:instrText xml:space="preserve"> PAGEREF _Toc239609063 \h </w:instrText>
        </w:r>
        <w:r>
          <w:rPr>
            <w:noProof/>
            <w:webHidden/>
          </w:rPr>
        </w:r>
        <w:r>
          <w:rPr>
            <w:noProof/>
            <w:webHidden/>
          </w:rPr>
          <w:fldChar w:fldCharType="separate"/>
        </w:r>
        <w:r>
          <w:rPr>
            <w:noProof/>
            <w:webHidden/>
          </w:rPr>
          <w:t>43</w:t>
        </w:r>
        <w:r>
          <w:rPr>
            <w:noProof/>
            <w:webHidden/>
          </w:rPr>
          <w:fldChar w:fldCharType="end"/>
        </w:r>
      </w:hyperlink>
    </w:p>
    <w:p w14:paraId="622F484A" w14:textId="23D91C69" w:rsidR="00553F75" w:rsidRDefault="00553F75">
      <w:pPr>
        <w:pStyle w:val="TDC2"/>
        <w:tabs>
          <w:tab w:val="right" w:leader="dot" w:pos="9350"/>
        </w:tabs>
        <w:rPr>
          <w:noProof/>
        </w:rPr>
      </w:pPr>
      <w:hyperlink w:anchor="_Toc239609064" w:history="1">
        <w:r w:rsidRPr="00C34F0B">
          <w:rPr>
            <w:rStyle w:val="Hipervnculo"/>
            <w:rFonts w:cs="Times New Roman"/>
            <w:noProof/>
          </w:rPr>
          <w:t>7.6 Base de datos relacional (PostgreSQL)</w:t>
        </w:r>
        <w:r>
          <w:rPr>
            <w:noProof/>
            <w:webHidden/>
          </w:rPr>
          <w:tab/>
        </w:r>
        <w:r>
          <w:rPr>
            <w:noProof/>
            <w:webHidden/>
          </w:rPr>
          <w:fldChar w:fldCharType="begin"/>
        </w:r>
        <w:r>
          <w:rPr>
            <w:noProof/>
            <w:webHidden/>
          </w:rPr>
          <w:instrText xml:space="preserve"> PAGEREF _Toc239609064 \h </w:instrText>
        </w:r>
        <w:r>
          <w:rPr>
            <w:noProof/>
            <w:webHidden/>
          </w:rPr>
        </w:r>
        <w:r>
          <w:rPr>
            <w:noProof/>
            <w:webHidden/>
          </w:rPr>
          <w:fldChar w:fldCharType="separate"/>
        </w:r>
        <w:r>
          <w:rPr>
            <w:noProof/>
            <w:webHidden/>
          </w:rPr>
          <w:t>43</w:t>
        </w:r>
        <w:r>
          <w:rPr>
            <w:noProof/>
            <w:webHidden/>
          </w:rPr>
          <w:fldChar w:fldCharType="end"/>
        </w:r>
      </w:hyperlink>
    </w:p>
    <w:p w14:paraId="4AF51BCB" w14:textId="20308E3C" w:rsidR="00553F75" w:rsidRDefault="00553F75">
      <w:pPr>
        <w:pStyle w:val="TDC2"/>
        <w:tabs>
          <w:tab w:val="right" w:leader="dot" w:pos="9350"/>
        </w:tabs>
        <w:rPr>
          <w:noProof/>
        </w:rPr>
      </w:pPr>
      <w:hyperlink w:anchor="_Toc239609065" w:history="1">
        <w:r w:rsidRPr="00C34F0B">
          <w:rPr>
            <w:rStyle w:val="Hipervnculo"/>
            <w:rFonts w:cs="Times New Roman"/>
            <w:noProof/>
          </w:rPr>
          <w:t>7.7 Proximidad geográfica y búsqueda de clínicas por radio</w:t>
        </w:r>
        <w:r>
          <w:rPr>
            <w:noProof/>
            <w:webHidden/>
          </w:rPr>
          <w:tab/>
        </w:r>
        <w:r>
          <w:rPr>
            <w:noProof/>
            <w:webHidden/>
          </w:rPr>
          <w:fldChar w:fldCharType="begin"/>
        </w:r>
        <w:r>
          <w:rPr>
            <w:noProof/>
            <w:webHidden/>
          </w:rPr>
          <w:instrText xml:space="preserve"> PAGEREF _Toc239609065 \h </w:instrText>
        </w:r>
        <w:r>
          <w:rPr>
            <w:noProof/>
            <w:webHidden/>
          </w:rPr>
        </w:r>
        <w:r>
          <w:rPr>
            <w:noProof/>
            <w:webHidden/>
          </w:rPr>
          <w:fldChar w:fldCharType="separate"/>
        </w:r>
        <w:r>
          <w:rPr>
            <w:noProof/>
            <w:webHidden/>
          </w:rPr>
          <w:t>44</w:t>
        </w:r>
        <w:r>
          <w:rPr>
            <w:noProof/>
            <w:webHidden/>
          </w:rPr>
          <w:fldChar w:fldCharType="end"/>
        </w:r>
      </w:hyperlink>
    </w:p>
    <w:p w14:paraId="38381D94" w14:textId="3C587888" w:rsidR="00553F75" w:rsidRDefault="00553F75">
      <w:pPr>
        <w:pStyle w:val="TDC2"/>
        <w:tabs>
          <w:tab w:val="right" w:leader="dot" w:pos="9350"/>
        </w:tabs>
        <w:rPr>
          <w:noProof/>
        </w:rPr>
      </w:pPr>
      <w:hyperlink w:anchor="_Toc239609066" w:history="1">
        <w:r w:rsidRPr="00C34F0B">
          <w:rPr>
            <w:rStyle w:val="Hipervnculo"/>
            <w:rFonts w:cs="Times New Roman"/>
            <w:noProof/>
          </w:rPr>
          <w:t>La búsqueda de clínicas por cercanía forma parte del MVP: al afiliarse, el paciente geolocaliza su posición y el sistema muestra las clínicas activas dentro de un radio de 5 km, ordenadas por distancia, mediante la fórmula de Haversine y las coordenadas de latitud y longitud almacenadas en la tabla clinicas. Si el paciente no autoriza el uso de la ubicación, la búsqueda por nombre sigue disponible, de modo que el flujo de afiliación funciona en todos los casos.</w:t>
        </w:r>
        <w:r>
          <w:rPr>
            <w:noProof/>
            <w:webHidden/>
          </w:rPr>
          <w:tab/>
        </w:r>
        <w:r>
          <w:rPr>
            <w:noProof/>
            <w:webHidden/>
          </w:rPr>
          <w:fldChar w:fldCharType="begin"/>
        </w:r>
        <w:r>
          <w:rPr>
            <w:noProof/>
            <w:webHidden/>
          </w:rPr>
          <w:instrText xml:space="preserve"> PAGEREF _Toc239609066 \h </w:instrText>
        </w:r>
        <w:r>
          <w:rPr>
            <w:noProof/>
            <w:webHidden/>
          </w:rPr>
        </w:r>
        <w:r>
          <w:rPr>
            <w:noProof/>
            <w:webHidden/>
          </w:rPr>
          <w:fldChar w:fldCharType="separate"/>
        </w:r>
        <w:r>
          <w:rPr>
            <w:noProof/>
            <w:webHidden/>
          </w:rPr>
          <w:t>44</w:t>
        </w:r>
        <w:r>
          <w:rPr>
            <w:noProof/>
            <w:webHidden/>
          </w:rPr>
          <w:fldChar w:fldCharType="end"/>
        </w:r>
      </w:hyperlink>
    </w:p>
    <w:p w14:paraId="5BD380A5" w14:textId="24DDF6D3" w:rsidR="00553F75" w:rsidRDefault="00553F75">
      <w:pPr>
        <w:pStyle w:val="TDC2"/>
        <w:tabs>
          <w:tab w:val="right" w:leader="dot" w:pos="9350"/>
        </w:tabs>
        <w:rPr>
          <w:noProof/>
        </w:rPr>
      </w:pPr>
      <w:hyperlink w:anchor="_Toc239609067" w:history="1">
        <w:r w:rsidRPr="00C34F0B">
          <w:rPr>
            <w:rStyle w:val="Hipervnculo"/>
            <w:rFonts w:cs="Times New Roman"/>
            <w:noProof/>
          </w:rPr>
          <w:t>7.8 Proceso Unificado y RUP</w:t>
        </w:r>
        <w:r>
          <w:rPr>
            <w:noProof/>
            <w:webHidden/>
          </w:rPr>
          <w:tab/>
        </w:r>
        <w:r>
          <w:rPr>
            <w:noProof/>
            <w:webHidden/>
          </w:rPr>
          <w:fldChar w:fldCharType="begin"/>
        </w:r>
        <w:r>
          <w:rPr>
            <w:noProof/>
            <w:webHidden/>
          </w:rPr>
          <w:instrText xml:space="preserve"> PAGEREF _Toc239609067 \h </w:instrText>
        </w:r>
        <w:r>
          <w:rPr>
            <w:noProof/>
            <w:webHidden/>
          </w:rPr>
        </w:r>
        <w:r>
          <w:rPr>
            <w:noProof/>
            <w:webHidden/>
          </w:rPr>
          <w:fldChar w:fldCharType="separate"/>
        </w:r>
        <w:r>
          <w:rPr>
            <w:noProof/>
            <w:webHidden/>
          </w:rPr>
          <w:t>44</w:t>
        </w:r>
        <w:r>
          <w:rPr>
            <w:noProof/>
            <w:webHidden/>
          </w:rPr>
          <w:fldChar w:fldCharType="end"/>
        </w:r>
      </w:hyperlink>
    </w:p>
    <w:p w14:paraId="5BFB1787" w14:textId="2C371351" w:rsidR="00553F75" w:rsidRDefault="00553F75">
      <w:pPr>
        <w:pStyle w:val="TDC2"/>
        <w:tabs>
          <w:tab w:val="right" w:leader="dot" w:pos="9350"/>
        </w:tabs>
        <w:rPr>
          <w:noProof/>
        </w:rPr>
      </w:pPr>
      <w:hyperlink w:anchor="_Toc239609068" w:history="1">
        <w:r w:rsidRPr="00C34F0B">
          <w:rPr>
            <w:rStyle w:val="Hipervnculo"/>
            <w:rFonts w:cs="Times New Roman"/>
            <w:noProof/>
          </w:rPr>
          <w:t>7.9 Lenguaje Unificado de Modelado (UML)</w:t>
        </w:r>
        <w:r>
          <w:rPr>
            <w:noProof/>
            <w:webHidden/>
          </w:rPr>
          <w:tab/>
        </w:r>
        <w:r>
          <w:rPr>
            <w:noProof/>
            <w:webHidden/>
          </w:rPr>
          <w:fldChar w:fldCharType="begin"/>
        </w:r>
        <w:r>
          <w:rPr>
            <w:noProof/>
            <w:webHidden/>
          </w:rPr>
          <w:instrText xml:space="preserve"> PAGEREF _Toc239609068 \h </w:instrText>
        </w:r>
        <w:r>
          <w:rPr>
            <w:noProof/>
            <w:webHidden/>
          </w:rPr>
        </w:r>
        <w:r>
          <w:rPr>
            <w:noProof/>
            <w:webHidden/>
          </w:rPr>
          <w:fldChar w:fldCharType="separate"/>
        </w:r>
        <w:r>
          <w:rPr>
            <w:noProof/>
            <w:webHidden/>
          </w:rPr>
          <w:t>44</w:t>
        </w:r>
        <w:r>
          <w:rPr>
            <w:noProof/>
            <w:webHidden/>
          </w:rPr>
          <w:fldChar w:fldCharType="end"/>
        </w:r>
      </w:hyperlink>
    </w:p>
    <w:p w14:paraId="4AC26ADD" w14:textId="764603A1" w:rsidR="00553F75" w:rsidRDefault="00553F75">
      <w:pPr>
        <w:pStyle w:val="TDC2"/>
        <w:tabs>
          <w:tab w:val="right" w:leader="dot" w:pos="9350"/>
        </w:tabs>
        <w:rPr>
          <w:noProof/>
        </w:rPr>
      </w:pPr>
      <w:hyperlink w:anchor="_Toc239609069" w:history="1">
        <w:r w:rsidRPr="00C34F0B">
          <w:rPr>
            <w:rStyle w:val="Hipervnculo"/>
            <w:rFonts w:cs="Times New Roman"/>
            <w:noProof/>
          </w:rPr>
          <w:t>7.10 Odontograma y nomenclatura FDI</w:t>
        </w:r>
        <w:r>
          <w:rPr>
            <w:noProof/>
            <w:webHidden/>
          </w:rPr>
          <w:tab/>
        </w:r>
        <w:r>
          <w:rPr>
            <w:noProof/>
            <w:webHidden/>
          </w:rPr>
          <w:fldChar w:fldCharType="begin"/>
        </w:r>
        <w:r>
          <w:rPr>
            <w:noProof/>
            <w:webHidden/>
          </w:rPr>
          <w:instrText xml:space="preserve"> PAGEREF _Toc239609069 \h </w:instrText>
        </w:r>
        <w:r>
          <w:rPr>
            <w:noProof/>
            <w:webHidden/>
          </w:rPr>
        </w:r>
        <w:r>
          <w:rPr>
            <w:noProof/>
            <w:webHidden/>
          </w:rPr>
          <w:fldChar w:fldCharType="separate"/>
        </w:r>
        <w:r>
          <w:rPr>
            <w:noProof/>
            <w:webHidden/>
          </w:rPr>
          <w:t>44</w:t>
        </w:r>
        <w:r>
          <w:rPr>
            <w:noProof/>
            <w:webHidden/>
          </w:rPr>
          <w:fldChar w:fldCharType="end"/>
        </w:r>
      </w:hyperlink>
    </w:p>
    <w:p w14:paraId="1F8A6B71" w14:textId="08D895BE" w:rsidR="00553F75" w:rsidRDefault="00553F75">
      <w:pPr>
        <w:pStyle w:val="TDC2"/>
        <w:tabs>
          <w:tab w:val="right" w:leader="dot" w:pos="9350"/>
        </w:tabs>
        <w:rPr>
          <w:noProof/>
        </w:rPr>
      </w:pPr>
      <w:hyperlink w:anchor="_Toc239609070" w:history="1">
        <w:r w:rsidRPr="00C34F0B">
          <w:rPr>
            <w:rStyle w:val="Hipervnculo"/>
            <w:rFonts w:cs="Times New Roman"/>
            <w:noProof/>
          </w:rPr>
          <w:t>7.11 Pagos con código QR</w:t>
        </w:r>
        <w:r>
          <w:rPr>
            <w:noProof/>
            <w:webHidden/>
          </w:rPr>
          <w:tab/>
        </w:r>
        <w:r>
          <w:rPr>
            <w:noProof/>
            <w:webHidden/>
          </w:rPr>
          <w:fldChar w:fldCharType="begin"/>
        </w:r>
        <w:r>
          <w:rPr>
            <w:noProof/>
            <w:webHidden/>
          </w:rPr>
          <w:instrText xml:space="preserve"> PAGEREF _Toc239609070 \h </w:instrText>
        </w:r>
        <w:r>
          <w:rPr>
            <w:noProof/>
            <w:webHidden/>
          </w:rPr>
        </w:r>
        <w:r>
          <w:rPr>
            <w:noProof/>
            <w:webHidden/>
          </w:rPr>
          <w:fldChar w:fldCharType="separate"/>
        </w:r>
        <w:r>
          <w:rPr>
            <w:noProof/>
            <w:webHidden/>
          </w:rPr>
          <w:t>45</w:t>
        </w:r>
        <w:r>
          <w:rPr>
            <w:noProof/>
            <w:webHidden/>
          </w:rPr>
          <w:fldChar w:fldCharType="end"/>
        </w:r>
      </w:hyperlink>
    </w:p>
    <w:p w14:paraId="1C4888A6" w14:textId="215FC260" w:rsidR="00553F75" w:rsidRDefault="00553F75">
      <w:pPr>
        <w:pStyle w:val="TDC2"/>
        <w:tabs>
          <w:tab w:val="right" w:leader="dot" w:pos="9350"/>
        </w:tabs>
        <w:rPr>
          <w:noProof/>
        </w:rPr>
      </w:pPr>
      <w:hyperlink w:anchor="_Toc239609071" w:history="1">
        <w:r w:rsidRPr="00C34F0B">
          <w:rPr>
            <w:rStyle w:val="Hipervnculo"/>
            <w:rFonts w:cs="Times New Roman"/>
            <w:noProof/>
          </w:rPr>
          <w:t>7.12 Consentimiento informado digital (versión 2)</w:t>
        </w:r>
        <w:r>
          <w:rPr>
            <w:noProof/>
            <w:webHidden/>
          </w:rPr>
          <w:tab/>
        </w:r>
        <w:r>
          <w:rPr>
            <w:noProof/>
            <w:webHidden/>
          </w:rPr>
          <w:fldChar w:fldCharType="begin"/>
        </w:r>
        <w:r>
          <w:rPr>
            <w:noProof/>
            <w:webHidden/>
          </w:rPr>
          <w:instrText xml:space="preserve"> PAGEREF _Toc239609071 \h </w:instrText>
        </w:r>
        <w:r>
          <w:rPr>
            <w:noProof/>
            <w:webHidden/>
          </w:rPr>
        </w:r>
        <w:r>
          <w:rPr>
            <w:noProof/>
            <w:webHidden/>
          </w:rPr>
          <w:fldChar w:fldCharType="separate"/>
        </w:r>
        <w:r>
          <w:rPr>
            <w:noProof/>
            <w:webHidden/>
          </w:rPr>
          <w:t>45</w:t>
        </w:r>
        <w:r>
          <w:rPr>
            <w:noProof/>
            <w:webHidden/>
          </w:rPr>
          <w:fldChar w:fldCharType="end"/>
        </w:r>
      </w:hyperlink>
    </w:p>
    <w:p w14:paraId="25AEFD6E" w14:textId="2041FC02" w:rsidR="00553F75" w:rsidRDefault="00553F75">
      <w:pPr>
        <w:pStyle w:val="TDC2"/>
        <w:tabs>
          <w:tab w:val="right" w:leader="dot" w:pos="9350"/>
        </w:tabs>
        <w:rPr>
          <w:noProof/>
        </w:rPr>
      </w:pPr>
      <w:hyperlink w:anchor="_Toc239609072" w:history="1">
        <w:r w:rsidRPr="00C34F0B">
          <w:rPr>
            <w:rStyle w:val="Hipervnculo"/>
            <w:rFonts w:cs="Times New Roman"/>
            <w:noProof/>
          </w:rPr>
          <w:t>7.13 Tecnologías de frontend</w:t>
        </w:r>
        <w:r>
          <w:rPr>
            <w:noProof/>
            <w:webHidden/>
          </w:rPr>
          <w:tab/>
        </w:r>
        <w:r>
          <w:rPr>
            <w:noProof/>
            <w:webHidden/>
          </w:rPr>
          <w:fldChar w:fldCharType="begin"/>
        </w:r>
        <w:r>
          <w:rPr>
            <w:noProof/>
            <w:webHidden/>
          </w:rPr>
          <w:instrText xml:space="preserve"> PAGEREF _Toc239609072 \h </w:instrText>
        </w:r>
        <w:r>
          <w:rPr>
            <w:noProof/>
            <w:webHidden/>
          </w:rPr>
        </w:r>
        <w:r>
          <w:rPr>
            <w:noProof/>
            <w:webHidden/>
          </w:rPr>
          <w:fldChar w:fldCharType="separate"/>
        </w:r>
        <w:r>
          <w:rPr>
            <w:noProof/>
            <w:webHidden/>
          </w:rPr>
          <w:t>45</w:t>
        </w:r>
        <w:r>
          <w:rPr>
            <w:noProof/>
            <w:webHidden/>
          </w:rPr>
          <w:fldChar w:fldCharType="end"/>
        </w:r>
      </w:hyperlink>
    </w:p>
    <w:p w14:paraId="453D367C" w14:textId="177AA071" w:rsidR="00553F75" w:rsidRDefault="00553F75">
      <w:pPr>
        <w:pStyle w:val="TDC2"/>
        <w:tabs>
          <w:tab w:val="right" w:leader="dot" w:pos="9350"/>
        </w:tabs>
        <w:rPr>
          <w:noProof/>
        </w:rPr>
      </w:pPr>
      <w:hyperlink w:anchor="_Toc239609073" w:history="1">
        <w:r w:rsidRPr="00C34F0B">
          <w:rPr>
            <w:rStyle w:val="Hipervnculo"/>
            <w:rFonts w:cs="Times New Roman"/>
            <w:noProof/>
          </w:rPr>
          <w:t>7.14 Hosting y despliegue de una SPA</w:t>
        </w:r>
        <w:r>
          <w:rPr>
            <w:noProof/>
            <w:webHidden/>
          </w:rPr>
          <w:tab/>
        </w:r>
        <w:r>
          <w:rPr>
            <w:noProof/>
            <w:webHidden/>
          </w:rPr>
          <w:fldChar w:fldCharType="begin"/>
        </w:r>
        <w:r>
          <w:rPr>
            <w:noProof/>
            <w:webHidden/>
          </w:rPr>
          <w:instrText xml:space="preserve"> PAGEREF _Toc239609073 \h </w:instrText>
        </w:r>
        <w:r>
          <w:rPr>
            <w:noProof/>
            <w:webHidden/>
          </w:rPr>
        </w:r>
        <w:r>
          <w:rPr>
            <w:noProof/>
            <w:webHidden/>
          </w:rPr>
          <w:fldChar w:fldCharType="separate"/>
        </w:r>
        <w:r>
          <w:rPr>
            <w:noProof/>
            <w:webHidden/>
          </w:rPr>
          <w:t>46</w:t>
        </w:r>
        <w:r>
          <w:rPr>
            <w:noProof/>
            <w:webHidden/>
          </w:rPr>
          <w:fldChar w:fldCharType="end"/>
        </w:r>
      </w:hyperlink>
    </w:p>
    <w:p w14:paraId="585FFE80" w14:textId="1C39DC83" w:rsidR="00553F75" w:rsidRDefault="00553F75">
      <w:pPr>
        <w:pStyle w:val="TDC1"/>
        <w:tabs>
          <w:tab w:val="right" w:leader="dot" w:pos="9350"/>
        </w:tabs>
        <w:rPr>
          <w:noProof/>
        </w:rPr>
      </w:pPr>
      <w:hyperlink w:anchor="_Toc239609074" w:history="1">
        <w:r w:rsidRPr="00C34F0B">
          <w:rPr>
            <w:rStyle w:val="Hipervnculo"/>
            <w:rFonts w:cs="Times New Roman"/>
            <w:noProof/>
          </w:rPr>
          <w:t>Capítulo 1. Método de Ishikawa</w:t>
        </w:r>
        <w:r>
          <w:rPr>
            <w:noProof/>
            <w:webHidden/>
          </w:rPr>
          <w:tab/>
        </w:r>
        <w:r>
          <w:rPr>
            <w:noProof/>
            <w:webHidden/>
          </w:rPr>
          <w:fldChar w:fldCharType="begin"/>
        </w:r>
        <w:r>
          <w:rPr>
            <w:noProof/>
            <w:webHidden/>
          </w:rPr>
          <w:instrText xml:space="preserve"> PAGEREF _Toc239609074 \h </w:instrText>
        </w:r>
        <w:r>
          <w:rPr>
            <w:noProof/>
            <w:webHidden/>
          </w:rPr>
        </w:r>
        <w:r>
          <w:rPr>
            <w:noProof/>
            <w:webHidden/>
          </w:rPr>
          <w:fldChar w:fldCharType="separate"/>
        </w:r>
        <w:r>
          <w:rPr>
            <w:noProof/>
            <w:webHidden/>
          </w:rPr>
          <w:t>47</w:t>
        </w:r>
        <w:r>
          <w:rPr>
            <w:noProof/>
            <w:webHidden/>
          </w:rPr>
          <w:fldChar w:fldCharType="end"/>
        </w:r>
      </w:hyperlink>
    </w:p>
    <w:p w14:paraId="75B34AF7" w14:textId="56B04661" w:rsidR="00553F75" w:rsidRDefault="00553F75">
      <w:pPr>
        <w:pStyle w:val="TDC2"/>
        <w:tabs>
          <w:tab w:val="right" w:leader="dot" w:pos="9350"/>
        </w:tabs>
        <w:rPr>
          <w:noProof/>
        </w:rPr>
      </w:pPr>
      <w:hyperlink w:anchor="_Toc239609075" w:history="1">
        <w:r w:rsidRPr="00C34F0B">
          <w:rPr>
            <w:rStyle w:val="Hipervnculo"/>
            <w:rFonts w:cs="Times New Roman"/>
            <w:noProof/>
          </w:rPr>
          <w:t>1.1 Identificar el problema</w:t>
        </w:r>
        <w:r>
          <w:rPr>
            <w:noProof/>
            <w:webHidden/>
          </w:rPr>
          <w:tab/>
        </w:r>
        <w:r>
          <w:rPr>
            <w:noProof/>
            <w:webHidden/>
          </w:rPr>
          <w:fldChar w:fldCharType="begin"/>
        </w:r>
        <w:r>
          <w:rPr>
            <w:noProof/>
            <w:webHidden/>
          </w:rPr>
          <w:instrText xml:space="preserve"> PAGEREF _Toc239609075 \h </w:instrText>
        </w:r>
        <w:r>
          <w:rPr>
            <w:noProof/>
            <w:webHidden/>
          </w:rPr>
        </w:r>
        <w:r>
          <w:rPr>
            <w:noProof/>
            <w:webHidden/>
          </w:rPr>
          <w:fldChar w:fldCharType="separate"/>
        </w:r>
        <w:r>
          <w:rPr>
            <w:noProof/>
            <w:webHidden/>
          </w:rPr>
          <w:t>47</w:t>
        </w:r>
        <w:r>
          <w:rPr>
            <w:noProof/>
            <w:webHidden/>
          </w:rPr>
          <w:fldChar w:fldCharType="end"/>
        </w:r>
      </w:hyperlink>
    </w:p>
    <w:p w14:paraId="7A4FD718" w14:textId="428E7ABF" w:rsidR="00553F75" w:rsidRDefault="00553F75">
      <w:pPr>
        <w:pStyle w:val="TDC3"/>
        <w:tabs>
          <w:tab w:val="right" w:leader="dot" w:pos="9350"/>
        </w:tabs>
        <w:rPr>
          <w:noProof/>
        </w:rPr>
      </w:pPr>
      <w:hyperlink w:anchor="_Toc239609076" w:history="1">
        <w:r w:rsidRPr="00C34F0B">
          <w:rPr>
            <w:rStyle w:val="Hipervnculo"/>
            <w:rFonts w:cs="Times New Roman"/>
            <w:i/>
            <w:noProof/>
          </w:rPr>
          <w:t>1.1.1 Lista de problemas (lluvia de ideas)</w:t>
        </w:r>
        <w:r>
          <w:rPr>
            <w:noProof/>
            <w:webHidden/>
          </w:rPr>
          <w:tab/>
        </w:r>
        <w:r>
          <w:rPr>
            <w:noProof/>
            <w:webHidden/>
          </w:rPr>
          <w:fldChar w:fldCharType="begin"/>
        </w:r>
        <w:r>
          <w:rPr>
            <w:noProof/>
            <w:webHidden/>
          </w:rPr>
          <w:instrText xml:space="preserve"> PAGEREF _Toc239609076 \h </w:instrText>
        </w:r>
        <w:r>
          <w:rPr>
            <w:noProof/>
            <w:webHidden/>
          </w:rPr>
        </w:r>
        <w:r>
          <w:rPr>
            <w:noProof/>
            <w:webHidden/>
          </w:rPr>
          <w:fldChar w:fldCharType="separate"/>
        </w:r>
        <w:r>
          <w:rPr>
            <w:noProof/>
            <w:webHidden/>
          </w:rPr>
          <w:t>47</w:t>
        </w:r>
        <w:r>
          <w:rPr>
            <w:noProof/>
            <w:webHidden/>
          </w:rPr>
          <w:fldChar w:fldCharType="end"/>
        </w:r>
      </w:hyperlink>
    </w:p>
    <w:p w14:paraId="63FBAD2D" w14:textId="5892A062" w:rsidR="00553F75" w:rsidRDefault="00553F75">
      <w:pPr>
        <w:pStyle w:val="TDC3"/>
        <w:tabs>
          <w:tab w:val="right" w:leader="dot" w:pos="9350"/>
        </w:tabs>
        <w:rPr>
          <w:noProof/>
        </w:rPr>
      </w:pPr>
      <w:hyperlink w:anchor="_Toc239609077" w:history="1">
        <w:r w:rsidRPr="00C34F0B">
          <w:rPr>
            <w:rStyle w:val="Hipervnculo"/>
            <w:rFonts w:cs="Times New Roman"/>
            <w:i/>
            <w:noProof/>
          </w:rPr>
          <w:t>1.1.2 Depurar problemas</w:t>
        </w:r>
        <w:r>
          <w:rPr>
            <w:noProof/>
            <w:webHidden/>
          </w:rPr>
          <w:tab/>
        </w:r>
        <w:r>
          <w:rPr>
            <w:noProof/>
            <w:webHidden/>
          </w:rPr>
          <w:fldChar w:fldCharType="begin"/>
        </w:r>
        <w:r>
          <w:rPr>
            <w:noProof/>
            <w:webHidden/>
          </w:rPr>
          <w:instrText xml:space="preserve"> PAGEREF _Toc239609077 \h </w:instrText>
        </w:r>
        <w:r>
          <w:rPr>
            <w:noProof/>
            <w:webHidden/>
          </w:rPr>
        </w:r>
        <w:r>
          <w:rPr>
            <w:noProof/>
            <w:webHidden/>
          </w:rPr>
          <w:fldChar w:fldCharType="separate"/>
        </w:r>
        <w:r>
          <w:rPr>
            <w:noProof/>
            <w:webHidden/>
          </w:rPr>
          <w:t>48</w:t>
        </w:r>
        <w:r>
          <w:rPr>
            <w:noProof/>
            <w:webHidden/>
          </w:rPr>
          <w:fldChar w:fldCharType="end"/>
        </w:r>
      </w:hyperlink>
    </w:p>
    <w:p w14:paraId="492F821F" w14:textId="3785BA46" w:rsidR="00553F75" w:rsidRDefault="00553F75">
      <w:pPr>
        <w:pStyle w:val="TDC3"/>
        <w:tabs>
          <w:tab w:val="right" w:leader="dot" w:pos="9350"/>
        </w:tabs>
        <w:rPr>
          <w:noProof/>
        </w:rPr>
      </w:pPr>
      <w:hyperlink w:anchor="_Toc239609078" w:history="1">
        <w:r w:rsidRPr="00C34F0B">
          <w:rPr>
            <w:rStyle w:val="Hipervnculo"/>
            <w:rFonts w:cs="Times New Roman"/>
            <w:i/>
            <w:noProof/>
          </w:rPr>
          <w:t>1.1.3 Lista final de problemas</w:t>
        </w:r>
        <w:r>
          <w:rPr>
            <w:noProof/>
            <w:webHidden/>
          </w:rPr>
          <w:tab/>
        </w:r>
        <w:r>
          <w:rPr>
            <w:noProof/>
            <w:webHidden/>
          </w:rPr>
          <w:fldChar w:fldCharType="begin"/>
        </w:r>
        <w:r>
          <w:rPr>
            <w:noProof/>
            <w:webHidden/>
          </w:rPr>
          <w:instrText xml:space="preserve"> PAGEREF _Toc239609078 \h </w:instrText>
        </w:r>
        <w:r>
          <w:rPr>
            <w:noProof/>
            <w:webHidden/>
          </w:rPr>
        </w:r>
        <w:r>
          <w:rPr>
            <w:noProof/>
            <w:webHidden/>
          </w:rPr>
          <w:fldChar w:fldCharType="separate"/>
        </w:r>
        <w:r>
          <w:rPr>
            <w:noProof/>
            <w:webHidden/>
          </w:rPr>
          <w:t>49</w:t>
        </w:r>
        <w:r>
          <w:rPr>
            <w:noProof/>
            <w:webHidden/>
          </w:rPr>
          <w:fldChar w:fldCharType="end"/>
        </w:r>
      </w:hyperlink>
    </w:p>
    <w:p w14:paraId="3E9FB2E2" w14:textId="25AC515A" w:rsidR="00553F75" w:rsidRDefault="00553F75">
      <w:pPr>
        <w:pStyle w:val="TDC3"/>
        <w:tabs>
          <w:tab w:val="right" w:leader="dot" w:pos="9350"/>
        </w:tabs>
        <w:rPr>
          <w:noProof/>
        </w:rPr>
      </w:pPr>
      <w:hyperlink w:anchor="_Toc239609079" w:history="1">
        <w:r w:rsidRPr="00C34F0B">
          <w:rPr>
            <w:rStyle w:val="Hipervnculo"/>
            <w:rFonts w:cs="Times New Roman"/>
            <w:i/>
            <w:noProof/>
          </w:rPr>
          <w:t>1.1.4 Propietarios de problemas</w:t>
        </w:r>
        <w:r>
          <w:rPr>
            <w:noProof/>
            <w:webHidden/>
          </w:rPr>
          <w:tab/>
        </w:r>
        <w:r>
          <w:rPr>
            <w:noProof/>
            <w:webHidden/>
          </w:rPr>
          <w:fldChar w:fldCharType="begin"/>
        </w:r>
        <w:r>
          <w:rPr>
            <w:noProof/>
            <w:webHidden/>
          </w:rPr>
          <w:instrText xml:space="preserve"> PAGEREF _Toc239609079 \h </w:instrText>
        </w:r>
        <w:r>
          <w:rPr>
            <w:noProof/>
            <w:webHidden/>
          </w:rPr>
        </w:r>
        <w:r>
          <w:rPr>
            <w:noProof/>
            <w:webHidden/>
          </w:rPr>
          <w:fldChar w:fldCharType="separate"/>
        </w:r>
        <w:r>
          <w:rPr>
            <w:noProof/>
            <w:webHidden/>
          </w:rPr>
          <w:t>50</w:t>
        </w:r>
        <w:r>
          <w:rPr>
            <w:noProof/>
            <w:webHidden/>
          </w:rPr>
          <w:fldChar w:fldCharType="end"/>
        </w:r>
      </w:hyperlink>
    </w:p>
    <w:p w14:paraId="0F9E56DB" w14:textId="2ACB3AD6" w:rsidR="00553F75" w:rsidRDefault="00553F75">
      <w:pPr>
        <w:pStyle w:val="TDC3"/>
        <w:tabs>
          <w:tab w:val="right" w:leader="dot" w:pos="9350"/>
        </w:tabs>
        <w:rPr>
          <w:noProof/>
        </w:rPr>
      </w:pPr>
      <w:hyperlink w:anchor="_Toc239609080" w:history="1">
        <w:r w:rsidRPr="00C34F0B">
          <w:rPr>
            <w:rStyle w:val="Hipervnculo"/>
            <w:rFonts w:cs="Times New Roman"/>
            <w:i/>
            <w:noProof/>
          </w:rPr>
          <w:t>1.1.5 Análisis de problemas: grafo dirigido</w:t>
        </w:r>
        <w:r>
          <w:rPr>
            <w:noProof/>
            <w:webHidden/>
          </w:rPr>
          <w:tab/>
        </w:r>
        <w:r>
          <w:rPr>
            <w:noProof/>
            <w:webHidden/>
          </w:rPr>
          <w:fldChar w:fldCharType="begin"/>
        </w:r>
        <w:r>
          <w:rPr>
            <w:noProof/>
            <w:webHidden/>
          </w:rPr>
          <w:instrText xml:space="preserve"> PAGEREF _Toc239609080 \h </w:instrText>
        </w:r>
        <w:r>
          <w:rPr>
            <w:noProof/>
            <w:webHidden/>
          </w:rPr>
        </w:r>
        <w:r>
          <w:rPr>
            <w:noProof/>
            <w:webHidden/>
          </w:rPr>
          <w:fldChar w:fldCharType="separate"/>
        </w:r>
        <w:r>
          <w:rPr>
            <w:noProof/>
            <w:webHidden/>
          </w:rPr>
          <w:t>51</w:t>
        </w:r>
        <w:r>
          <w:rPr>
            <w:noProof/>
            <w:webHidden/>
          </w:rPr>
          <w:fldChar w:fldCharType="end"/>
        </w:r>
      </w:hyperlink>
    </w:p>
    <w:p w14:paraId="4876BF5D" w14:textId="0BFFEEDA" w:rsidR="00553F75" w:rsidRDefault="00553F75">
      <w:pPr>
        <w:pStyle w:val="TDC3"/>
        <w:tabs>
          <w:tab w:val="right" w:leader="dot" w:pos="9350"/>
        </w:tabs>
        <w:rPr>
          <w:noProof/>
        </w:rPr>
      </w:pPr>
      <w:hyperlink w:anchor="_Toc239609081" w:history="1">
        <w:r w:rsidRPr="00C34F0B">
          <w:rPr>
            <w:rStyle w:val="Hipervnculo"/>
            <w:rFonts w:cs="Times New Roman"/>
            <w:i/>
            <w:noProof/>
          </w:rPr>
          <w:t>1.1.6 Estimación y cuantificación de los problemas</w:t>
        </w:r>
        <w:r>
          <w:rPr>
            <w:noProof/>
            <w:webHidden/>
          </w:rPr>
          <w:tab/>
        </w:r>
        <w:r>
          <w:rPr>
            <w:noProof/>
            <w:webHidden/>
          </w:rPr>
          <w:fldChar w:fldCharType="begin"/>
        </w:r>
        <w:r>
          <w:rPr>
            <w:noProof/>
            <w:webHidden/>
          </w:rPr>
          <w:instrText xml:space="preserve"> PAGEREF _Toc239609081 \h </w:instrText>
        </w:r>
        <w:r>
          <w:rPr>
            <w:noProof/>
            <w:webHidden/>
          </w:rPr>
        </w:r>
        <w:r>
          <w:rPr>
            <w:noProof/>
            <w:webHidden/>
          </w:rPr>
          <w:fldChar w:fldCharType="separate"/>
        </w:r>
        <w:r>
          <w:rPr>
            <w:noProof/>
            <w:webHidden/>
          </w:rPr>
          <w:t>53</w:t>
        </w:r>
        <w:r>
          <w:rPr>
            <w:noProof/>
            <w:webHidden/>
          </w:rPr>
          <w:fldChar w:fldCharType="end"/>
        </w:r>
      </w:hyperlink>
    </w:p>
    <w:p w14:paraId="0E982848" w14:textId="5A99C9F0" w:rsidR="00553F75" w:rsidRDefault="00553F75">
      <w:pPr>
        <w:pStyle w:val="TDC3"/>
        <w:tabs>
          <w:tab w:val="right" w:leader="dot" w:pos="9350"/>
        </w:tabs>
        <w:rPr>
          <w:noProof/>
        </w:rPr>
      </w:pPr>
      <w:hyperlink w:anchor="_Toc239609082" w:history="1">
        <w:r w:rsidRPr="00C34F0B">
          <w:rPr>
            <w:rStyle w:val="Hipervnculo"/>
            <w:rFonts w:cs="Times New Roman"/>
            <w:i/>
            <w:noProof/>
          </w:rPr>
          <w:t>1.1.7 Alternativas de cambio</w:t>
        </w:r>
        <w:r>
          <w:rPr>
            <w:noProof/>
            <w:webHidden/>
          </w:rPr>
          <w:tab/>
        </w:r>
        <w:r>
          <w:rPr>
            <w:noProof/>
            <w:webHidden/>
          </w:rPr>
          <w:fldChar w:fldCharType="begin"/>
        </w:r>
        <w:r>
          <w:rPr>
            <w:noProof/>
            <w:webHidden/>
          </w:rPr>
          <w:instrText xml:space="preserve"> PAGEREF _Toc239609082 \h </w:instrText>
        </w:r>
        <w:r>
          <w:rPr>
            <w:noProof/>
            <w:webHidden/>
          </w:rPr>
        </w:r>
        <w:r>
          <w:rPr>
            <w:noProof/>
            <w:webHidden/>
          </w:rPr>
          <w:fldChar w:fldCharType="separate"/>
        </w:r>
        <w:r>
          <w:rPr>
            <w:noProof/>
            <w:webHidden/>
          </w:rPr>
          <w:t>54</w:t>
        </w:r>
        <w:r>
          <w:rPr>
            <w:noProof/>
            <w:webHidden/>
          </w:rPr>
          <w:fldChar w:fldCharType="end"/>
        </w:r>
      </w:hyperlink>
    </w:p>
    <w:p w14:paraId="7E4E0F4B" w14:textId="16DD835C" w:rsidR="00553F75" w:rsidRDefault="00553F75">
      <w:pPr>
        <w:pStyle w:val="TDC3"/>
        <w:tabs>
          <w:tab w:val="right" w:leader="dot" w:pos="9350"/>
        </w:tabs>
        <w:rPr>
          <w:noProof/>
        </w:rPr>
      </w:pPr>
      <w:hyperlink w:anchor="_Toc239609083" w:history="1">
        <w:r w:rsidRPr="00C34F0B">
          <w:rPr>
            <w:rStyle w:val="Hipervnculo"/>
            <w:rFonts w:cs="Times New Roman"/>
            <w:i/>
            <w:noProof/>
          </w:rPr>
          <w:t>1.1.8 Conclusión y recomendación</w:t>
        </w:r>
        <w:r>
          <w:rPr>
            <w:noProof/>
            <w:webHidden/>
          </w:rPr>
          <w:tab/>
        </w:r>
        <w:r>
          <w:rPr>
            <w:noProof/>
            <w:webHidden/>
          </w:rPr>
          <w:fldChar w:fldCharType="begin"/>
        </w:r>
        <w:r>
          <w:rPr>
            <w:noProof/>
            <w:webHidden/>
          </w:rPr>
          <w:instrText xml:space="preserve"> PAGEREF _Toc239609083 \h </w:instrText>
        </w:r>
        <w:r>
          <w:rPr>
            <w:noProof/>
            <w:webHidden/>
          </w:rPr>
        </w:r>
        <w:r>
          <w:rPr>
            <w:noProof/>
            <w:webHidden/>
          </w:rPr>
          <w:fldChar w:fldCharType="separate"/>
        </w:r>
        <w:r>
          <w:rPr>
            <w:noProof/>
            <w:webHidden/>
          </w:rPr>
          <w:t>55</w:t>
        </w:r>
        <w:r>
          <w:rPr>
            <w:noProof/>
            <w:webHidden/>
          </w:rPr>
          <w:fldChar w:fldCharType="end"/>
        </w:r>
      </w:hyperlink>
    </w:p>
    <w:p w14:paraId="13ADB8D8" w14:textId="041D9D58" w:rsidR="00553F75" w:rsidRDefault="00553F75">
      <w:pPr>
        <w:pStyle w:val="TDC3"/>
        <w:tabs>
          <w:tab w:val="right" w:leader="dot" w:pos="9350"/>
        </w:tabs>
        <w:rPr>
          <w:noProof/>
        </w:rPr>
      </w:pPr>
      <w:hyperlink w:anchor="_Toc239609084" w:history="1">
        <w:r w:rsidRPr="00C34F0B">
          <w:rPr>
            <w:rStyle w:val="Hipervnculo"/>
            <w:rFonts w:cs="Times New Roman"/>
            <w:i/>
            <w:noProof/>
          </w:rPr>
          <w:t>1.1.9 Diseño del diagrama de Ishikawa</w:t>
        </w:r>
        <w:r>
          <w:rPr>
            <w:noProof/>
            <w:webHidden/>
          </w:rPr>
          <w:tab/>
        </w:r>
        <w:r>
          <w:rPr>
            <w:noProof/>
            <w:webHidden/>
          </w:rPr>
          <w:fldChar w:fldCharType="begin"/>
        </w:r>
        <w:r>
          <w:rPr>
            <w:noProof/>
            <w:webHidden/>
          </w:rPr>
          <w:instrText xml:space="preserve"> PAGEREF _Toc239609084 \h </w:instrText>
        </w:r>
        <w:r>
          <w:rPr>
            <w:noProof/>
            <w:webHidden/>
          </w:rPr>
        </w:r>
        <w:r>
          <w:rPr>
            <w:noProof/>
            <w:webHidden/>
          </w:rPr>
          <w:fldChar w:fldCharType="separate"/>
        </w:r>
        <w:r>
          <w:rPr>
            <w:noProof/>
            <w:webHidden/>
          </w:rPr>
          <w:t>56</w:t>
        </w:r>
        <w:r>
          <w:rPr>
            <w:noProof/>
            <w:webHidden/>
          </w:rPr>
          <w:fldChar w:fldCharType="end"/>
        </w:r>
      </w:hyperlink>
    </w:p>
    <w:p w14:paraId="0A98EF0B" w14:textId="67EFA5C8" w:rsidR="00553F75" w:rsidRDefault="00553F75">
      <w:pPr>
        <w:pStyle w:val="TDC2"/>
        <w:tabs>
          <w:tab w:val="right" w:leader="dot" w:pos="9350"/>
        </w:tabs>
        <w:rPr>
          <w:noProof/>
        </w:rPr>
      </w:pPr>
      <w:hyperlink w:anchor="_Toc239609085" w:history="1">
        <w:r w:rsidRPr="00C34F0B">
          <w:rPr>
            <w:rStyle w:val="Hipervnculo"/>
            <w:rFonts w:cs="Times New Roman"/>
            <w:noProof/>
          </w:rPr>
          <w:t>1.2 Identificar las principales categorías</w:t>
        </w:r>
        <w:r>
          <w:rPr>
            <w:noProof/>
            <w:webHidden/>
          </w:rPr>
          <w:tab/>
        </w:r>
        <w:r>
          <w:rPr>
            <w:noProof/>
            <w:webHidden/>
          </w:rPr>
          <w:fldChar w:fldCharType="begin"/>
        </w:r>
        <w:r>
          <w:rPr>
            <w:noProof/>
            <w:webHidden/>
          </w:rPr>
          <w:instrText xml:space="preserve"> PAGEREF _Toc239609085 \h </w:instrText>
        </w:r>
        <w:r>
          <w:rPr>
            <w:noProof/>
            <w:webHidden/>
          </w:rPr>
        </w:r>
        <w:r>
          <w:rPr>
            <w:noProof/>
            <w:webHidden/>
          </w:rPr>
          <w:fldChar w:fldCharType="separate"/>
        </w:r>
        <w:r>
          <w:rPr>
            <w:noProof/>
            <w:webHidden/>
          </w:rPr>
          <w:t>58</w:t>
        </w:r>
        <w:r>
          <w:rPr>
            <w:noProof/>
            <w:webHidden/>
          </w:rPr>
          <w:fldChar w:fldCharType="end"/>
        </w:r>
      </w:hyperlink>
    </w:p>
    <w:p w14:paraId="281731CB" w14:textId="18D46018" w:rsidR="00553F75" w:rsidRDefault="00553F75">
      <w:pPr>
        <w:pStyle w:val="TDC2"/>
        <w:tabs>
          <w:tab w:val="right" w:leader="dot" w:pos="9350"/>
        </w:tabs>
        <w:rPr>
          <w:noProof/>
        </w:rPr>
      </w:pPr>
      <w:hyperlink w:anchor="_Toc239609086" w:history="1">
        <w:r w:rsidRPr="00C34F0B">
          <w:rPr>
            <w:rStyle w:val="Hipervnculo"/>
            <w:rFonts w:cs="Times New Roman"/>
            <w:noProof/>
          </w:rPr>
          <w:t>1.3 Identificar las causas</w:t>
        </w:r>
        <w:r>
          <w:rPr>
            <w:noProof/>
            <w:webHidden/>
          </w:rPr>
          <w:tab/>
        </w:r>
        <w:r>
          <w:rPr>
            <w:noProof/>
            <w:webHidden/>
          </w:rPr>
          <w:fldChar w:fldCharType="begin"/>
        </w:r>
        <w:r>
          <w:rPr>
            <w:noProof/>
            <w:webHidden/>
          </w:rPr>
          <w:instrText xml:space="preserve"> PAGEREF _Toc239609086 \h </w:instrText>
        </w:r>
        <w:r>
          <w:rPr>
            <w:noProof/>
            <w:webHidden/>
          </w:rPr>
        </w:r>
        <w:r>
          <w:rPr>
            <w:noProof/>
            <w:webHidden/>
          </w:rPr>
          <w:fldChar w:fldCharType="separate"/>
        </w:r>
        <w:r>
          <w:rPr>
            <w:noProof/>
            <w:webHidden/>
          </w:rPr>
          <w:t>58</w:t>
        </w:r>
        <w:r>
          <w:rPr>
            <w:noProof/>
            <w:webHidden/>
          </w:rPr>
          <w:fldChar w:fldCharType="end"/>
        </w:r>
      </w:hyperlink>
    </w:p>
    <w:p w14:paraId="1CDE0673" w14:textId="54E1FDE9" w:rsidR="00553F75" w:rsidRDefault="00553F75">
      <w:pPr>
        <w:pStyle w:val="TDC2"/>
        <w:tabs>
          <w:tab w:val="right" w:leader="dot" w:pos="9350"/>
        </w:tabs>
        <w:rPr>
          <w:noProof/>
        </w:rPr>
      </w:pPr>
      <w:hyperlink w:anchor="_Toc239609087" w:history="1">
        <w:r w:rsidRPr="00C34F0B">
          <w:rPr>
            <w:rStyle w:val="Hipervnculo"/>
            <w:rFonts w:cs="Times New Roman"/>
            <w:noProof/>
          </w:rPr>
          <w:t>1.4 Analizar y discutir el diagrama</w:t>
        </w:r>
        <w:r>
          <w:rPr>
            <w:noProof/>
            <w:webHidden/>
          </w:rPr>
          <w:tab/>
        </w:r>
        <w:r>
          <w:rPr>
            <w:noProof/>
            <w:webHidden/>
          </w:rPr>
          <w:fldChar w:fldCharType="begin"/>
        </w:r>
        <w:r>
          <w:rPr>
            <w:noProof/>
            <w:webHidden/>
          </w:rPr>
          <w:instrText xml:space="preserve"> PAGEREF _Toc239609087 \h </w:instrText>
        </w:r>
        <w:r>
          <w:rPr>
            <w:noProof/>
            <w:webHidden/>
          </w:rPr>
        </w:r>
        <w:r>
          <w:rPr>
            <w:noProof/>
            <w:webHidden/>
          </w:rPr>
          <w:fldChar w:fldCharType="separate"/>
        </w:r>
        <w:r>
          <w:rPr>
            <w:noProof/>
            <w:webHidden/>
          </w:rPr>
          <w:t>59</w:t>
        </w:r>
        <w:r>
          <w:rPr>
            <w:noProof/>
            <w:webHidden/>
          </w:rPr>
          <w:fldChar w:fldCharType="end"/>
        </w:r>
      </w:hyperlink>
    </w:p>
    <w:p w14:paraId="0CAA2B1E" w14:textId="4AED1D2E" w:rsidR="00553F75" w:rsidRDefault="00553F75">
      <w:pPr>
        <w:pStyle w:val="TDC2"/>
        <w:tabs>
          <w:tab w:val="right" w:leader="dot" w:pos="9350"/>
        </w:tabs>
        <w:rPr>
          <w:noProof/>
        </w:rPr>
      </w:pPr>
      <w:hyperlink w:anchor="_Toc239609088" w:history="1">
        <w:r w:rsidRPr="00C34F0B">
          <w:rPr>
            <w:rStyle w:val="Hipervnculo"/>
            <w:rFonts w:cs="Times New Roman"/>
            <w:noProof/>
          </w:rPr>
          <w:t>1.5 Modelo de negocio</w:t>
        </w:r>
        <w:r>
          <w:rPr>
            <w:noProof/>
            <w:webHidden/>
          </w:rPr>
          <w:tab/>
        </w:r>
        <w:r>
          <w:rPr>
            <w:noProof/>
            <w:webHidden/>
          </w:rPr>
          <w:fldChar w:fldCharType="begin"/>
        </w:r>
        <w:r>
          <w:rPr>
            <w:noProof/>
            <w:webHidden/>
          </w:rPr>
          <w:instrText xml:space="preserve"> PAGEREF _Toc239609088 \h </w:instrText>
        </w:r>
        <w:r>
          <w:rPr>
            <w:noProof/>
            <w:webHidden/>
          </w:rPr>
        </w:r>
        <w:r>
          <w:rPr>
            <w:noProof/>
            <w:webHidden/>
          </w:rPr>
          <w:fldChar w:fldCharType="separate"/>
        </w:r>
        <w:r>
          <w:rPr>
            <w:noProof/>
            <w:webHidden/>
          </w:rPr>
          <w:t>59</w:t>
        </w:r>
        <w:r>
          <w:rPr>
            <w:noProof/>
            <w:webHidden/>
          </w:rPr>
          <w:fldChar w:fldCharType="end"/>
        </w:r>
      </w:hyperlink>
    </w:p>
    <w:p w14:paraId="7744E05B" w14:textId="4BAFDBAB" w:rsidR="00553F75" w:rsidRDefault="00553F75">
      <w:pPr>
        <w:pStyle w:val="TDC2"/>
        <w:tabs>
          <w:tab w:val="right" w:leader="dot" w:pos="9350"/>
        </w:tabs>
        <w:rPr>
          <w:noProof/>
        </w:rPr>
      </w:pPr>
      <w:hyperlink w:anchor="_Toc239609089" w:history="1">
        <w:r w:rsidRPr="00C34F0B">
          <w:rPr>
            <w:rStyle w:val="Hipervnculo"/>
            <w:rFonts w:cs="Times New Roman"/>
            <w:noProof/>
          </w:rPr>
          <w:t>1.6 Diagramas de actividades de los procesos de negocio</w:t>
        </w:r>
        <w:r>
          <w:rPr>
            <w:noProof/>
            <w:webHidden/>
          </w:rPr>
          <w:tab/>
        </w:r>
        <w:r>
          <w:rPr>
            <w:noProof/>
            <w:webHidden/>
          </w:rPr>
          <w:fldChar w:fldCharType="begin"/>
        </w:r>
        <w:r>
          <w:rPr>
            <w:noProof/>
            <w:webHidden/>
          </w:rPr>
          <w:instrText xml:space="preserve"> PAGEREF _Toc239609089 \h </w:instrText>
        </w:r>
        <w:r>
          <w:rPr>
            <w:noProof/>
            <w:webHidden/>
          </w:rPr>
        </w:r>
        <w:r>
          <w:rPr>
            <w:noProof/>
            <w:webHidden/>
          </w:rPr>
          <w:fldChar w:fldCharType="separate"/>
        </w:r>
        <w:r>
          <w:rPr>
            <w:noProof/>
            <w:webHidden/>
          </w:rPr>
          <w:t>60</w:t>
        </w:r>
        <w:r>
          <w:rPr>
            <w:noProof/>
            <w:webHidden/>
          </w:rPr>
          <w:fldChar w:fldCharType="end"/>
        </w:r>
      </w:hyperlink>
    </w:p>
    <w:p w14:paraId="286007AF" w14:textId="4FCCAF5E" w:rsidR="00553F75" w:rsidRDefault="00553F75">
      <w:pPr>
        <w:pStyle w:val="TDC3"/>
        <w:tabs>
          <w:tab w:val="right" w:leader="dot" w:pos="9350"/>
        </w:tabs>
        <w:rPr>
          <w:noProof/>
        </w:rPr>
      </w:pPr>
      <w:hyperlink w:anchor="_Toc239609090" w:history="1">
        <w:r w:rsidRPr="00C34F0B">
          <w:rPr>
            <w:rStyle w:val="Hipervnculo"/>
            <w:rFonts w:cs="Times New Roman"/>
            <w:i/>
            <w:noProof/>
          </w:rPr>
          <w:t>1.6.1 Flujo clínico (proceso principal)</w:t>
        </w:r>
        <w:r>
          <w:rPr>
            <w:noProof/>
            <w:webHidden/>
          </w:rPr>
          <w:tab/>
        </w:r>
        <w:r>
          <w:rPr>
            <w:noProof/>
            <w:webHidden/>
          </w:rPr>
          <w:fldChar w:fldCharType="begin"/>
        </w:r>
        <w:r>
          <w:rPr>
            <w:noProof/>
            <w:webHidden/>
          </w:rPr>
          <w:instrText xml:space="preserve"> PAGEREF _Toc239609090 \h </w:instrText>
        </w:r>
        <w:r>
          <w:rPr>
            <w:noProof/>
            <w:webHidden/>
          </w:rPr>
        </w:r>
        <w:r>
          <w:rPr>
            <w:noProof/>
            <w:webHidden/>
          </w:rPr>
          <w:fldChar w:fldCharType="separate"/>
        </w:r>
        <w:r>
          <w:rPr>
            <w:noProof/>
            <w:webHidden/>
          </w:rPr>
          <w:t>60</w:t>
        </w:r>
        <w:r>
          <w:rPr>
            <w:noProof/>
            <w:webHidden/>
          </w:rPr>
          <w:fldChar w:fldCharType="end"/>
        </w:r>
      </w:hyperlink>
    </w:p>
    <w:p w14:paraId="07138B89" w14:textId="5C417A42" w:rsidR="00553F75" w:rsidRDefault="00553F75">
      <w:pPr>
        <w:pStyle w:val="TDC3"/>
        <w:tabs>
          <w:tab w:val="right" w:leader="dot" w:pos="9350"/>
        </w:tabs>
        <w:rPr>
          <w:noProof/>
        </w:rPr>
      </w:pPr>
      <w:hyperlink w:anchor="_Toc239609091" w:history="1">
        <w:r w:rsidRPr="00C34F0B">
          <w:rPr>
            <w:rStyle w:val="Hipervnculo"/>
            <w:rFonts w:cs="Times New Roman"/>
            <w:i/>
            <w:noProof/>
          </w:rPr>
          <w:t>1.6.2 Flujo de cobro</w:t>
        </w:r>
        <w:r>
          <w:rPr>
            <w:noProof/>
            <w:webHidden/>
          </w:rPr>
          <w:tab/>
        </w:r>
        <w:r>
          <w:rPr>
            <w:noProof/>
            <w:webHidden/>
          </w:rPr>
          <w:fldChar w:fldCharType="begin"/>
        </w:r>
        <w:r>
          <w:rPr>
            <w:noProof/>
            <w:webHidden/>
          </w:rPr>
          <w:instrText xml:space="preserve"> PAGEREF _Toc239609091 \h </w:instrText>
        </w:r>
        <w:r>
          <w:rPr>
            <w:noProof/>
            <w:webHidden/>
          </w:rPr>
        </w:r>
        <w:r>
          <w:rPr>
            <w:noProof/>
            <w:webHidden/>
          </w:rPr>
          <w:fldChar w:fldCharType="separate"/>
        </w:r>
        <w:r>
          <w:rPr>
            <w:noProof/>
            <w:webHidden/>
          </w:rPr>
          <w:t>62</w:t>
        </w:r>
        <w:r>
          <w:rPr>
            <w:noProof/>
            <w:webHidden/>
          </w:rPr>
          <w:fldChar w:fldCharType="end"/>
        </w:r>
      </w:hyperlink>
    </w:p>
    <w:p w14:paraId="13DCBAC6" w14:textId="460AAA20" w:rsidR="00553F75" w:rsidRDefault="00553F75">
      <w:pPr>
        <w:pStyle w:val="TDC3"/>
        <w:tabs>
          <w:tab w:val="right" w:leader="dot" w:pos="9350"/>
        </w:tabs>
        <w:rPr>
          <w:noProof/>
        </w:rPr>
      </w:pPr>
      <w:hyperlink w:anchor="_Toc239609092" w:history="1">
        <w:r w:rsidRPr="00C34F0B">
          <w:rPr>
            <w:rStyle w:val="Hipervnculo"/>
            <w:rFonts w:cs="Times New Roman"/>
            <w:i/>
            <w:noProof/>
          </w:rPr>
          <w:t>1.6.3 Flujo de gestión de la agenda y las citas</w:t>
        </w:r>
        <w:r>
          <w:rPr>
            <w:noProof/>
            <w:webHidden/>
          </w:rPr>
          <w:tab/>
        </w:r>
        <w:r>
          <w:rPr>
            <w:noProof/>
            <w:webHidden/>
          </w:rPr>
          <w:fldChar w:fldCharType="begin"/>
        </w:r>
        <w:r>
          <w:rPr>
            <w:noProof/>
            <w:webHidden/>
          </w:rPr>
          <w:instrText xml:space="preserve"> PAGEREF _Toc239609092 \h </w:instrText>
        </w:r>
        <w:r>
          <w:rPr>
            <w:noProof/>
            <w:webHidden/>
          </w:rPr>
        </w:r>
        <w:r>
          <w:rPr>
            <w:noProof/>
            <w:webHidden/>
          </w:rPr>
          <w:fldChar w:fldCharType="separate"/>
        </w:r>
        <w:r>
          <w:rPr>
            <w:noProof/>
            <w:webHidden/>
          </w:rPr>
          <w:t>65</w:t>
        </w:r>
        <w:r>
          <w:rPr>
            <w:noProof/>
            <w:webHidden/>
          </w:rPr>
          <w:fldChar w:fldCharType="end"/>
        </w:r>
      </w:hyperlink>
    </w:p>
    <w:p w14:paraId="15F5F3A8" w14:textId="200028F7" w:rsidR="00553F75" w:rsidRDefault="00553F75">
      <w:pPr>
        <w:pStyle w:val="TDC3"/>
        <w:tabs>
          <w:tab w:val="right" w:leader="dot" w:pos="9350"/>
        </w:tabs>
        <w:rPr>
          <w:noProof/>
        </w:rPr>
      </w:pPr>
      <w:hyperlink w:anchor="_Toc239609093" w:history="1">
        <w:r w:rsidRPr="00C34F0B">
          <w:rPr>
            <w:rStyle w:val="Hipervnculo"/>
            <w:rFonts w:cs="Times New Roman"/>
            <w:i/>
            <w:noProof/>
          </w:rPr>
          <w:t>1.6.4 Otros flujos de negocio documentados</w:t>
        </w:r>
        <w:r>
          <w:rPr>
            <w:noProof/>
            <w:webHidden/>
          </w:rPr>
          <w:tab/>
        </w:r>
        <w:r>
          <w:rPr>
            <w:noProof/>
            <w:webHidden/>
          </w:rPr>
          <w:fldChar w:fldCharType="begin"/>
        </w:r>
        <w:r>
          <w:rPr>
            <w:noProof/>
            <w:webHidden/>
          </w:rPr>
          <w:instrText xml:space="preserve"> PAGEREF _Toc239609093 \h </w:instrText>
        </w:r>
        <w:r>
          <w:rPr>
            <w:noProof/>
            <w:webHidden/>
          </w:rPr>
        </w:r>
        <w:r>
          <w:rPr>
            <w:noProof/>
            <w:webHidden/>
          </w:rPr>
          <w:fldChar w:fldCharType="separate"/>
        </w:r>
        <w:r>
          <w:rPr>
            <w:noProof/>
            <w:webHidden/>
          </w:rPr>
          <w:t>67</w:t>
        </w:r>
        <w:r>
          <w:rPr>
            <w:noProof/>
            <w:webHidden/>
          </w:rPr>
          <w:fldChar w:fldCharType="end"/>
        </w:r>
      </w:hyperlink>
    </w:p>
    <w:p w14:paraId="17913093" w14:textId="30DC90BC" w:rsidR="00553F75" w:rsidRDefault="00553F75">
      <w:pPr>
        <w:pStyle w:val="TDC1"/>
        <w:tabs>
          <w:tab w:val="right" w:leader="dot" w:pos="9350"/>
        </w:tabs>
        <w:rPr>
          <w:noProof/>
        </w:rPr>
      </w:pPr>
      <w:hyperlink w:anchor="_Toc239609094" w:history="1">
        <w:r w:rsidRPr="00C34F0B">
          <w:rPr>
            <w:rStyle w:val="Hipervnculo"/>
            <w:rFonts w:cs="Times New Roman"/>
            <w:noProof/>
          </w:rPr>
          <w:t>Capítulo 2. Flujo de trabajo: captura de requisitos</w:t>
        </w:r>
        <w:r>
          <w:rPr>
            <w:noProof/>
            <w:webHidden/>
          </w:rPr>
          <w:tab/>
        </w:r>
        <w:r>
          <w:rPr>
            <w:noProof/>
            <w:webHidden/>
          </w:rPr>
          <w:fldChar w:fldCharType="begin"/>
        </w:r>
        <w:r>
          <w:rPr>
            <w:noProof/>
            <w:webHidden/>
          </w:rPr>
          <w:instrText xml:space="preserve"> PAGEREF _Toc239609094 \h </w:instrText>
        </w:r>
        <w:r>
          <w:rPr>
            <w:noProof/>
            <w:webHidden/>
          </w:rPr>
        </w:r>
        <w:r>
          <w:rPr>
            <w:noProof/>
            <w:webHidden/>
          </w:rPr>
          <w:fldChar w:fldCharType="separate"/>
        </w:r>
        <w:r>
          <w:rPr>
            <w:noProof/>
            <w:webHidden/>
          </w:rPr>
          <w:t>68</w:t>
        </w:r>
        <w:r>
          <w:rPr>
            <w:noProof/>
            <w:webHidden/>
          </w:rPr>
          <w:fldChar w:fldCharType="end"/>
        </w:r>
      </w:hyperlink>
    </w:p>
    <w:p w14:paraId="38014840" w14:textId="0B16DB7B" w:rsidR="00553F75" w:rsidRDefault="00553F75">
      <w:pPr>
        <w:pStyle w:val="TDC2"/>
        <w:tabs>
          <w:tab w:val="right" w:leader="dot" w:pos="9350"/>
        </w:tabs>
        <w:rPr>
          <w:noProof/>
        </w:rPr>
      </w:pPr>
      <w:hyperlink w:anchor="_Toc239609095" w:history="1">
        <w:r w:rsidRPr="00C34F0B">
          <w:rPr>
            <w:rStyle w:val="Hipervnculo"/>
            <w:rFonts w:cs="Times New Roman"/>
            <w:noProof/>
          </w:rPr>
          <w:t>2.1 Entrevistas con el usuario</w:t>
        </w:r>
        <w:r>
          <w:rPr>
            <w:noProof/>
            <w:webHidden/>
          </w:rPr>
          <w:tab/>
        </w:r>
        <w:r>
          <w:rPr>
            <w:noProof/>
            <w:webHidden/>
          </w:rPr>
          <w:fldChar w:fldCharType="begin"/>
        </w:r>
        <w:r>
          <w:rPr>
            <w:noProof/>
            <w:webHidden/>
          </w:rPr>
          <w:instrText xml:space="preserve"> PAGEREF _Toc239609095 \h </w:instrText>
        </w:r>
        <w:r>
          <w:rPr>
            <w:noProof/>
            <w:webHidden/>
          </w:rPr>
        </w:r>
        <w:r>
          <w:rPr>
            <w:noProof/>
            <w:webHidden/>
          </w:rPr>
          <w:fldChar w:fldCharType="separate"/>
        </w:r>
        <w:r>
          <w:rPr>
            <w:noProof/>
            <w:webHidden/>
          </w:rPr>
          <w:t>68</w:t>
        </w:r>
        <w:r>
          <w:rPr>
            <w:noProof/>
            <w:webHidden/>
          </w:rPr>
          <w:fldChar w:fldCharType="end"/>
        </w:r>
      </w:hyperlink>
    </w:p>
    <w:p w14:paraId="243D98B7" w14:textId="25CDC4A6" w:rsidR="00553F75" w:rsidRDefault="00553F75">
      <w:pPr>
        <w:pStyle w:val="TDC3"/>
        <w:tabs>
          <w:tab w:val="right" w:leader="dot" w:pos="9350"/>
        </w:tabs>
        <w:rPr>
          <w:noProof/>
        </w:rPr>
      </w:pPr>
      <w:hyperlink w:anchor="_Toc239609096" w:history="1">
        <w:r w:rsidRPr="00C34F0B">
          <w:rPr>
            <w:rStyle w:val="Hipervnculo"/>
            <w:rFonts w:cs="Times New Roman"/>
            <w:i/>
            <w:noProof/>
          </w:rPr>
          <w:t>2.1.1 Primera entrevista: módulos principales</w:t>
        </w:r>
        <w:r>
          <w:rPr>
            <w:noProof/>
            <w:webHidden/>
          </w:rPr>
          <w:tab/>
        </w:r>
        <w:r>
          <w:rPr>
            <w:noProof/>
            <w:webHidden/>
          </w:rPr>
          <w:fldChar w:fldCharType="begin"/>
        </w:r>
        <w:r>
          <w:rPr>
            <w:noProof/>
            <w:webHidden/>
          </w:rPr>
          <w:instrText xml:space="preserve"> PAGEREF _Toc239609096 \h </w:instrText>
        </w:r>
        <w:r>
          <w:rPr>
            <w:noProof/>
            <w:webHidden/>
          </w:rPr>
        </w:r>
        <w:r>
          <w:rPr>
            <w:noProof/>
            <w:webHidden/>
          </w:rPr>
          <w:fldChar w:fldCharType="separate"/>
        </w:r>
        <w:r>
          <w:rPr>
            <w:noProof/>
            <w:webHidden/>
          </w:rPr>
          <w:t>68</w:t>
        </w:r>
        <w:r>
          <w:rPr>
            <w:noProof/>
            <w:webHidden/>
          </w:rPr>
          <w:fldChar w:fldCharType="end"/>
        </w:r>
      </w:hyperlink>
    </w:p>
    <w:p w14:paraId="6A1879AC" w14:textId="2C1033C2" w:rsidR="00553F75" w:rsidRDefault="00553F75">
      <w:pPr>
        <w:pStyle w:val="TDC3"/>
        <w:tabs>
          <w:tab w:val="right" w:leader="dot" w:pos="9350"/>
        </w:tabs>
        <w:rPr>
          <w:noProof/>
        </w:rPr>
      </w:pPr>
      <w:hyperlink w:anchor="_Toc239609097" w:history="1">
        <w:r w:rsidRPr="00C34F0B">
          <w:rPr>
            <w:rStyle w:val="Hipervnculo"/>
            <w:rFonts w:cs="Times New Roman"/>
            <w:i/>
            <w:noProof/>
          </w:rPr>
          <w:t>2.1.2 Segunda entrevista: gestión y administración</w:t>
        </w:r>
        <w:r>
          <w:rPr>
            <w:noProof/>
            <w:webHidden/>
          </w:rPr>
          <w:tab/>
        </w:r>
        <w:r>
          <w:rPr>
            <w:noProof/>
            <w:webHidden/>
          </w:rPr>
          <w:fldChar w:fldCharType="begin"/>
        </w:r>
        <w:r>
          <w:rPr>
            <w:noProof/>
            <w:webHidden/>
          </w:rPr>
          <w:instrText xml:space="preserve"> PAGEREF _Toc239609097 \h </w:instrText>
        </w:r>
        <w:r>
          <w:rPr>
            <w:noProof/>
            <w:webHidden/>
          </w:rPr>
        </w:r>
        <w:r>
          <w:rPr>
            <w:noProof/>
            <w:webHidden/>
          </w:rPr>
          <w:fldChar w:fldCharType="separate"/>
        </w:r>
        <w:r>
          <w:rPr>
            <w:noProof/>
            <w:webHidden/>
          </w:rPr>
          <w:t>69</w:t>
        </w:r>
        <w:r>
          <w:rPr>
            <w:noProof/>
            <w:webHidden/>
          </w:rPr>
          <w:fldChar w:fldCharType="end"/>
        </w:r>
      </w:hyperlink>
    </w:p>
    <w:p w14:paraId="4800A97B" w14:textId="11D4E5A5" w:rsidR="00553F75" w:rsidRDefault="00553F75">
      <w:pPr>
        <w:pStyle w:val="TDC3"/>
        <w:tabs>
          <w:tab w:val="right" w:leader="dot" w:pos="9350"/>
        </w:tabs>
        <w:rPr>
          <w:noProof/>
        </w:rPr>
      </w:pPr>
      <w:hyperlink w:anchor="_Toc239609098" w:history="1">
        <w:r w:rsidRPr="00C34F0B">
          <w:rPr>
            <w:rStyle w:val="Hipervnculo"/>
            <w:rFonts w:cs="Times New Roman"/>
            <w:i/>
            <w:noProof/>
          </w:rPr>
          <w:t>2.1.3 Tercera entrevista: complementarios y requisitos</w:t>
        </w:r>
        <w:r>
          <w:rPr>
            <w:noProof/>
            <w:webHidden/>
          </w:rPr>
          <w:tab/>
        </w:r>
        <w:r>
          <w:rPr>
            <w:noProof/>
            <w:webHidden/>
          </w:rPr>
          <w:fldChar w:fldCharType="begin"/>
        </w:r>
        <w:r>
          <w:rPr>
            <w:noProof/>
            <w:webHidden/>
          </w:rPr>
          <w:instrText xml:space="preserve"> PAGEREF _Toc239609098 \h </w:instrText>
        </w:r>
        <w:r>
          <w:rPr>
            <w:noProof/>
            <w:webHidden/>
          </w:rPr>
        </w:r>
        <w:r>
          <w:rPr>
            <w:noProof/>
            <w:webHidden/>
          </w:rPr>
          <w:fldChar w:fldCharType="separate"/>
        </w:r>
        <w:r>
          <w:rPr>
            <w:noProof/>
            <w:webHidden/>
          </w:rPr>
          <w:t>69</w:t>
        </w:r>
        <w:r>
          <w:rPr>
            <w:noProof/>
            <w:webHidden/>
          </w:rPr>
          <w:fldChar w:fldCharType="end"/>
        </w:r>
      </w:hyperlink>
    </w:p>
    <w:p w14:paraId="5C72A009" w14:textId="3F349EB5" w:rsidR="00553F75" w:rsidRDefault="00553F75">
      <w:pPr>
        <w:pStyle w:val="TDC2"/>
        <w:tabs>
          <w:tab w:val="right" w:leader="dot" w:pos="9350"/>
        </w:tabs>
        <w:rPr>
          <w:noProof/>
        </w:rPr>
      </w:pPr>
      <w:hyperlink w:anchor="_Toc239609099" w:history="1">
        <w:r w:rsidRPr="00C34F0B">
          <w:rPr>
            <w:rStyle w:val="Hipervnculo"/>
            <w:rFonts w:cs="Times New Roman"/>
            <w:noProof/>
          </w:rPr>
          <w:t>2.2 Requisitos generales derivados de las entrevistas</w:t>
        </w:r>
        <w:r>
          <w:rPr>
            <w:noProof/>
            <w:webHidden/>
          </w:rPr>
          <w:tab/>
        </w:r>
        <w:r>
          <w:rPr>
            <w:noProof/>
            <w:webHidden/>
          </w:rPr>
          <w:fldChar w:fldCharType="begin"/>
        </w:r>
        <w:r>
          <w:rPr>
            <w:noProof/>
            <w:webHidden/>
          </w:rPr>
          <w:instrText xml:space="preserve"> PAGEREF _Toc239609099 \h </w:instrText>
        </w:r>
        <w:r>
          <w:rPr>
            <w:noProof/>
            <w:webHidden/>
          </w:rPr>
        </w:r>
        <w:r>
          <w:rPr>
            <w:noProof/>
            <w:webHidden/>
          </w:rPr>
          <w:fldChar w:fldCharType="separate"/>
        </w:r>
        <w:r>
          <w:rPr>
            <w:noProof/>
            <w:webHidden/>
          </w:rPr>
          <w:t>70</w:t>
        </w:r>
        <w:r>
          <w:rPr>
            <w:noProof/>
            <w:webHidden/>
          </w:rPr>
          <w:fldChar w:fldCharType="end"/>
        </w:r>
      </w:hyperlink>
    </w:p>
    <w:p w14:paraId="347256A2" w14:textId="2AA09A3B" w:rsidR="00553F75" w:rsidRDefault="00553F75">
      <w:pPr>
        <w:pStyle w:val="TDC2"/>
        <w:tabs>
          <w:tab w:val="right" w:leader="dot" w:pos="9350"/>
        </w:tabs>
        <w:rPr>
          <w:noProof/>
        </w:rPr>
      </w:pPr>
      <w:hyperlink w:anchor="_Toc239609100" w:history="1">
        <w:r w:rsidRPr="00C34F0B">
          <w:rPr>
            <w:rStyle w:val="Hipervnculo"/>
            <w:rFonts w:cs="Times New Roman"/>
            <w:noProof/>
          </w:rPr>
          <w:t>2.3 Requisitos funcionales por módulo</w:t>
        </w:r>
        <w:r>
          <w:rPr>
            <w:noProof/>
            <w:webHidden/>
          </w:rPr>
          <w:tab/>
        </w:r>
        <w:r>
          <w:rPr>
            <w:noProof/>
            <w:webHidden/>
          </w:rPr>
          <w:fldChar w:fldCharType="begin"/>
        </w:r>
        <w:r>
          <w:rPr>
            <w:noProof/>
            <w:webHidden/>
          </w:rPr>
          <w:instrText xml:space="preserve"> PAGEREF _Toc239609100 \h </w:instrText>
        </w:r>
        <w:r>
          <w:rPr>
            <w:noProof/>
            <w:webHidden/>
          </w:rPr>
        </w:r>
        <w:r>
          <w:rPr>
            <w:noProof/>
            <w:webHidden/>
          </w:rPr>
          <w:fldChar w:fldCharType="separate"/>
        </w:r>
        <w:r>
          <w:rPr>
            <w:noProof/>
            <w:webHidden/>
          </w:rPr>
          <w:t>71</w:t>
        </w:r>
        <w:r>
          <w:rPr>
            <w:noProof/>
            <w:webHidden/>
          </w:rPr>
          <w:fldChar w:fldCharType="end"/>
        </w:r>
      </w:hyperlink>
    </w:p>
    <w:p w14:paraId="217244C5" w14:textId="74F3FADB" w:rsidR="00553F75" w:rsidRDefault="00553F75">
      <w:pPr>
        <w:pStyle w:val="TDC2"/>
        <w:tabs>
          <w:tab w:val="right" w:leader="dot" w:pos="9350"/>
        </w:tabs>
        <w:rPr>
          <w:noProof/>
        </w:rPr>
      </w:pPr>
      <w:hyperlink w:anchor="_Toc239609101" w:history="1">
        <w:r w:rsidRPr="00C34F0B">
          <w:rPr>
            <w:rStyle w:val="Hipervnculo"/>
            <w:rFonts w:cs="Times New Roman"/>
            <w:noProof/>
          </w:rPr>
          <w:t>2.4 Requisitos no funcionales</w:t>
        </w:r>
        <w:r>
          <w:rPr>
            <w:noProof/>
            <w:webHidden/>
          </w:rPr>
          <w:tab/>
        </w:r>
        <w:r>
          <w:rPr>
            <w:noProof/>
            <w:webHidden/>
          </w:rPr>
          <w:fldChar w:fldCharType="begin"/>
        </w:r>
        <w:r>
          <w:rPr>
            <w:noProof/>
            <w:webHidden/>
          </w:rPr>
          <w:instrText xml:space="preserve"> PAGEREF _Toc239609101 \h </w:instrText>
        </w:r>
        <w:r>
          <w:rPr>
            <w:noProof/>
            <w:webHidden/>
          </w:rPr>
        </w:r>
        <w:r>
          <w:rPr>
            <w:noProof/>
            <w:webHidden/>
          </w:rPr>
          <w:fldChar w:fldCharType="separate"/>
        </w:r>
        <w:r>
          <w:rPr>
            <w:noProof/>
            <w:webHidden/>
          </w:rPr>
          <w:t>72</w:t>
        </w:r>
        <w:r>
          <w:rPr>
            <w:noProof/>
            <w:webHidden/>
          </w:rPr>
          <w:fldChar w:fldCharType="end"/>
        </w:r>
      </w:hyperlink>
    </w:p>
    <w:p w14:paraId="37C4EAB8" w14:textId="7BF710D0" w:rsidR="00553F75" w:rsidRDefault="00553F75">
      <w:pPr>
        <w:pStyle w:val="TDC3"/>
        <w:tabs>
          <w:tab w:val="right" w:leader="dot" w:pos="9350"/>
        </w:tabs>
        <w:rPr>
          <w:noProof/>
        </w:rPr>
      </w:pPr>
      <w:hyperlink w:anchor="_Toc239609102" w:history="1">
        <w:r w:rsidRPr="00C34F0B">
          <w:rPr>
            <w:rStyle w:val="Hipervnculo"/>
            <w:rFonts w:cs="Times New Roman"/>
            <w:i/>
            <w:noProof/>
          </w:rPr>
          <w:t>2.4.1 Seguridad</w:t>
        </w:r>
        <w:r>
          <w:rPr>
            <w:noProof/>
            <w:webHidden/>
          </w:rPr>
          <w:tab/>
        </w:r>
        <w:r>
          <w:rPr>
            <w:noProof/>
            <w:webHidden/>
          </w:rPr>
          <w:fldChar w:fldCharType="begin"/>
        </w:r>
        <w:r>
          <w:rPr>
            <w:noProof/>
            <w:webHidden/>
          </w:rPr>
          <w:instrText xml:space="preserve"> PAGEREF _Toc239609102 \h </w:instrText>
        </w:r>
        <w:r>
          <w:rPr>
            <w:noProof/>
            <w:webHidden/>
          </w:rPr>
        </w:r>
        <w:r>
          <w:rPr>
            <w:noProof/>
            <w:webHidden/>
          </w:rPr>
          <w:fldChar w:fldCharType="separate"/>
        </w:r>
        <w:r>
          <w:rPr>
            <w:noProof/>
            <w:webHidden/>
          </w:rPr>
          <w:t>72</w:t>
        </w:r>
        <w:r>
          <w:rPr>
            <w:noProof/>
            <w:webHidden/>
          </w:rPr>
          <w:fldChar w:fldCharType="end"/>
        </w:r>
      </w:hyperlink>
    </w:p>
    <w:p w14:paraId="186D74AE" w14:textId="105A6E2D" w:rsidR="00553F75" w:rsidRDefault="00553F75">
      <w:pPr>
        <w:pStyle w:val="TDC3"/>
        <w:tabs>
          <w:tab w:val="right" w:leader="dot" w:pos="9350"/>
        </w:tabs>
        <w:rPr>
          <w:noProof/>
        </w:rPr>
      </w:pPr>
      <w:hyperlink w:anchor="_Toc239609103" w:history="1">
        <w:r w:rsidRPr="00C34F0B">
          <w:rPr>
            <w:rStyle w:val="Hipervnculo"/>
            <w:rFonts w:cs="Times New Roman"/>
            <w:i/>
            <w:noProof/>
          </w:rPr>
          <w:t>2.4.2 Usabilidad</w:t>
        </w:r>
        <w:r>
          <w:rPr>
            <w:noProof/>
            <w:webHidden/>
          </w:rPr>
          <w:tab/>
        </w:r>
        <w:r>
          <w:rPr>
            <w:noProof/>
            <w:webHidden/>
          </w:rPr>
          <w:fldChar w:fldCharType="begin"/>
        </w:r>
        <w:r>
          <w:rPr>
            <w:noProof/>
            <w:webHidden/>
          </w:rPr>
          <w:instrText xml:space="preserve"> PAGEREF _Toc239609103 \h </w:instrText>
        </w:r>
        <w:r>
          <w:rPr>
            <w:noProof/>
            <w:webHidden/>
          </w:rPr>
        </w:r>
        <w:r>
          <w:rPr>
            <w:noProof/>
            <w:webHidden/>
          </w:rPr>
          <w:fldChar w:fldCharType="separate"/>
        </w:r>
        <w:r>
          <w:rPr>
            <w:noProof/>
            <w:webHidden/>
          </w:rPr>
          <w:t>73</w:t>
        </w:r>
        <w:r>
          <w:rPr>
            <w:noProof/>
            <w:webHidden/>
          </w:rPr>
          <w:fldChar w:fldCharType="end"/>
        </w:r>
      </w:hyperlink>
    </w:p>
    <w:p w14:paraId="3A21F6E7" w14:textId="7E785652" w:rsidR="00553F75" w:rsidRDefault="00553F75">
      <w:pPr>
        <w:pStyle w:val="TDC3"/>
        <w:tabs>
          <w:tab w:val="right" w:leader="dot" w:pos="9350"/>
        </w:tabs>
        <w:rPr>
          <w:noProof/>
        </w:rPr>
      </w:pPr>
      <w:hyperlink w:anchor="_Toc239609104" w:history="1">
        <w:r w:rsidRPr="00C34F0B">
          <w:rPr>
            <w:rStyle w:val="Hipervnculo"/>
            <w:rFonts w:cs="Times New Roman"/>
            <w:i/>
            <w:noProof/>
          </w:rPr>
          <w:t>2.4.3 Rendimiento</w:t>
        </w:r>
        <w:r>
          <w:rPr>
            <w:noProof/>
            <w:webHidden/>
          </w:rPr>
          <w:tab/>
        </w:r>
        <w:r>
          <w:rPr>
            <w:noProof/>
            <w:webHidden/>
          </w:rPr>
          <w:fldChar w:fldCharType="begin"/>
        </w:r>
        <w:r>
          <w:rPr>
            <w:noProof/>
            <w:webHidden/>
          </w:rPr>
          <w:instrText xml:space="preserve"> PAGEREF _Toc239609104 \h </w:instrText>
        </w:r>
        <w:r>
          <w:rPr>
            <w:noProof/>
            <w:webHidden/>
          </w:rPr>
        </w:r>
        <w:r>
          <w:rPr>
            <w:noProof/>
            <w:webHidden/>
          </w:rPr>
          <w:fldChar w:fldCharType="separate"/>
        </w:r>
        <w:r>
          <w:rPr>
            <w:noProof/>
            <w:webHidden/>
          </w:rPr>
          <w:t>73</w:t>
        </w:r>
        <w:r>
          <w:rPr>
            <w:noProof/>
            <w:webHidden/>
          </w:rPr>
          <w:fldChar w:fldCharType="end"/>
        </w:r>
      </w:hyperlink>
    </w:p>
    <w:p w14:paraId="4409BE88" w14:textId="6BBBE833" w:rsidR="00553F75" w:rsidRDefault="00553F75">
      <w:pPr>
        <w:pStyle w:val="TDC3"/>
        <w:tabs>
          <w:tab w:val="right" w:leader="dot" w:pos="9350"/>
        </w:tabs>
        <w:rPr>
          <w:noProof/>
        </w:rPr>
      </w:pPr>
      <w:hyperlink w:anchor="_Toc239609105" w:history="1">
        <w:r w:rsidRPr="00C34F0B">
          <w:rPr>
            <w:rStyle w:val="Hipervnculo"/>
            <w:rFonts w:cs="Times New Roman"/>
            <w:i/>
            <w:noProof/>
          </w:rPr>
          <w:t>2.4.4 Fiabilidad, validación y almacenamiento</w:t>
        </w:r>
        <w:r>
          <w:rPr>
            <w:noProof/>
            <w:webHidden/>
          </w:rPr>
          <w:tab/>
        </w:r>
        <w:r>
          <w:rPr>
            <w:noProof/>
            <w:webHidden/>
          </w:rPr>
          <w:fldChar w:fldCharType="begin"/>
        </w:r>
        <w:r>
          <w:rPr>
            <w:noProof/>
            <w:webHidden/>
          </w:rPr>
          <w:instrText xml:space="preserve"> PAGEREF _Toc239609105 \h </w:instrText>
        </w:r>
        <w:r>
          <w:rPr>
            <w:noProof/>
            <w:webHidden/>
          </w:rPr>
        </w:r>
        <w:r>
          <w:rPr>
            <w:noProof/>
            <w:webHidden/>
          </w:rPr>
          <w:fldChar w:fldCharType="separate"/>
        </w:r>
        <w:r>
          <w:rPr>
            <w:noProof/>
            <w:webHidden/>
          </w:rPr>
          <w:t>73</w:t>
        </w:r>
        <w:r>
          <w:rPr>
            <w:noProof/>
            <w:webHidden/>
          </w:rPr>
          <w:fldChar w:fldCharType="end"/>
        </w:r>
      </w:hyperlink>
    </w:p>
    <w:p w14:paraId="44DF2D3D" w14:textId="52831012" w:rsidR="00553F75" w:rsidRDefault="00553F75">
      <w:pPr>
        <w:pStyle w:val="TDC2"/>
        <w:tabs>
          <w:tab w:val="right" w:leader="dot" w:pos="9350"/>
        </w:tabs>
        <w:rPr>
          <w:noProof/>
        </w:rPr>
      </w:pPr>
      <w:hyperlink w:anchor="_Toc239609106" w:history="1">
        <w:r w:rsidRPr="00C34F0B">
          <w:rPr>
            <w:rStyle w:val="Hipervnculo"/>
            <w:rFonts w:cs="Times New Roman"/>
            <w:noProof/>
          </w:rPr>
          <w:t>2.5 Criterios de aceptación generales</w:t>
        </w:r>
        <w:r>
          <w:rPr>
            <w:noProof/>
            <w:webHidden/>
          </w:rPr>
          <w:tab/>
        </w:r>
        <w:r>
          <w:rPr>
            <w:noProof/>
            <w:webHidden/>
          </w:rPr>
          <w:fldChar w:fldCharType="begin"/>
        </w:r>
        <w:r>
          <w:rPr>
            <w:noProof/>
            <w:webHidden/>
          </w:rPr>
          <w:instrText xml:space="preserve"> PAGEREF _Toc239609106 \h </w:instrText>
        </w:r>
        <w:r>
          <w:rPr>
            <w:noProof/>
            <w:webHidden/>
          </w:rPr>
        </w:r>
        <w:r>
          <w:rPr>
            <w:noProof/>
            <w:webHidden/>
          </w:rPr>
          <w:fldChar w:fldCharType="separate"/>
        </w:r>
        <w:r>
          <w:rPr>
            <w:noProof/>
            <w:webHidden/>
          </w:rPr>
          <w:t>73</w:t>
        </w:r>
        <w:r>
          <w:rPr>
            <w:noProof/>
            <w:webHidden/>
          </w:rPr>
          <w:fldChar w:fldCharType="end"/>
        </w:r>
      </w:hyperlink>
    </w:p>
    <w:p w14:paraId="40D76217" w14:textId="7339B69B" w:rsidR="00553F75" w:rsidRDefault="00553F75">
      <w:pPr>
        <w:pStyle w:val="TDC2"/>
        <w:tabs>
          <w:tab w:val="right" w:leader="dot" w:pos="9350"/>
        </w:tabs>
        <w:rPr>
          <w:noProof/>
        </w:rPr>
      </w:pPr>
      <w:hyperlink w:anchor="_Toc239609107" w:history="1">
        <w:r w:rsidRPr="00C34F0B">
          <w:rPr>
            <w:rStyle w:val="Hipervnculo"/>
            <w:rFonts w:cs="Times New Roman"/>
            <w:noProof/>
          </w:rPr>
          <w:t>2.6 Alcance excluido confirmado por el usuario</w:t>
        </w:r>
        <w:r>
          <w:rPr>
            <w:noProof/>
            <w:webHidden/>
          </w:rPr>
          <w:tab/>
        </w:r>
        <w:r>
          <w:rPr>
            <w:noProof/>
            <w:webHidden/>
          </w:rPr>
          <w:fldChar w:fldCharType="begin"/>
        </w:r>
        <w:r>
          <w:rPr>
            <w:noProof/>
            <w:webHidden/>
          </w:rPr>
          <w:instrText xml:space="preserve"> PAGEREF _Toc239609107 \h </w:instrText>
        </w:r>
        <w:r>
          <w:rPr>
            <w:noProof/>
            <w:webHidden/>
          </w:rPr>
        </w:r>
        <w:r>
          <w:rPr>
            <w:noProof/>
            <w:webHidden/>
          </w:rPr>
          <w:fldChar w:fldCharType="separate"/>
        </w:r>
        <w:r>
          <w:rPr>
            <w:noProof/>
            <w:webHidden/>
          </w:rPr>
          <w:t>74</w:t>
        </w:r>
        <w:r>
          <w:rPr>
            <w:noProof/>
            <w:webHidden/>
          </w:rPr>
          <w:fldChar w:fldCharType="end"/>
        </w:r>
      </w:hyperlink>
    </w:p>
    <w:p w14:paraId="21DAD989" w14:textId="5DFF647E" w:rsidR="00553F75" w:rsidRDefault="00553F75">
      <w:pPr>
        <w:pStyle w:val="TDC1"/>
        <w:tabs>
          <w:tab w:val="right" w:leader="dot" w:pos="9350"/>
        </w:tabs>
        <w:rPr>
          <w:noProof/>
        </w:rPr>
      </w:pPr>
      <w:hyperlink w:anchor="_Toc239609108" w:history="1">
        <w:r w:rsidRPr="00C34F0B">
          <w:rPr>
            <w:rStyle w:val="Hipervnculo"/>
            <w:rFonts w:cs="Times New Roman"/>
            <w:noProof/>
          </w:rPr>
          <w:t>Capítulo 3. Flujo de trabajo: análisis</w:t>
        </w:r>
        <w:r>
          <w:rPr>
            <w:noProof/>
            <w:webHidden/>
          </w:rPr>
          <w:tab/>
        </w:r>
        <w:r>
          <w:rPr>
            <w:noProof/>
            <w:webHidden/>
          </w:rPr>
          <w:fldChar w:fldCharType="begin"/>
        </w:r>
        <w:r>
          <w:rPr>
            <w:noProof/>
            <w:webHidden/>
          </w:rPr>
          <w:instrText xml:space="preserve"> PAGEREF _Toc239609108 \h </w:instrText>
        </w:r>
        <w:r>
          <w:rPr>
            <w:noProof/>
            <w:webHidden/>
          </w:rPr>
        </w:r>
        <w:r>
          <w:rPr>
            <w:noProof/>
            <w:webHidden/>
          </w:rPr>
          <w:fldChar w:fldCharType="separate"/>
        </w:r>
        <w:r>
          <w:rPr>
            <w:noProof/>
            <w:webHidden/>
          </w:rPr>
          <w:t>75</w:t>
        </w:r>
        <w:r>
          <w:rPr>
            <w:noProof/>
            <w:webHidden/>
          </w:rPr>
          <w:fldChar w:fldCharType="end"/>
        </w:r>
      </w:hyperlink>
    </w:p>
    <w:p w14:paraId="63D813B1" w14:textId="3F0E8BED" w:rsidR="00553F75" w:rsidRDefault="00553F75">
      <w:pPr>
        <w:pStyle w:val="TDC2"/>
        <w:tabs>
          <w:tab w:val="right" w:leader="dot" w:pos="9350"/>
        </w:tabs>
        <w:rPr>
          <w:noProof/>
        </w:rPr>
      </w:pPr>
      <w:hyperlink w:anchor="_Toc239609109" w:history="1">
        <w:r w:rsidRPr="00C34F0B">
          <w:rPr>
            <w:rStyle w:val="Hipervnculo"/>
            <w:rFonts w:cs="Times New Roman"/>
            <w:noProof/>
          </w:rPr>
          <w:t>3.1 Casos de uso por actor</w:t>
        </w:r>
        <w:r>
          <w:rPr>
            <w:noProof/>
            <w:webHidden/>
          </w:rPr>
          <w:tab/>
        </w:r>
        <w:r>
          <w:rPr>
            <w:noProof/>
            <w:webHidden/>
          </w:rPr>
          <w:fldChar w:fldCharType="begin"/>
        </w:r>
        <w:r>
          <w:rPr>
            <w:noProof/>
            <w:webHidden/>
          </w:rPr>
          <w:instrText xml:space="preserve"> PAGEREF _Toc239609109 \h </w:instrText>
        </w:r>
        <w:r>
          <w:rPr>
            <w:noProof/>
            <w:webHidden/>
          </w:rPr>
        </w:r>
        <w:r>
          <w:rPr>
            <w:noProof/>
            <w:webHidden/>
          </w:rPr>
          <w:fldChar w:fldCharType="separate"/>
        </w:r>
        <w:r>
          <w:rPr>
            <w:noProof/>
            <w:webHidden/>
          </w:rPr>
          <w:t>75</w:t>
        </w:r>
        <w:r>
          <w:rPr>
            <w:noProof/>
            <w:webHidden/>
          </w:rPr>
          <w:fldChar w:fldCharType="end"/>
        </w:r>
      </w:hyperlink>
    </w:p>
    <w:p w14:paraId="73784C9B" w14:textId="5D373B2A" w:rsidR="00553F75" w:rsidRDefault="00553F75">
      <w:pPr>
        <w:pStyle w:val="TDC3"/>
        <w:tabs>
          <w:tab w:val="right" w:leader="dot" w:pos="9350"/>
        </w:tabs>
        <w:rPr>
          <w:noProof/>
        </w:rPr>
      </w:pPr>
      <w:hyperlink w:anchor="_Toc239609110" w:history="1">
        <w:r w:rsidRPr="00C34F0B">
          <w:rPr>
            <w:rStyle w:val="Hipervnculo"/>
            <w:rFonts w:cs="Times New Roman"/>
            <w:i/>
            <w:noProof/>
          </w:rPr>
          <w:t>3.1.1 Actor odontólogo administrador</w:t>
        </w:r>
        <w:r>
          <w:rPr>
            <w:noProof/>
            <w:webHidden/>
          </w:rPr>
          <w:tab/>
        </w:r>
        <w:r>
          <w:rPr>
            <w:noProof/>
            <w:webHidden/>
          </w:rPr>
          <w:fldChar w:fldCharType="begin"/>
        </w:r>
        <w:r>
          <w:rPr>
            <w:noProof/>
            <w:webHidden/>
          </w:rPr>
          <w:instrText xml:space="preserve"> PAGEREF _Toc239609110 \h </w:instrText>
        </w:r>
        <w:r>
          <w:rPr>
            <w:noProof/>
            <w:webHidden/>
          </w:rPr>
        </w:r>
        <w:r>
          <w:rPr>
            <w:noProof/>
            <w:webHidden/>
          </w:rPr>
          <w:fldChar w:fldCharType="separate"/>
        </w:r>
        <w:r>
          <w:rPr>
            <w:noProof/>
            <w:webHidden/>
          </w:rPr>
          <w:t>77</w:t>
        </w:r>
        <w:r>
          <w:rPr>
            <w:noProof/>
            <w:webHidden/>
          </w:rPr>
          <w:fldChar w:fldCharType="end"/>
        </w:r>
      </w:hyperlink>
    </w:p>
    <w:p w14:paraId="691FD84F" w14:textId="05AED9C3" w:rsidR="00553F75" w:rsidRDefault="00553F75">
      <w:pPr>
        <w:pStyle w:val="TDC3"/>
        <w:tabs>
          <w:tab w:val="right" w:leader="dot" w:pos="9350"/>
        </w:tabs>
        <w:rPr>
          <w:noProof/>
        </w:rPr>
      </w:pPr>
      <w:hyperlink w:anchor="_Toc239609111" w:history="1">
        <w:r w:rsidRPr="00C34F0B">
          <w:rPr>
            <w:rStyle w:val="Hipervnculo"/>
            <w:rFonts w:cs="Times New Roman"/>
            <w:i/>
            <w:noProof/>
          </w:rPr>
          <w:t>3.1.2 Actor odontólogo: gestión clínica</w:t>
        </w:r>
        <w:r>
          <w:rPr>
            <w:noProof/>
            <w:webHidden/>
          </w:rPr>
          <w:tab/>
        </w:r>
        <w:r>
          <w:rPr>
            <w:noProof/>
            <w:webHidden/>
          </w:rPr>
          <w:fldChar w:fldCharType="begin"/>
        </w:r>
        <w:r>
          <w:rPr>
            <w:noProof/>
            <w:webHidden/>
          </w:rPr>
          <w:instrText xml:space="preserve"> PAGEREF _Toc239609111 \h </w:instrText>
        </w:r>
        <w:r>
          <w:rPr>
            <w:noProof/>
            <w:webHidden/>
          </w:rPr>
        </w:r>
        <w:r>
          <w:rPr>
            <w:noProof/>
            <w:webHidden/>
          </w:rPr>
          <w:fldChar w:fldCharType="separate"/>
        </w:r>
        <w:r>
          <w:rPr>
            <w:noProof/>
            <w:webHidden/>
          </w:rPr>
          <w:t>80</w:t>
        </w:r>
        <w:r>
          <w:rPr>
            <w:noProof/>
            <w:webHidden/>
          </w:rPr>
          <w:fldChar w:fldCharType="end"/>
        </w:r>
      </w:hyperlink>
    </w:p>
    <w:p w14:paraId="05BA2E3D" w14:textId="682C0EAD" w:rsidR="00553F75" w:rsidRDefault="00553F75">
      <w:pPr>
        <w:pStyle w:val="TDC3"/>
        <w:tabs>
          <w:tab w:val="right" w:leader="dot" w:pos="9350"/>
        </w:tabs>
        <w:rPr>
          <w:noProof/>
        </w:rPr>
      </w:pPr>
      <w:hyperlink w:anchor="_Toc239609112" w:history="1">
        <w:r w:rsidRPr="00C34F0B">
          <w:rPr>
            <w:rStyle w:val="Hipervnculo"/>
            <w:rFonts w:cs="Times New Roman"/>
            <w:i/>
            <w:noProof/>
          </w:rPr>
          <w:t>3.1.3 Actor recepcionista</w:t>
        </w:r>
        <w:r>
          <w:rPr>
            <w:noProof/>
            <w:webHidden/>
          </w:rPr>
          <w:tab/>
        </w:r>
        <w:r>
          <w:rPr>
            <w:noProof/>
            <w:webHidden/>
          </w:rPr>
          <w:fldChar w:fldCharType="begin"/>
        </w:r>
        <w:r>
          <w:rPr>
            <w:noProof/>
            <w:webHidden/>
          </w:rPr>
          <w:instrText xml:space="preserve"> PAGEREF _Toc239609112 \h </w:instrText>
        </w:r>
        <w:r>
          <w:rPr>
            <w:noProof/>
            <w:webHidden/>
          </w:rPr>
        </w:r>
        <w:r>
          <w:rPr>
            <w:noProof/>
            <w:webHidden/>
          </w:rPr>
          <w:fldChar w:fldCharType="separate"/>
        </w:r>
        <w:r>
          <w:rPr>
            <w:noProof/>
            <w:webHidden/>
          </w:rPr>
          <w:t>83</w:t>
        </w:r>
        <w:r>
          <w:rPr>
            <w:noProof/>
            <w:webHidden/>
          </w:rPr>
          <w:fldChar w:fldCharType="end"/>
        </w:r>
      </w:hyperlink>
    </w:p>
    <w:p w14:paraId="528C7DFA" w14:textId="55544309" w:rsidR="00553F75" w:rsidRDefault="00553F75">
      <w:pPr>
        <w:pStyle w:val="TDC3"/>
        <w:tabs>
          <w:tab w:val="right" w:leader="dot" w:pos="9350"/>
        </w:tabs>
        <w:rPr>
          <w:noProof/>
        </w:rPr>
      </w:pPr>
      <w:hyperlink w:anchor="_Toc239609113" w:history="1">
        <w:r w:rsidRPr="00C34F0B">
          <w:rPr>
            <w:rStyle w:val="Hipervnculo"/>
            <w:rFonts w:cs="Times New Roman"/>
            <w:i/>
            <w:noProof/>
          </w:rPr>
          <w:t>3.1.4 Actor paciente</w:t>
        </w:r>
        <w:r>
          <w:rPr>
            <w:noProof/>
            <w:webHidden/>
          </w:rPr>
          <w:tab/>
        </w:r>
        <w:r>
          <w:rPr>
            <w:noProof/>
            <w:webHidden/>
          </w:rPr>
          <w:fldChar w:fldCharType="begin"/>
        </w:r>
        <w:r>
          <w:rPr>
            <w:noProof/>
            <w:webHidden/>
          </w:rPr>
          <w:instrText xml:space="preserve"> PAGEREF _Toc239609113 \h </w:instrText>
        </w:r>
        <w:r>
          <w:rPr>
            <w:noProof/>
            <w:webHidden/>
          </w:rPr>
        </w:r>
        <w:r>
          <w:rPr>
            <w:noProof/>
            <w:webHidden/>
          </w:rPr>
          <w:fldChar w:fldCharType="separate"/>
        </w:r>
        <w:r>
          <w:rPr>
            <w:noProof/>
            <w:webHidden/>
          </w:rPr>
          <w:t>84</w:t>
        </w:r>
        <w:r>
          <w:rPr>
            <w:noProof/>
            <w:webHidden/>
          </w:rPr>
          <w:fldChar w:fldCharType="end"/>
        </w:r>
      </w:hyperlink>
    </w:p>
    <w:p w14:paraId="72C9B2EA" w14:textId="7DAFAD8A" w:rsidR="00553F75" w:rsidRDefault="00553F75">
      <w:pPr>
        <w:pStyle w:val="TDC2"/>
        <w:tabs>
          <w:tab w:val="right" w:leader="dot" w:pos="9350"/>
        </w:tabs>
        <w:rPr>
          <w:noProof/>
        </w:rPr>
      </w:pPr>
      <w:hyperlink w:anchor="_Toc239609114" w:history="1">
        <w:r w:rsidRPr="00C34F0B">
          <w:rPr>
            <w:rStyle w:val="Hipervnculo"/>
            <w:rFonts w:cs="Times New Roman"/>
            <w:noProof/>
          </w:rPr>
          <w:t>3.2 Matriz de permisos</w:t>
        </w:r>
        <w:r>
          <w:rPr>
            <w:noProof/>
            <w:webHidden/>
          </w:rPr>
          <w:tab/>
        </w:r>
        <w:r>
          <w:rPr>
            <w:noProof/>
            <w:webHidden/>
          </w:rPr>
          <w:fldChar w:fldCharType="begin"/>
        </w:r>
        <w:r>
          <w:rPr>
            <w:noProof/>
            <w:webHidden/>
          </w:rPr>
          <w:instrText xml:space="preserve"> PAGEREF _Toc239609114 \h </w:instrText>
        </w:r>
        <w:r>
          <w:rPr>
            <w:noProof/>
            <w:webHidden/>
          </w:rPr>
        </w:r>
        <w:r>
          <w:rPr>
            <w:noProof/>
            <w:webHidden/>
          </w:rPr>
          <w:fldChar w:fldCharType="separate"/>
        </w:r>
        <w:r>
          <w:rPr>
            <w:noProof/>
            <w:webHidden/>
          </w:rPr>
          <w:t>84</w:t>
        </w:r>
        <w:r>
          <w:rPr>
            <w:noProof/>
            <w:webHidden/>
          </w:rPr>
          <w:fldChar w:fldCharType="end"/>
        </w:r>
      </w:hyperlink>
    </w:p>
    <w:p w14:paraId="3EE1A5B5" w14:textId="7C660FC7" w:rsidR="00553F75" w:rsidRDefault="00553F75">
      <w:pPr>
        <w:pStyle w:val="TDC2"/>
        <w:tabs>
          <w:tab w:val="right" w:leader="dot" w:pos="9350"/>
        </w:tabs>
        <w:rPr>
          <w:noProof/>
        </w:rPr>
      </w:pPr>
      <w:hyperlink w:anchor="_Toc239609115" w:history="1">
        <w:r w:rsidRPr="00C34F0B">
          <w:rPr>
            <w:rStyle w:val="Hipervnculo"/>
            <w:rFonts w:cs="Times New Roman"/>
            <w:noProof/>
          </w:rPr>
          <w:t>3.3 Modelo de datos en análisis</w:t>
        </w:r>
        <w:r>
          <w:rPr>
            <w:noProof/>
            <w:webHidden/>
          </w:rPr>
          <w:tab/>
        </w:r>
        <w:r>
          <w:rPr>
            <w:noProof/>
            <w:webHidden/>
          </w:rPr>
          <w:fldChar w:fldCharType="begin"/>
        </w:r>
        <w:r>
          <w:rPr>
            <w:noProof/>
            <w:webHidden/>
          </w:rPr>
          <w:instrText xml:space="preserve"> PAGEREF _Toc239609115 \h </w:instrText>
        </w:r>
        <w:r>
          <w:rPr>
            <w:noProof/>
            <w:webHidden/>
          </w:rPr>
        </w:r>
        <w:r>
          <w:rPr>
            <w:noProof/>
            <w:webHidden/>
          </w:rPr>
          <w:fldChar w:fldCharType="separate"/>
        </w:r>
        <w:r>
          <w:rPr>
            <w:noProof/>
            <w:webHidden/>
          </w:rPr>
          <w:t>85</w:t>
        </w:r>
        <w:r>
          <w:rPr>
            <w:noProof/>
            <w:webHidden/>
          </w:rPr>
          <w:fldChar w:fldCharType="end"/>
        </w:r>
      </w:hyperlink>
    </w:p>
    <w:p w14:paraId="719EDD67" w14:textId="5EABFF6E" w:rsidR="00553F75" w:rsidRDefault="00553F75">
      <w:pPr>
        <w:pStyle w:val="TDC2"/>
        <w:tabs>
          <w:tab w:val="right" w:leader="dot" w:pos="9350"/>
        </w:tabs>
        <w:rPr>
          <w:noProof/>
        </w:rPr>
      </w:pPr>
      <w:hyperlink w:anchor="_Toc239609116" w:history="1">
        <w:r w:rsidRPr="00C34F0B">
          <w:rPr>
            <w:rStyle w:val="Hipervnculo"/>
            <w:rFonts w:cs="Times New Roman"/>
            <w:noProof/>
          </w:rPr>
          <w:t>3.4 Análisis de factibilidad</w:t>
        </w:r>
        <w:r>
          <w:rPr>
            <w:noProof/>
            <w:webHidden/>
          </w:rPr>
          <w:tab/>
        </w:r>
        <w:r>
          <w:rPr>
            <w:noProof/>
            <w:webHidden/>
          </w:rPr>
          <w:fldChar w:fldCharType="begin"/>
        </w:r>
        <w:r>
          <w:rPr>
            <w:noProof/>
            <w:webHidden/>
          </w:rPr>
          <w:instrText xml:space="preserve"> PAGEREF _Toc239609116 \h </w:instrText>
        </w:r>
        <w:r>
          <w:rPr>
            <w:noProof/>
            <w:webHidden/>
          </w:rPr>
        </w:r>
        <w:r>
          <w:rPr>
            <w:noProof/>
            <w:webHidden/>
          </w:rPr>
          <w:fldChar w:fldCharType="separate"/>
        </w:r>
        <w:r>
          <w:rPr>
            <w:noProof/>
            <w:webHidden/>
          </w:rPr>
          <w:t>85</w:t>
        </w:r>
        <w:r>
          <w:rPr>
            <w:noProof/>
            <w:webHidden/>
          </w:rPr>
          <w:fldChar w:fldCharType="end"/>
        </w:r>
      </w:hyperlink>
    </w:p>
    <w:p w14:paraId="76A0B1A6" w14:textId="1CB86C2B" w:rsidR="00553F75" w:rsidRDefault="00553F75">
      <w:pPr>
        <w:pStyle w:val="TDC1"/>
        <w:tabs>
          <w:tab w:val="right" w:leader="dot" w:pos="9350"/>
        </w:tabs>
        <w:rPr>
          <w:noProof/>
        </w:rPr>
      </w:pPr>
      <w:hyperlink w:anchor="_Toc239609117" w:history="1">
        <w:r w:rsidRPr="00C34F0B">
          <w:rPr>
            <w:rStyle w:val="Hipervnculo"/>
            <w:rFonts w:cs="Times New Roman"/>
            <w:noProof/>
          </w:rPr>
          <w:t>Capítulo 4. Flujo de trabajo: diseño</w:t>
        </w:r>
        <w:r>
          <w:rPr>
            <w:noProof/>
            <w:webHidden/>
          </w:rPr>
          <w:tab/>
        </w:r>
        <w:r>
          <w:rPr>
            <w:noProof/>
            <w:webHidden/>
          </w:rPr>
          <w:fldChar w:fldCharType="begin"/>
        </w:r>
        <w:r>
          <w:rPr>
            <w:noProof/>
            <w:webHidden/>
          </w:rPr>
          <w:instrText xml:space="preserve"> PAGEREF _Toc239609117 \h </w:instrText>
        </w:r>
        <w:r>
          <w:rPr>
            <w:noProof/>
            <w:webHidden/>
          </w:rPr>
        </w:r>
        <w:r>
          <w:rPr>
            <w:noProof/>
            <w:webHidden/>
          </w:rPr>
          <w:fldChar w:fldCharType="separate"/>
        </w:r>
        <w:r>
          <w:rPr>
            <w:noProof/>
            <w:webHidden/>
          </w:rPr>
          <w:t>87</w:t>
        </w:r>
        <w:r>
          <w:rPr>
            <w:noProof/>
            <w:webHidden/>
          </w:rPr>
          <w:fldChar w:fldCharType="end"/>
        </w:r>
      </w:hyperlink>
    </w:p>
    <w:p w14:paraId="0DCC299D" w14:textId="4D583C1B" w:rsidR="00553F75" w:rsidRDefault="00553F75">
      <w:pPr>
        <w:pStyle w:val="TDC2"/>
        <w:tabs>
          <w:tab w:val="right" w:leader="dot" w:pos="9350"/>
        </w:tabs>
        <w:rPr>
          <w:noProof/>
        </w:rPr>
      </w:pPr>
      <w:hyperlink w:anchor="_Toc239609118" w:history="1">
        <w:r w:rsidRPr="00C34F0B">
          <w:rPr>
            <w:rStyle w:val="Hipervnculo"/>
            <w:rFonts w:cs="Times New Roman"/>
            <w:noProof/>
          </w:rPr>
          <w:t>4.1 Diseño de arquitectura</w:t>
        </w:r>
        <w:r>
          <w:rPr>
            <w:noProof/>
            <w:webHidden/>
          </w:rPr>
          <w:tab/>
        </w:r>
        <w:r>
          <w:rPr>
            <w:noProof/>
            <w:webHidden/>
          </w:rPr>
          <w:fldChar w:fldCharType="begin"/>
        </w:r>
        <w:r>
          <w:rPr>
            <w:noProof/>
            <w:webHidden/>
          </w:rPr>
          <w:instrText xml:space="preserve"> PAGEREF _Toc239609118 \h </w:instrText>
        </w:r>
        <w:r>
          <w:rPr>
            <w:noProof/>
            <w:webHidden/>
          </w:rPr>
        </w:r>
        <w:r>
          <w:rPr>
            <w:noProof/>
            <w:webHidden/>
          </w:rPr>
          <w:fldChar w:fldCharType="separate"/>
        </w:r>
        <w:r>
          <w:rPr>
            <w:noProof/>
            <w:webHidden/>
          </w:rPr>
          <w:t>87</w:t>
        </w:r>
        <w:r>
          <w:rPr>
            <w:noProof/>
            <w:webHidden/>
          </w:rPr>
          <w:fldChar w:fldCharType="end"/>
        </w:r>
      </w:hyperlink>
    </w:p>
    <w:p w14:paraId="6C652CB2" w14:textId="6E20DD23" w:rsidR="00553F75" w:rsidRDefault="00553F75">
      <w:pPr>
        <w:pStyle w:val="TDC3"/>
        <w:tabs>
          <w:tab w:val="right" w:leader="dot" w:pos="9350"/>
        </w:tabs>
        <w:rPr>
          <w:noProof/>
        </w:rPr>
      </w:pPr>
      <w:hyperlink w:anchor="_Toc239609119" w:history="1">
        <w:r w:rsidRPr="00C34F0B">
          <w:rPr>
            <w:rStyle w:val="Hipervnculo"/>
            <w:rFonts w:cs="Times New Roman"/>
            <w:i/>
            <w:noProof/>
          </w:rPr>
          <w:t>4.1.1 Estructura del proyecto</w:t>
        </w:r>
        <w:r>
          <w:rPr>
            <w:noProof/>
            <w:webHidden/>
          </w:rPr>
          <w:tab/>
        </w:r>
        <w:r>
          <w:rPr>
            <w:noProof/>
            <w:webHidden/>
          </w:rPr>
          <w:fldChar w:fldCharType="begin"/>
        </w:r>
        <w:r>
          <w:rPr>
            <w:noProof/>
            <w:webHidden/>
          </w:rPr>
          <w:instrText xml:space="preserve"> PAGEREF _Toc239609119 \h </w:instrText>
        </w:r>
        <w:r>
          <w:rPr>
            <w:noProof/>
            <w:webHidden/>
          </w:rPr>
        </w:r>
        <w:r>
          <w:rPr>
            <w:noProof/>
            <w:webHidden/>
          </w:rPr>
          <w:fldChar w:fldCharType="separate"/>
        </w:r>
        <w:r>
          <w:rPr>
            <w:noProof/>
            <w:webHidden/>
          </w:rPr>
          <w:t>88</w:t>
        </w:r>
        <w:r>
          <w:rPr>
            <w:noProof/>
            <w:webHidden/>
          </w:rPr>
          <w:fldChar w:fldCharType="end"/>
        </w:r>
      </w:hyperlink>
    </w:p>
    <w:p w14:paraId="00709F81" w14:textId="282458E4" w:rsidR="00553F75" w:rsidRDefault="00553F75">
      <w:pPr>
        <w:pStyle w:val="TDC3"/>
        <w:tabs>
          <w:tab w:val="right" w:leader="dot" w:pos="9350"/>
        </w:tabs>
        <w:rPr>
          <w:noProof/>
        </w:rPr>
      </w:pPr>
      <w:hyperlink w:anchor="_Toc239609120" w:history="1">
        <w:r w:rsidRPr="00C34F0B">
          <w:rPr>
            <w:rStyle w:val="Hipervnculo"/>
            <w:rFonts w:cs="Times New Roman"/>
            <w:i/>
            <w:noProof/>
          </w:rPr>
          <w:t>4.1.2 Componentes principales de la interfaz</w:t>
        </w:r>
        <w:r>
          <w:rPr>
            <w:noProof/>
            <w:webHidden/>
          </w:rPr>
          <w:tab/>
        </w:r>
        <w:r>
          <w:rPr>
            <w:noProof/>
            <w:webHidden/>
          </w:rPr>
          <w:fldChar w:fldCharType="begin"/>
        </w:r>
        <w:r>
          <w:rPr>
            <w:noProof/>
            <w:webHidden/>
          </w:rPr>
          <w:instrText xml:space="preserve"> PAGEREF _Toc239609120 \h </w:instrText>
        </w:r>
        <w:r>
          <w:rPr>
            <w:noProof/>
            <w:webHidden/>
          </w:rPr>
        </w:r>
        <w:r>
          <w:rPr>
            <w:noProof/>
            <w:webHidden/>
          </w:rPr>
          <w:fldChar w:fldCharType="separate"/>
        </w:r>
        <w:r>
          <w:rPr>
            <w:noProof/>
            <w:webHidden/>
          </w:rPr>
          <w:t>89</w:t>
        </w:r>
        <w:r>
          <w:rPr>
            <w:noProof/>
            <w:webHidden/>
          </w:rPr>
          <w:fldChar w:fldCharType="end"/>
        </w:r>
      </w:hyperlink>
    </w:p>
    <w:p w14:paraId="7BA3CEA2" w14:textId="00591CBE" w:rsidR="00553F75" w:rsidRDefault="00553F75">
      <w:pPr>
        <w:pStyle w:val="TDC3"/>
        <w:tabs>
          <w:tab w:val="right" w:leader="dot" w:pos="9350"/>
        </w:tabs>
        <w:rPr>
          <w:noProof/>
        </w:rPr>
      </w:pPr>
      <w:hyperlink w:anchor="_Toc239609121" w:history="1">
        <w:r w:rsidRPr="00C34F0B">
          <w:rPr>
            <w:rStyle w:val="Hipervnculo"/>
            <w:rFonts w:cs="Times New Roman"/>
            <w:i/>
            <w:noProof/>
          </w:rPr>
          <w:t>4.1.3 Flujo de autenticación y aislamiento multiinquilino</w:t>
        </w:r>
        <w:r>
          <w:rPr>
            <w:noProof/>
            <w:webHidden/>
          </w:rPr>
          <w:tab/>
        </w:r>
        <w:r>
          <w:rPr>
            <w:noProof/>
            <w:webHidden/>
          </w:rPr>
          <w:fldChar w:fldCharType="begin"/>
        </w:r>
        <w:r>
          <w:rPr>
            <w:noProof/>
            <w:webHidden/>
          </w:rPr>
          <w:instrText xml:space="preserve"> PAGEREF _Toc239609121 \h </w:instrText>
        </w:r>
        <w:r>
          <w:rPr>
            <w:noProof/>
            <w:webHidden/>
          </w:rPr>
        </w:r>
        <w:r>
          <w:rPr>
            <w:noProof/>
            <w:webHidden/>
          </w:rPr>
          <w:fldChar w:fldCharType="separate"/>
        </w:r>
        <w:r>
          <w:rPr>
            <w:noProof/>
            <w:webHidden/>
          </w:rPr>
          <w:t>90</w:t>
        </w:r>
        <w:r>
          <w:rPr>
            <w:noProof/>
            <w:webHidden/>
          </w:rPr>
          <w:fldChar w:fldCharType="end"/>
        </w:r>
      </w:hyperlink>
    </w:p>
    <w:p w14:paraId="563B1496" w14:textId="2FB6B3C0" w:rsidR="00553F75" w:rsidRDefault="00553F75">
      <w:pPr>
        <w:pStyle w:val="TDC3"/>
        <w:tabs>
          <w:tab w:val="right" w:leader="dot" w:pos="9350"/>
        </w:tabs>
        <w:rPr>
          <w:noProof/>
        </w:rPr>
      </w:pPr>
      <w:hyperlink w:anchor="_Toc239609122" w:history="1">
        <w:r w:rsidRPr="00C34F0B">
          <w:rPr>
            <w:rStyle w:val="Hipervnculo"/>
            <w:rFonts w:cs="Times New Roman"/>
            <w:i/>
            <w:noProof/>
          </w:rPr>
          <w:t>4.1.4 Diagrama de componentes</w:t>
        </w:r>
        <w:r>
          <w:rPr>
            <w:noProof/>
            <w:webHidden/>
          </w:rPr>
          <w:tab/>
        </w:r>
        <w:r>
          <w:rPr>
            <w:noProof/>
            <w:webHidden/>
          </w:rPr>
          <w:fldChar w:fldCharType="begin"/>
        </w:r>
        <w:r>
          <w:rPr>
            <w:noProof/>
            <w:webHidden/>
          </w:rPr>
          <w:instrText xml:space="preserve"> PAGEREF _Toc239609122 \h </w:instrText>
        </w:r>
        <w:r>
          <w:rPr>
            <w:noProof/>
            <w:webHidden/>
          </w:rPr>
        </w:r>
        <w:r>
          <w:rPr>
            <w:noProof/>
            <w:webHidden/>
          </w:rPr>
          <w:fldChar w:fldCharType="separate"/>
        </w:r>
        <w:r>
          <w:rPr>
            <w:noProof/>
            <w:webHidden/>
          </w:rPr>
          <w:t>90</w:t>
        </w:r>
        <w:r>
          <w:rPr>
            <w:noProof/>
            <w:webHidden/>
          </w:rPr>
          <w:fldChar w:fldCharType="end"/>
        </w:r>
      </w:hyperlink>
    </w:p>
    <w:p w14:paraId="3391ADE9" w14:textId="0C952264" w:rsidR="00553F75" w:rsidRDefault="00553F75">
      <w:pPr>
        <w:pStyle w:val="TDC3"/>
        <w:tabs>
          <w:tab w:val="right" w:leader="dot" w:pos="9350"/>
        </w:tabs>
        <w:rPr>
          <w:noProof/>
        </w:rPr>
      </w:pPr>
      <w:hyperlink w:anchor="_Toc239609123" w:history="1">
        <w:r w:rsidRPr="00C34F0B">
          <w:rPr>
            <w:rStyle w:val="Hipervnculo"/>
            <w:rFonts w:cs="Times New Roman"/>
            <w:i/>
            <w:noProof/>
          </w:rPr>
          <w:t>4.1.5 Diagrama de despliegue</w:t>
        </w:r>
        <w:r>
          <w:rPr>
            <w:noProof/>
            <w:webHidden/>
          </w:rPr>
          <w:tab/>
        </w:r>
        <w:r>
          <w:rPr>
            <w:noProof/>
            <w:webHidden/>
          </w:rPr>
          <w:fldChar w:fldCharType="begin"/>
        </w:r>
        <w:r>
          <w:rPr>
            <w:noProof/>
            <w:webHidden/>
          </w:rPr>
          <w:instrText xml:space="preserve"> PAGEREF _Toc239609123 \h </w:instrText>
        </w:r>
        <w:r>
          <w:rPr>
            <w:noProof/>
            <w:webHidden/>
          </w:rPr>
        </w:r>
        <w:r>
          <w:rPr>
            <w:noProof/>
            <w:webHidden/>
          </w:rPr>
          <w:fldChar w:fldCharType="separate"/>
        </w:r>
        <w:r>
          <w:rPr>
            <w:noProof/>
            <w:webHidden/>
          </w:rPr>
          <w:t>92</w:t>
        </w:r>
        <w:r>
          <w:rPr>
            <w:noProof/>
            <w:webHidden/>
          </w:rPr>
          <w:fldChar w:fldCharType="end"/>
        </w:r>
      </w:hyperlink>
    </w:p>
    <w:p w14:paraId="76C9A14D" w14:textId="73C8BE55" w:rsidR="00553F75" w:rsidRDefault="00553F75">
      <w:pPr>
        <w:pStyle w:val="TDC2"/>
        <w:tabs>
          <w:tab w:val="right" w:leader="dot" w:pos="9350"/>
        </w:tabs>
        <w:rPr>
          <w:noProof/>
        </w:rPr>
      </w:pPr>
      <w:hyperlink w:anchor="_Toc239609124" w:history="1">
        <w:r w:rsidRPr="00C34F0B">
          <w:rPr>
            <w:rStyle w:val="Hipervnculo"/>
            <w:rFonts w:cs="Times New Roman"/>
            <w:noProof/>
          </w:rPr>
          <w:t>4.2 Diseño de datos</w:t>
        </w:r>
        <w:r>
          <w:rPr>
            <w:noProof/>
            <w:webHidden/>
          </w:rPr>
          <w:tab/>
        </w:r>
        <w:r>
          <w:rPr>
            <w:noProof/>
            <w:webHidden/>
          </w:rPr>
          <w:fldChar w:fldCharType="begin"/>
        </w:r>
        <w:r>
          <w:rPr>
            <w:noProof/>
            <w:webHidden/>
          </w:rPr>
          <w:instrText xml:space="preserve"> PAGEREF _Toc239609124 \h </w:instrText>
        </w:r>
        <w:r>
          <w:rPr>
            <w:noProof/>
            <w:webHidden/>
          </w:rPr>
        </w:r>
        <w:r>
          <w:rPr>
            <w:noProof/>
            <w:webHidden/>
          </w:rPr>
          <w:fldChar w:fldCharType="separate"/>
        </w:r>
        <w:r>
          <w:rPr>
            <w:noProof/>
            <w:webHidden/>
          </w:rPr>
          <w:t>92</w:t>
        </w:r>
        <w:r>
          <w:rPr>
            <w:noProof/>
            <w:webHidden/>
          </w:rPr>
          <w:fldChar w:fldCharType="end"/>
        </w:r>
      </w:hyperlink>
    </w:p>
    <w:p w14:paraId="303E0920" w14:textId="234EE7BA" w:rsidR="00553F75" w:rsidRDefault="00553F75">
      <w:pPr>
        <w:pStyle w:val="TDC3"/>
        <w:tabs>
          <w:tab w:val="right" w:leader="dot" w:pos="9350"/>
        </w:tabs>
        <w:rPr>
          <w:noProof/>
        </w:rPr>
      </w:pPr>
      <w:hyperlink w:anchor="_Toc239609125" w:history="1">
        <w:r w:rsidRPr="00C34F0B">
          <w:rPr>
            <w:rStyle w:val="Hipervnculo"/>
            <w:rFonts w:cs="Times New Roman"/>
            <w:i/>
            <w:noProof/>
          </w:rPr>
          <w:t>4.2.1 Diseño de datos lógico</w:t>
        </w:r>
        <w:r>
          <w:rPr>
            <w:noProof/>
            <w:webHidden/>
          </w:rPr>
          <w:tab/>
        </w:r>
        <w:r>
          <w:rPr>
            <w:noProof/>
            <w:webHidden/>
          </w:rPr>
          <w:fldChar w:fldCharType="begin"/>
        </w:r>
        <w:r>
          <w:rPr>
            <w:noProof/>
            <w:webHidden/>
          </w:rPr>
          <w:instrText xml:space="preserve"> PAGEREF _Toc239609125 \h </w:instrText>
        </w:r>
        <w:r>
          <w:rPr>
            <w:noProof/>
            <w:webHidden/>
          </w:rPr>
        </w:r>
        <w:r>
          <w:rPr>
            <w:noProof/>
            <w:webHidden/>
          </w:rPr>
          <w:fldChar w:fldCharType="separate"/>
        </w:r>
        <w:r>
          <w:rPr>
            <w:noProof/>
            <w:webHidden/>
          </w:rPr>
          <w:t>93</w:t>
        </w:r>
        <w:r>
          <w:rPr>
            <w:noProof/>
            <w:webHidden/>
          </w:rPr>
          <w:fldChar w:fldCharType="end"/>
        </w:r>
      </w:hyperlink>
    </w:p>
    <w:p w14:paraId="56F0D7BB" w14:textId="79DAABDA" w:rsidR="00553F75" w:rsidRDefault="00553F75">
      <w:pPr>
        <w:pStyle w:val="TDC3"/>
        <w:tabs>
          <w:tab w:val="right" w:leader="dot" w:pos="9350"/>
        </w:tabs>
        <w:rPr>
          <w:noProof/>
        </w:rPr>
      </w:pPr>
      <w:hyperlink w:anchor="_Toc239609126" w:history="1">
        <w:r w:rsidRPr="00C34F0B">
          <w:rPr>
            <w:rStyle w:val="Hipervnculo"/>
            <w:rFonts w:cs="Times New Roman"/>
            <w:i/>
            <w:noProof/>
          </w:rPr>
          <w:t>4.2.2 Diseño de datos físico</w:t>
        </w:r>
        <w:r>
          <w:rPr>
            <w:noProof/>
            <w:webHidden/>
          </w:rPr>
          <w:tab/>
        </w:r>
        <w:r>
          <w:rPr>
            <w:noProof/>
            <w:webHidden/>
          </w:rPr>
          <w:fldChar w:fldCharType="begin"/>
        </w:r>
        <w:r>
          <w:rPr>
            <w:noProof/>
            <w:webHidden/>
          </w:rPr>
          <w:instrText xml:space="preserve"> PAGEREF _Toc239609126 \h </w:instrText>
        </w:r>
        <w:r>
          <w:rPr>
            <w:noProof/>
            <w:webHidden/>
          </w:rPr>
        </w:r>
        <w:r>
          <w:rPr>
            <w:noProof/>
            <w:webHidden/>
          </w:rPr>
          <w:fldChar w:fldCharType="separate"/>
        </w:r>
        <w:r>
          <w:rPr>
            <w:noProof/>
            <w:webHidden/>
          </w:rPr>
          <w:t>99</w:t>
        </w:r>
        <w:r>
          <w:rPr>
            <w:noProof/>
            <w:webHidden/>
          </w:rPr>
          <w:fldChar w:fldCharType="end"/>
        </w:r>
      </w:hyperlink>
    </w:p>
    <w:p w14:paraId="7091093B" w14:textId="734CA983" w:rsidR="00553F75" w:rsidRDefault="00553F75">
      <w:pPr>
        <w:pStyle w:val="TDC2"/>
        <w:tabs>
          <w:tab w:val="right" w:leader="dot" w:pos="9350"/>
        </w:tabs>
        <w:rPr>
          <w:noProof/>
        </w:rPr>
      </w:pPr>
      <w:hyperlink w:anchor="_Toc239609127" w:history="1">
        <w:r w:rsidRPr="00C34F0B">
          <w:rPr>
            <w:rStyle w:val="Hipervnculo"/>
            <w:rFonts w:cs="Times New Roman"/>
            <w:noProof/>
          </w:rPr>
          <w:t>4.3 Diseño de la interacción: diagramas de secuencia</w:t>
        </w:r>
        <w:r>
          <w:rPr>
            <w:noProof/>
            <w:webHidden/>
          </w:rPr>
          <w:tab/>
        </w:r>
        <w:r>
          <w:rPr>
            <w:noProof/>
            <w:webHidden/>
          </w:rPr>
          <w:fldChar w:fldCharType="begin"/>
        </w:r>
        <w:r>
          <w:rPr>
            <w:noProof/>
            <w:webHidden/>
          </w:rPr>
          <w:instrText xml:space="preserve"> PAGEREF _Toc239609127 \h </w:instrText>
        </w:r>
        <w:r>
          <w:rPr>
            <w:noProof/>
            <w:webHidden/>
          </w:rPr>
        </w:r>
        <w:r>
          <w:rPr>
            <w:noProof/>
            <w:webHidden/>
          </w:rPr>
          <w:fldChar w:fldCharType="separate"/>
        </w:r>
        <w:r>
          <w:rPr>
            <w:noProof/>
            <w:webHidden/>
          </w:rPr>
          <w:t>108</w:t>
        </w:r>
        <w:r>
          <w:rPr>
            <w:noProof/>
            <w:webHidden/>
          </w:rPr>
          <w:fldChar w:fldCharType="end"/>
        </w:r>
      </w:hyperlink>
    </w:p>
    <w:p w14:paraId="071C16A5" w14:textId="72FB774E" w:rsidR="00553F75" w:rsidRDefault="00553F75">
      <w:pPr>
        <w:pStyle w:val="TDC2"/>
        <w:tabs>
          <w:tab w:val="right" w:leader="dot" w:pos="9350"/>
        </w:tabs>
        <w:rPr>
          <w:noProof/>
        </w:rPr>
      </w:pPr>
      <w:hyperlink w:anchor="_Toc239609128" w:history="1">
        <w:r w:rsidRPr="00C34F0B">
          <w:rPr>
            <w:rStyle w:val="Hipervnculo"/>
            <w:rFonts w:cs="Times New Roman"/>
            <w:noProof/>
          </w:rPr>
          <w:t>4.4 Diseño del comportamiento: diagramas de estados</w:t>
        </w:r>
        <w:r>
          <w:rPr>
            <w:noProof/>
            <w:webHidden/>
          </w:rPr>
          <w:tab/>
        </w:r>
        <w:r>
          <w:rPr>
            <w:noProof/>
            <w:webHidden/>
          </w:rPr>
          <w:fldChar w:fldCharType="begin"/>
        </w:r>
        <w:r>
          <w:rPr>
            <w:noProof/>
            <w:webHidden/>
          </w:rPr>
          <w:instrText xml:space="preserve"> PAGEREF _Toc239609128 \h </w:instrText>
        </w:r>
        <w:r>
          <w:rPr>
            <w:noProof/>
            <w:webHidden/>
          </w:rPr>
        </w:r>
        <w:r>
          <w:rPr>
            <w:noProof/>
            <w:webHidden/>
          </w:rPr>
          <w:fldChar w:fldCharType="separate"/>
        </w:r>
        <w:r>
          <w:rPr>
            <w:noProof/>
            <w:webHidden/>
          </w:rPr>
          <w:t>117</w:t>
        </w:r>
        <w:r>
          <w:rPr>
            <w:noProof/>
            <w:webHidden/>
          </w:rPr>
          <w:fldChar w:fldCharType="end"/>
        </w:r>
      </w:hyperlink>
    </w:p>
    <w:p w14:paraId="5B9D754E" w14:textId="48FC806D" w:rsidR="00553F75" w:rsidRDefault="00553F75">
      <w:pPr>
        <w:pStyle w:val="TDC1"/>
        <w:tabs>
          <w:tab w:val="right" w:leader="dot" w:pos="9350"/>
        </w:tabs>
        <w:rPr>
          <w:noProof/>
        </w:rPr>
      </w:pPr>
      <w:hyperlink w:anchor="_Toc239609129" w:history="1">
        <w:r w:rsidRPr="00C34F0B">
          <w:rPr>
            <w:rStyle w:val="Hipervnculo"/>
            <w:rFonts w:cs="Times New Roman"/>
            <w:noProof/>
          </w:rPr>
          <w:t>Capítulo 5. Flujo de trabajo: implementación de la base de datos</w:t>
        </w:r>
        <w:r>
          <w:rPr>
            <w:noProof/>
            <w:webHidden/>
          </w:rPr>
          <w:tab/>
        </w:r>
        <w:r>
          <w:rPr>
            <w:noProof/>
            <w:webHidden/>
          </w:rPr>
          <w:fldChar w:fldCharType="begin"/>
        </w:r>
        <w:r>
          <w:rPr>
            <w:noProof/>
            <w:webHidden/>
          </w:rPr>
          <w:instrText xml:space="preserve"> PAGEREF _Toc239609129 \h </w:instrText>
        </w:r>
        <w:r>
          <w:rPr>
            <w:noProof/>
            <w:webHidden/>
          </w:rPr>
        </w:r>
        <w:r>
          <w:rPr>
            <w:noProof/>
            <w:webHidden/>
          </w:rPr>
          <w:fldChar w:fldCharType="separate"/>
        </w:r>
        <w:r>
          <w:rPr>
            <w:noProof/>
            <w:webHidden/>
          </w:rPr>
          <w:t>121</w:t>
        </w:r>
        <w:r>
          <w:rPr>
            <w:noProof/>
            <w:webHidden/>
          </w:rPr>
          <w:fldChar w:fldCharType="end"/>
        </w:r>
      </w:hyperlink>
    </w:p>
    <w:p w14:paraId="42AA2879" w14:textId="28378519" w:rsidR="00553F75" w:rsidRDefault="00553F75">
      <w:pPr>
        <w:pStyle w:val="TDC2"/>
        <w:tabs>
          <w:tab w:val="right" w:leader="dot" w:pos="9350"/>
        </w:tabs>
        <w:rPr>
          <w:noProof/>
        </w:rPr>
      </w:pPr>
      <w:hyperlink w:anchor="_Toc239609130" w:history="1">
        <w:r w:rsidRPr="00C34F0B">
          <w:rPr>
            <w:rStyle w:val="Hipervnculo"/>
            <w:rFonts w:cs="Times New Roman"/>
            <w:noProof/>
          </w:rPr>
          <w:t>5.1 Actualización de tuplas (población de datos)</w:t>
        </w:r>
        <w:r>
          <w:rPr>
            <w:noProof/>
            <w:webHidden/>
          </w:rPr>
          <w:tab/>
        </w:r>
        <w:r>
          <w:rPr>
            <w:noProof/>
            <w:webHidden/>
          </w:rPr>
          <w:fldChar w:fldCharType="begin"/>
        </w:r>
        <w:r>
          <w:rPr>
            <w:noProof/>
            <w:webHidden/>
          </w:rPr>
          <w:instrText xml:space="preserve"> PAGEREF _Toc239609130 \h </w:instrText>
        </w:r>
        <w:r>
          <w:rPr>
            <w:noProof/>
            <w:webHidden/>
          </w:rPr>
        </w:r>
        <w:r>
          <w:rPr>
            <w:noProof/>
            <w:webHidden/>
          </w:rPr>
          <w:fldChar w:fldCharType="separate"/>
        </w:r>
        <w:r>
          <w:rPr>
            <w:noProof/>
            <w:webHidden/>
          </w:rPr>
          <w:t>121</w:t>
        </w:r>
        <w:r>
          <w:rPr>
            <w:noProof/>
            <w:webHidden/>
          </w:rPr>
          <w:fldChar w:fldCharType="end"/>
        </w:r>
      </w:hyperlink>
    </w:p>
    <w:p w14:paraId="14DF7C75" w14:textId="14253C9A" w:rsidR="00553F75" w:rsidRDefault="00553F75">
      <w:pPr>
        <w:pStyle w:val="TDC3"/>
        <w:tabs>
          <w:tab w:val="right" w:leader="dot" w:pos="9350"/>
        </w:tabs>
        <w:rPr>
          <w:noProof/>
        </w:rPr>
      </w:pPr>
      <w:hyperlink w:anchor="_Toc239609131" w:history="1">
        <w:r w:rsidRPr="00C34F0B">
          <w:rPr>
            <w:rStyle w:val="Hipervnculo"/>
            <w:rFonts w:cs="Times New Roman"/>
            <w:i/>
            <w:noProof/>
          </w:rPr>
          <w:t>5.1.1 Insert(): altas</w:t>
        </w:r>
        <w:r>
          <w:rPr>
            <w:noProof/>
            <w:webHidden/>
          </w:rPr>
          <w:tab/>
        </w:r>
        <w:r>
          <w:rPr>
            <w:noProof/>
            <w:webHidden/>
          </w:rPr>
          <w:fldChar w:fldCharType="begin"/>
        </w:r>
        <w:r>
          <w:rPr>
            <w:noProof/>
            <w:webHidden/>
          </w:rPr>
          <w:instrText xml:space="preserve"> PAGEREF _Toc239609131 \h </w:instrText>
        </w:r>
        <w:r>
          <w:rPr>
            <w:noProof/>
            <w:webHidden/>
          </w:rPr>
        </w:r>
        <w:r>
          <w:rPr>
            <w:noProof/>
            <w:webHidden/>
          </w:rPr>
          <w:fldChar w:fldCharType="separate"/>
        </w:r>
        <w:r>
          <w:rPr>
            <w:noProof/>
            <w:webHidden/>
          </w:rPr>
          <w:t>121</w:t>
        </w:r>
        <w:r>
          <w:rPr>
            <w:noProof/>
            <w:webHidden/>
          </w:rPr>
          <w:fldChar w:fldCharType="end"/>
        </w:r>
      </w:hyperlink>
    </w:p>
    <w:p w14:paraId="5CB64774" w14:textId="0F82E254" w:rsidR="00553F75" w:rsidRDefault="00553F75">
      <w:pPr>
        <w:pStyle w:val="TDC3"/>
        <w:tabs>
          <w:tab w:val="right" w:leader="dot" w:pos="9350"/>
        </w:tabs>
        <w:rPr>
          <w:noProof/>
        </w:rPr>
      </w:pPr>
      <w:hyperlink w:anchor="_Toc239609132" w:history="1">
        <w:r w:rsidRPr="00C34F0B">
          <w:rPr>
            <w:rStyle w:val="Hipervnculo"/>
            <w:rFonts w:cs="Times New Roman"/>
            <w:i/>
            <w:noProof/>
          </w:rPr>
          <w:t>5.1.2 Update(): modificaciones</w:t>
        </w:r>
        <w:r>
          <w:rPr>
            <w:noProof/>
            <w:webHidden/>
          </w:rPr>
          <w:tab/>
        </w:r>
        <w:r>
          <w:rPr>
            <w:noProof/>
            <w:webHidden/>
          </w:rPr>
          <w:fldChar w:fldCharType="begin"/>
        </w:r>
        <w:r>
          <w:rPr>
            <w:noProof/>
            <w:webHidden/>
          </w:rPr>
          <w:instrText xml:space="preserve"> PAGEREF _Toc239609132 \h </w:instrText>
        </w:r>
        <w:r>
          <w:rPr>
            <w:noProof/>
            <w:webHidden/>
          </w:rPr>
        </w:r>
        <w:r>
          <w:rPr>
            <w:noProof/>
            <w:webHidden/>
          </w:rPr>
          <w:fldChar w:fldCharType="separate"/>
        </w:r>
        <w:r>
          <w:rPr>
            <w:noProof/>
            <w:webHidden/>
          </w:rPr>
          <w:t>122</w:t>
        </w:r>
        <w:r>
          <w:rPr>
            <w:noProof/>
            <w:webHidden/>
          </w:rPr>
          <w:fldChar w:fldCharType="end"/>
        </w:r>
      </w:hyperlink>
    </w:p>
    <w:p w14:paraId="57E01AC2" w14:textId="69C82FFC" w:rsidR="00553F75" w:rsidRDefault="00553F75">
      <w:pPr>
        <w:pStyle w:val="TDC3"/>
        <w:tabs>
          <w:tab w:val="right" w:leader="dot" w:pos="9350"/>
        </w:tabs>
        <w:rPr>
          <w:noProof/>
        </w:rPr>
      </w:pPr>
      <w:hyperlink w:anchor="_Toc239609133" w:history="1">
        <w:r w:rsidRPr="00C34F0B">
          <w:rPr>
            <w:rStyle w:val="Hipervnculo"/>
            <w:rFonts w:cs="Times New Roman"/>
            <w:i/>
            <w:noProof/>
          </w:rPr>
          <w:t>5.1.3 Delete(): bajas</w:t>
        </w:r>
        <w:r>
          <w:rPr>
            <w:noProof/>
            <w:webHidden/>
          </w:rPr>
          <w:tab/>
        </w:r>
        <w:r>
          <w:rPr>
            <w:noProof/>
            <w:webHidden/>
          </w:rPr>
          <w:fldChar w:fldCharType="begin"/>
        </w:r>
        <w:r>
          <w:rPr>
            <w:noProof/>
            <w:webHidden/>
          </w:rPr>
          <w:instrText xml:space="preserve"> PAGEREF _Toc239609133 \h </w:instrText>
        </w:r>
        <w:r>
          <w:rPr>
            <w:noProof/>
            <w:webHidden/>
          </w:rPr>
        </w:r>
        <w:r>
          <w:rPr>
            <w:noProof/>
            <w:webHidden/>
          </w:rPr>
          <w:fldChar w:fldCharType="separate"/>
        </w:r>
        <w:r>
          <w:rPr>
            <w:noProof/>
            <w:webHidden/>
          </w:rPr>
          <w:t>122</w:t>
        </w:r>
        <w:r>
          <w:rPr>
            <w:noProof/>
            <w:webHidden/>
          </w:rPr>
          <w:fldChar w:fldCharType="end"/>
        </w:r>
      </w:hyperlink>
    </w:p>
    <w:p w14:paraId="4B6F7AB7" w14:textId="6D2E79EE" w:rsidR="00553F75" w:rsidRDefault="00553F75">
      <w:pPr>
        <w:pStyle w:val="TDC2"/>
        <w:tabs>
          <w:tab w:val="right" w:leader="dot" w:pos="9350"/>
        </w:tabs>
        <w:rPr>
          <w:noProof/>
        </w:rPr>
      </w:pPr>
      <w:hyperlink w:anchor="_Toc239609134" w:history="1">
        <w:r w:rsidRPr="00C34F0B">
          <w:rPr>
            <w:rStyle w:val="Hipervnculo"/>
            <w:rFonts w:cs="Times New Roman"/>
            <w:noProof/>
          </w:rPr>
          <w:t>5.2 Consultas (30 sentencias SQL)</w:t>
        </w:r>
        <w:r>
          <w:rPr>
            <w:noProof/>
            <w:webHidden/>
          </w:rPr>
          <w:tab/>
        </w:r>
        <w:r>
          <w:rPr>
            <w:noProof/>
            <w:webHidden/>
          </w:rPr>
          <w:fldChar w:fldCharType="begin"/>
        </w:r>
        <w:r>
          <w:rPr>
            <w:noProof/>
            <w:webHidden/>
          </w:rPr>
          <w:instrText xml:space="preserve"> PAGEREF _Toc239609134 \h </w:instrText>
        </w:r>
        <w:r>
          <w:rPr>
            <w:noProof/>
            <w:webHidden/>
          </w:rPr>
        </w:r>
        <w:r>
          <w:rPr>
            <w:noProof/>
            <w:webHidden/>
          </w:rPr>
          <w:fldChar w:fldCharType="separate"/>
        </w:r>
        <w:r>
          <w:rPr>
            <w:noProof/>
            <w:webHidden/>
          </w:rPr>
          <w:t>123</w:t>
        </w:r>
        <w:r>
          <w:rPr>
            <w:noProof/>
            <w:webHidden/>
          </w:rPr>
          <w:fldChar w:fldCharType="end"/>
        </w:r>
      </w:hyperlink>
    </w:p>
    <w:p w14:paraId="0EC38A16" w14:textId="754631A0" w:rsidR="00553F75" w:rsidRDefault="00553F75">
      <w:pPr>
        <w:pStyle w:val="TDC3"/>
        <w:tabs>
          <w:tab w:val="right" w:leader="dot" w:pos="9350"/>
        </w:tabs>
        <w:rPr>
          <w:noProof/>
        </w:rPr>
      </w:pPr>
      <w:hyperlink w:anchor="_Toc239609135" w:history="1">
        <w:r w:rsidRPr="00C34F0B">
          <w:rPr>
            <w:rStyle w:val="Hipervnculo"/>
            <w:rFonts w:cs="Times New Roman"/>
            <w:i/>
            <w:noProof/>
          </w:rPr>
          <w:t>5.2.1 Consultas simples</w:t>
        </w:r>
        <w:r>
          <w:rPr>
            <w:noProof/>
            <w:webHidden/>
          </w:rPr>
          <w:tab/>
        </w:r>
        <w:r>
          <w:rPr>
            <w:noProof/>
            <w:webHidden/>
          </w:rPr>
          <w:fldChar w:fldCharType="begin"/>
        </w:r>
        <w:r>
          <w:rPr>
            <w:noProof/>
            <w:webHidden/>
          </w:rPr>
          <w:instrText xml:space="preserve"> PAGEREF _Toc239609135 \h </w:instrText>
        </w:r>
        <w:r>
          <w:rPr>
            <w:noProof/>
            <w:webHidden/>
          </w:rPr>
        </w:r>
        <w:r>
          <w:rPr>
            <w:noProof/>
            <w:webHidden/>
          </w:rPr>
          <w:fldChar w:fldCharType="separate"/>
        </w:r>
        <w:r>
          <w:rPr>
            <w:noProof/>
            <w:webHidden/>
          </w:rPr>
          <w:t>123</w:t>
        </w:r>
        <w:r>
          <w:rPr>
            <w:noProof/>
            <w:webHidden/>
          </w:rPr>
          <w:fldChar w:fldCharType="end"/>
        </w:r>
      </w:hyperlink>
    </w:p>
    <w:p w14:paraId="7E952C08" w14:textId="06FE94B0" w:rsidR="00553F75" w:rsidRDefault="00553F75">
      <w:pPr>
        <w:pStyle w:val="TDC3"/>
        <w:tabs>
          <w:tab w:val="right" w:leader="dot" w:pos="9350"/>
        </w:tabs>
        <w:rPr>
          <w:noProof/>
        </w:rPr>
      </w:pPr>
      <w:hyperlink w:anchor="_Toc239609136" w:history="1">
        <w:r w:rsidRPr="00C34F0B">
          <w:rPr>
            <w:rStyle w:val="Hipervnculo"/>
            <w:rFonts w:cs="Times New Roman"/>
            <w:i/>
            <w:noProof/>
          </w:rPr>
          <w:t>5.2.2 Consultas múltiples (combinación de tablas)</w:t>
        </w:r>
        <w:r>
          <w:rPr>
            <w:noProof/>
            <w:webHidden/>
          </w:rPr>
          <w:tab/>
        </w:r>
        <w:r>
          <w:rPr>
            <w:noProof/>
            <w:webHidden/>
          </w:rPr>
          <w:fldChar w:fldCharType="begin"/>
        </w:r>
        <w:r>
          <w:rPr>
            <w:noProof/>
            <w:webHidden/>
          </w:rPr>
          <w:instrText xml:space="preserve"> PAGEREF _Toc239609136 \h </w:instrText>
        </w:r>
        <w:r>
          <w:rPr>
            <w:noProof/>
            <w:webHidden/>
          </w:rPr>
        </w:r>
        <w:r>
          <w:rPr>
            <w:noProof/>
            <w:webHidden/>
          </w:rPr>
          <w:fldChar w:fldCharType="separate"/>
        </w:r>
        <w:r>
          <w:rPr>
            <w:noProof/>
            <w:webHidden/>
          </w:rPr>
          <w:t>124</w:t>
        </w:r>
        <w:r>
          <w:rPr>
            <w:noProof/>
            <w:webHidden/>
          </w:rPr>
          <w:fldChar w:fldCharType="end"/>
        </w:r>
      </w:hyperlink>
    </w:p>
    <w:p w14:paraId="3BC71808" w14:textId="16FD6315" w:rsidR="00553F75" w:rsidRDefault="00553F75">
      <w:pPr>
        <w:pStyle w:val="TDC3"/>
        <w:tabs>
          <w:tab w:val="right" w:leader="dot" w:pos="9350"/>
        </w:tabs>
        <w:rPr>
          <w:noProof/>
        </w:rPr>
      </w:pPr>
      <w:hyperlink w:anchor="_Toc239609137" w:history="1">
        <w:r w:rsidRPr="00C34F0B">
          <w:rPr>
            <w:rStyle w:val="Hipervnculo"/>
            <w:rFonts w:cs="Times New Roman"/>
            <w:i/>
            <w:noProof/>
          </w:rPr>
          <w:t>5.2.3 Subconsultas</w:t>
        </w:r>
        <w:r>
          <w:rPr>
            <w:noProof/>
            <w:webHidden/>
          </w:rPr>
          <w:tab/>
        </w:r>
        <w:r>
          <w:rPr>
            <w:noProof/>
            <w:webHidden/>
          </w:rPr>
          <w:fldChar w:fldCharType="begin"/>
        </w:r>
        <w:r>
          <w:rPr>
            <w:noProof/>
            <w:webHidden/>
          </w:rPr>
          <w:instrText xml:space="preserve"> PAGEREF _Toc239609137 \h </w:instrText>
        </w:r>
        <w:r>
          <w:rPr>
            <w:noProof/>
            <w:webHidden/>
          </w:rPr>
        </w:r>
        <w:r>
          <w:rPr>
            <w:noProof/>
            <w:webHidden/>
          </w:rPr>
          <w:fldChar w:fldCharType="separate"/>
        </w:r>
        <w:r>
          <w:rPr>
            <w:noProof/>
            <w:webHidden/>
          </w:rPr>
          <w:t>126</w:t>
        </w:r>
        <w:r>
          <w:rPr>
            <w:noProof/>
            <w:webHidden/>
          </w:rPr>
          <w:fldChar w:fldCharType="end"/>
        </w:r>
      </w:hyperlink>
    </w:p>
    <w:p w14:paraId="5FF1BEC0" w14:textId="09056DE0" w:rsidR="00553F75" w:rsidRDefault="00553F75">
      <w:pPr>
        <w:pStyle w:val="TDC2"/>
        <w:tabs>
          <w:tab w:val="right" w:leader="dot" w:pos="9350"/>
        </w:tabs>
        <w:rPr>
          <w:noProof/>
        </w:rPr>
      </w:pPr>
      <w:hyperlink w:anchor="_Toc239609138" w:history="1">
        <w:r w:rsidRPr="00C34F0B">
          <w:rPr>
            <w:rStyle w:val="Hipervnculo"/>
            <w:rFonts w:cs="Times New Roman"/>
            <w:noProof/>
          </w:rPr>
          <w:t>5.3 Procedimientos almacenados</w:t>
        </w:r>
        <w:r>
          <w:rPr>
            <w:noProof/>
            <w:webHidden/>
          </w:rPr>
          <w:tab/>
        </w:r>
        <w:r>
          <w:rPr>
            <w:noProof/>
            <w:webHidden/>
          </w:rPr>
          <w:fldChar w:fldCharType="begin"/>
        </w:r>
        <w:r>
          <w:rPr>
            <w:noProof/>
            <w:webHidden/>
          </w:rPr>
          <w:instrText xml:space="preserve"> PAGEREF _Toc239609138 \h </w:instrText>
        </w:r>
        <w:r>
          <w:rPr>
            <w:noProof/>
            <w:webHidden/>
          </w:rPr>
        </w:r>
        <w:r>
          <w:rPr>
            <w:noProof/>
            <w:webHidden/>
          </w:rPr>
          <w:fldChar w:fldCharType="separate"/>
        </w:r>
        <w:r>
          <w:rPr>
            <w:noProof/>
            <w:webHidden/>
          </w:rPr>
          <w:t>127</w:t>
        </w:r>
        <w:r>
          <w:rPr>
            <w:noProof/>
            <w:webHidden/>
          </w:rPr>
          <w:fldChar w:fldCharType="end"/>
        </w:r>
      </w:hyperlink>
    </w:p>
    <w:p w14:paraId="582FAF67" w14:textId="246551F9" w:rsidR="00553F75" w:rsidRDefault="00553F75">
      <w:pPr>
        <w:pStyle w:val="TDC2"/>
        <w:tabs>
          <w:tab w:val="right" w:leader="dot" w:pos="9350"/>
        </w:tabs>
        <w:rPr>
          <w:noProof/>
        </w:rPr>
      </w:pPr>
      <w:hyperlink w:anchor="_Toc239609139" w:history="1">
        <w:r w:rsidRPr="00C34F0B">
          <w:rPr>
            <w:rStyle w:val="Hipervnculo"/>
            <w:rFonts w:cs="Times New Roman"/>
            <w:noProof/>
          </w:rPr>
          <w:t>5.4 Triggers (disparadores)</w:t>
        </w:r>
        <w:r>
          <w:rPr>
            <w:noProof/>
            <w:webHidden/>
          </w:rPr>
          <w:tab/>
        </w:r>
        <w:r>
          <w:rPr>
            <w:noProof/>
            <w:webHidden/>
          </w:rPr>
          <w:fldChar w:fldCharType="begin"/>
        </w:r>
        <w:r>
          <w:rPr>
            <w:noProof/>
            <w:webHidden/>
          </w:rPr>
          <w:instrText xml:space="preserve"> PAGEREF _Toc239609139 \h </w:instrText>
        </w:r>
        <w:r>
          <w:rPr>
            <w:noProof/>
            <w:webHidden/>
          </w:rPr>
        </w:r>
        <w:r>
          <w:rPr>
            <w:noProof/>
            <w:webHidden/>
          </w:rPr>
          <w:fldChar w:fldCharType="separate"/>
        </w:r>
        <w:r>
          <w:rPr>
            <w:noProof/>
            <w:webHidden/>
          </w:rPr>
          <w:t>128</w:t>
        </w:r>
        <w:r>
          <w:rPr>
            <w:noProof/>
            <w:webHidden/>
          </w:rPr>
          <w:fldChar w:fldCharType="end"/>
        </w:r>
      </w:hyperlink>
    </w:p>
    <w:p w14:paraId="3868F296" w14:textId="4B134D2E" w:rsidR="00553F75" w:rsidRDefault="00553F75">
      <w:pPr>
        <w:pStyle w:val="TDC2"/>
        <w:tabs>
          <w:tab w:val="right" w:leader="dot" w:pos="9350"/>
        </w:tabs>
        <w:rPr>
          <w:noProof/>
        </w:rPr>
      </w:pPr>
      <w:hyperlink w:anchor="_Toc239609140" w:history="1">
        <w:r w:rsidRPr="00C34F0B">
          <w:rPr>
            <w:rStyle w:val="Hipervnculo"/>
            <w:rFonts w:cs="Times New Roman"/>
            <w:noProof/>
          </w:rPr>
          <w:t>5.5 Diseñar caso de uso</w:t>
        </w:r>
        <w:r>
          <w:rPr>
            <w:noProof/>
            <w:webHidden/>
          </w:rPr>
          <w:tab/>
        </w:r>
        <w:r>
          <w:rPr>
            <w:noProof/>
            <w:webHidden/>
          </w:rPr>
          <w:fldChar w:fldCharType="begin"/>
        </w:r>
        <w:r>
          <w:rPr>
            <w:noProof/>
            <w:webHidden/>
          </w:rPr>
          <w:instrText xml:space="preserve"> PAGEREF _Toc239609140 \h </w:instrText>
        </w:r>
        <w:r>
          <w:rPr>
            <w:noProof/>
            <w:webHidden/>
          </w:rPr>
        </w:r>
        <w:r>
          <w:rPr>
            <w:noProof/>
            <w:webHidden/>
          </w:rPr>
          <w:fldChar w:fldCharType="separate"/>
        </w:r>
        <w:r>
          <w:rPr>
            <w:noProof/>
            <w:webHidden/>
          </w:rPr>
          <w:t>129</w:t>
        </w:r>
        <w:r>
          <w:rPr>
            <w:noProof/>
            <w:webHidden/>
          </w:rPr>
          <w:fldChar w:fldCharType="end"/>
        </w:r>
      </w:hyperlink>
    </w:p>
    <w:p w14:paraId="2D2F3B1C" w14:textId="711A76BE" w:rsidR="00553F75" w:rsidRDefault="00553F75">
      <w:pPr>
        <w:pStyle w:val="TDC3"/>
        <w:tabs>
          <w:tab w:val="right" w:leader="dot" w:pos="9350"/>
        </w:tabs>
        <w:rPr>
          <w:noProof/>
        </w:rPr>
      </w:pPr>
      <w:hyperlink w:anchor="_Toc239609141" w:history="1">
        <w:r w:rsidRPr="00C34F0B">
          <w:rPr>
            <w:rStyle w:val="Hipervnculo"/>
            <w:rFonts w:cs="Times New Roman"/>
            <w:i/>
            <w:noProof/>
          </w:rPr>
          <w:t>5.5.1 CU-01. Iniciar sesión</w:t>
        </w:r>
        <w:r>
          <w:rPr>
            <w:noProof/>
            <w:webHidden/>
          </w:rPr>
          <w:tab/>
        </w:r>
        <w:r>
          <w:rPr>
            <w:noProof/>
            <w:webHidden/>
          </w:rPr>
          <w:fldChar w:fldCharType="begin"/>
        </w:r>
        <w:r>
          <w:rPr>
            <w:noProof/>
            <w:webHidden/>
          </w:rPr>
          <w:instrText xml:space="preserve"> PAGEREF _Toc239609141 \h </w:instrText>
        </w:r>
        <w:r>
          <w:rPr>
            <w:noProof/>
            <w:webHidden/>
          </w:rPr>
        </w:r>
        <w:r>
          <w:rPr>
            <w:noProof/>
            <w:webHidden/>
          </w:rPr>
          <w:fldChar w:fldCharType="separate"/>
        </w:r>
        <w:r>
          <w:rPr>
            <w:noProof/>
            <w:webHidden/>
          </w:rPr>
          <w:t>130</w:t>
        </w:r>
        <w:r>
          <w:rPr>
            <w:noProof/>
            <w:webHidden/>
          </w:rPr>
          <w:fldChar w:fldCharType="end"/>
        </w:r>
      </w:hyperlink>
    </w:p>
    <w:p w14:paraId="07FB7A1E" w14:textId="51656DDF" w:rsidR="00553F75" w:rsidRDefault="00553F75">
      <w:pPr>
        <w:pStyle w:val="TDC3"/>
        <w:tabs>
          <w:tab w:val="right" w:leader="dot" w:pos="9350"/>
        </w:tabs>
        <w:rPr>
          <w:noProof/>
        </w:rPr>
      </w:pPr>
      <w:hyperlink w:anchor="_Toc239609142" w:history="1">
        <w:r w:rsidRPr="00C34F0B">
          <w:rPr>
            <w:rStyle w:val="Hipervnculo"/>
            <w:rFonts w:cs="Times New Roman"/>
            <w:i/>
            <w:noProof/>
          </w:rPr>
          <w:t>5.5.2 CU-02. Afiliar al paciente a su clínica</w:t>
        </w:r>
        <w:r>
          <w:rPr>
            <w:noProof/>
            <w:webHidden/>
          </w:rPr>
          <w:tab/>
        </w:r>
        <w:r>
          <w:rPr>
            <w:noProof/>
            <w:webHidden/>
          </w:rPr>
          <w:fldChar w:fldCharType="begin"/>
        </w:r>
        <w:r>
          <w:rPr>
            <w:noProof/>
            <w:webHidden/>
          </w:rPr>
          <w:instrText xml:space="preserve"> PAGEREF _Toc239609142 \h </w:instrText>
        </w:r>
        <w:r>
          <w:rPr>
            <w:noProof/>
            <w:webHidden/>
          </w:rPr>
        </w:r>
        <w:r>
          <w:rPr>
            <w:noProof/>
            <w:webHidden/>
          </w:rPr>
          <w:fldChar w:fldCharType="separate"/>
        </w:r>
        <w:r>
          <w:rPr>
            <w:noProof/>
            <w:webHidden/>
          </w:rPr>
          <w:t>130</w:t>
        </w:r>
        <w:r>
          <w:rPr>
            <w:noProof/>
            <w:webHidden/>
          </w:rPr>
          <w:fldChar w:fldCharType="end"/>
        </w:r>
      </w:hyperlink>
    </w:p>
    <w:p w14:paraId="55887550" w14:textId="2F16EB7D" w:rsidR="00553F75" w:rsidRDefault="00553F75">
      <w:pPr>
        <w:pStyle w:val="TDC3"/>
        <w:tabs>
          <w:tab w:val="right" w:leader="dot" w:pos="9350"/>
        </w:tabs>
        <w:rPr>
          <w:noProof/>
        </w:rPr>
      </w:pPr>
      <w:hyperlink w:anchor="_Toc239609143" w:history="1">
        <w:r w:rsidRPr="00C34F0B">
          <w:rPr>
            <w:rStyle w:val="Hipervnculo"/>
            <w:rFonts w:cs="Times New Roman"/>
            <w:i/>
            <w:noProof/>
          </w:rPr>
          <w:t>5.5.3 CU-03. Registrar el odontograma</w:t>
        </w:r>
        <w:r>
          <w:rPr>
            <w:noProof/>
            <w:webHidden/>
          </w:rPr>
          <w:tab/>
        </w:r>
        <w:r>
          <w:rPr>
            <w:noProof/>
            <w:webHidden/>
          </w:rPr>
          <w:fldChar w:fldCharType="begin"/>
        </w:r>
        <w:r>
          <w:rPr>
            <w:noProof/>
            <w:webHidden/>
          </w:rPr>
          <w:instrText xml:space="preserve"> PAGEREF _Toc239609143 \h </w:instrText>
        </w:r>
        <w:r>
          <w:rPr>
            <w:noProof/>
            <w:webHidden/>
          </w:rPr>
        </w:r>
        <w:r>
          <w:rPr>
            <w:noProof/>
            <w:webHidden/>
          </w:rPr>
          <w:fldChar w:fldCharType="separate"/>
        </w:r>
        <w:r>
          <w:rPr>
            <w:noProof/>
            <w:webHidden/>
          </w:rPr>
          <w:t>130</w:t>
        </w:r>
        <w:r>
          <w:rPr>
            <w:noProof/>
            <w:webHidden/>
          </w:rPr>
          <w:fldChar w:fldCharType="end"/>
        </w:r>
      </w:hyperlink>
    </w:p>
    <w:p w14:paraId="6F09628A" w14:textId="5755B623" w:rsidR="00553F75" w:rsidRDefault="00553F75">
      <w:pPr>
        <w:pStyle w:val="TDC3"/>
        <w:tabs>
          <w:tab w:val="right" w:leader="dot" w:pos="9350"/>
        </w:tabs>
        <w:rPr>
          <w:noProof/>
        </w:rPr>
      </w:pPr>
      <w:hyperlink w:anchor="_Toc239609144" w:history="1">
        <w:r w:rsidRPr="00C34F0B">
          <w:rPr>
            <w:rStyle w:val="Hipervnculo"/>
            <w:rFonts w:cs="Times New Roman"/>
            <w:i/>
            <w:noProof/>
          </w:rPr>
          <w:t>5.5.4 CU-04. Agendar una cita</w:t>
        </w:r>
        <w:r>
          <w:rPr>
            <w:noProof/>
            <w:webHidden/>
          </w:rPr>
          <w:tab/>
        </w:r>
        <w:r>
          <w:rPr>
            <w:noProof/>
            <w:webHidden/>
          </w:rPr>
          <w:fldChar w:fldCharType="begin"/>
        </w:r>
        <w:r>
          <w:rPr>
            <w:noProof/>
            <w:webHidden/>
          </w:rPr>
          <w:instrText xml:space="preserve"> PAGEREF _Toc239609144 \h </w:instrText>
        </w:r>
        <w:r>
          <w:rPr>
            <w:noProof/>
            <w:webHidden/>
          </w:rPr>
        </w:r>
        <w:r>
          <w:rPr>
            <w:noProof/>
            <w:webHidden/>
          </w:rPr>
          <w:fldChar w:fldCharType="separate"/>
        </w:r>
        <w:r>
          <w:rPr>
            <w:noProof/>
            <w:webHidden/>
          </w:rPr>
          <w:t>131</w:t>
        </w:r>
        <w:r>
          <w:rPr>
            <w:noProof/>
            <w:webHidden/>
          </w:rPr>
          <w:fldChar w:fldCharType="end"/>
        </w:r>
      </w:hyperlink>
    </w:p>
    <w:p w14:paraId="56163839" w14:textId="101CB27D" w:rsidR="00553F75" w:rsidRDefault="00553F75">
      <w:pPr>
        <w:pStyle w:val="TDC3"/>
        <w:tabs>
          <w:tab w:val="right" w:leader="dot" w:pos="9350"/>
        </w:tabs>
        <w:rPr>
          <w:noProof/>
        </w:rPr>
      </w:pPr>
      <w:hyperlink w:anchor="_Toc239609145" w:history="1">
        <w:r w:rsidRPr="00C34F0B">
          <w:rPr>
            <w:rStyle w:val="Hipervnculo"/>
            <w:rFonts w:cs="Times New Roman"/>
            <w:i/>
            <w:noProof/>
          </w:rPr>
          <w:t>5.5.5 CU-05. Registrar un pago y actualizar el estado de cuenta</w:t>
        </w:r>
        <w:r>
          <w:rPr>
            <w:noProof/>
            <w:webHidden/>
          </w:rPr>
          <w:tab/>
        </w:r>
        <w:r>
          <w:rPr>
            <w:noProof/>
            <w:webHidden/>
          </w:rPr>
          <w:fldChar w:fldCharType="begin"/>
        </w:r>
        <w:r>
          <w:rPr>
            <w:noProof/>
            <w:webHidden/>
          </w:rPr>
          <w:instrText xml:space="preserve"> PAGEREF _Toc239609145 \h </w:instrText>
        </w:r>
        <w:r>
          <w:rPr>
            <w:noProof/>
            <w:webHidden/>
          </w:rPr>
        </w:r>
        <w:r>
          <w:rPr>
            <w:noProof/>
            <w:webHidden/>
          </w:rPr>
          <w:fldChar w:fldCharType="separate"/>
        </w:r>
        <w:r>
          <w:rPr>
            <w:noProof/>
            <w:webHidden/>
          </w:rPr>
          <w:t>131</w:t>
        </w:r>
        <w:r>
          <w:rPr>
            <w:noProof/>
            <w:webHidden/>
          </w:rPr>
          <w:fldChar w:fldCharType="end"/>
        </w:r>
      </w:hyperlink>
    </w:p>
    <w:p w14:paraId="2D77D8B8" w14:textId="4CC4639C" w:rsidR="00553F75" w:rsidRDefault="00553F75">
      <w:pPr>
        <w:pStyle w:val="TDC1"/>
        <w:tabs>
          <w:tab w:val="right" w:leader="dot" w:pos="9350"/>
        </w:tabs>
        <w:rPr>
          <w:noProof/>
        </w:rPr>
      </w:pPr>
      <w:hyperlink w:anchor="_Toc239609146" w:history="1">
        <w:r w:rsidRPr="00C34F0B">
          <w:rPr>
            <w:rStyle w:val="Hipervnculo"/>
            <w:rFonts w:cs="Times New Roman"/>
            <w:noProof/>
          </w:rPr>
          <w:t>Capítulo 6. Flujo de trabajo: implementación</w:t>
        </w:r>
        <w:r>
          <w:rPr>
            <w:noProof/>
            <w:webHidden/>
          </w:rPr>
          <w:tab/>
        </w:r>
        <w:r>
          <w:rPr>
            <w:noProof/>
            <w:webHidden/>
          </w:rPr>
          <w:fldChar w:fldCharType="begin"/>
        </w:r>
        <w:r>
          <w:rPr>
            <w:noProof/>
            <w:webHidden/>
          </w:rPr>
          <w:instrText xml:space="preserve"> PAGEREF _Toc239609146 \h </w:instrText>
        </w:r>
        <w:r>
          <w:rPr>
            <w:noProof/>
            <w:webHidden/>
          </w:rPr>
        </w:r>
        <w:r>
          <w:rPr>
            <w:noProof/>
            <w:webHidden/>
          </w:rPr>
          <w:fldChar w:fldCharType="separate"/>
        </w:r>
        <w:r>
          <w:rPr>
            <w:noProof/>
            <w:webHidden/>
          </w:rPr>
          <w:t>132</w:t>
        </w:r>
        <w:r>
          <w:rPr>
            <w:noProof/>
            <w:webHidden/>
          </w:rPr>
          <w:fldChar w:fldCharType="end"/>
        </w:r>
      </w:hyperlink>
    </w:p>
    <w:p w14:paraId="69C1E7E7" w14:textId="13F4CA2E" w:rsidR="00553F75" w:rsidRDefault="00553F75">
      <w:pPr>
        <w:pStyle w:val="TDC2"/>
        <w:tabs>
          <w:tab w:val="right" w:leader="dot" w:pos="9350"/>
        </w:tabs>
        <w:rPr>
          <w:noProof/>
        </w:rPr>
      </w:pPr>
      <w:hyperlink w:anchor="_Toc239609147" w:history="1">
        <w:r w:rsidRPr="00C34F0B">
          <w:rPr>
            <w:rStyle w:val="Hipervnculo"/>
            <w:rFonts w:cs="Times New Roman"/>
            <w:noProof/>
          </w:rPr>
          <w:t>6.1 Plan de construcción por módulos</w:t>
        </w:r>
        <w:r>
          <w:rPr>
            <w:noProof/>
            <w:webHidden/>
          </w:rPr>
          <w:tab/>
        </w:r>
        <w:r>
          <w:rPr>
            <w:noProof/>
            <w:webHidden/>
          </w:rPr>
          <w:fldChar w:fldCharType="begin"/>
        </w:r>
        <w:r>
          <w:rPr>
            <w:noProof/>
            <w:webHidden/>
          </w:rPr>
          <w:instrText xml:space="preserve"> PAGEREF _Toc239609147 \h </w:instrText>
        </w:r>
        <w:r>
          <w:rPr>
            <w:noProof/>
            <w:webHidden/>
          </w:rPr>
        </w:r>
        <w:r>
          <w:rPr>
            <w:noProof/>
            <w:webHidden/>
          </w:rPr>
          <w:fldChar w:fldCharType="separate"/>
        </w:r>
        <w:r>
          <w:rPr>
            <w:noProof/>
            <w:webHidden/>
          </w:rPr>
          <w:t>132</w:t>
        </w:r>
        <w:r>
          <w:rPr>
            <w:noProof/>
            <w:webHidden/>
          </w:rPr>
          <w:fldChar w:fldCharType="end"/>
        </w:r>
      </w:hyperlink>
    </w:p>
    <w:p w14:paraId="4EEA79AF" w14:textId="195FF390" w:rsidR="00553F75" w:rsidRDefault="00553F75">
      <w:pPr>
        <w:pStyle w:val="TDC2"/>
        <w:tabs>
          <w:tab w:val="right" w:leader="dot" w:pos="9350"/>
        </w:tabs>
        <w:rPr>
          <w:noProof/>
        </w:rPr>
      </w:pPr>
      <w:hyperlink w:anchor="_Toc239609148" w:history="1">
        <w:r w:rsidRPr="00C34F0B">
          <w:rPr>
            <w:rStyle w:val="Hipervnculo"/>
            <w:rFonts w:cs="Times New Roman"/>
            <w:noProof/>
          </w:rPr>
          <w:t>6.2 Cronograma general</w:t>
        </w:r>
        <w:r>
          <w:rPr>
            <w:noProof/>
            <w:webHidden/>
          </w:rPr>
          <w:tab/>
        </w:r>
        <w:r>
          <w:rPr>
            <w:noProof/>
            <w:webHidden/>
          </w:rPr>
          <w:fldChar w:fldCharType="begin"/>
        </w:r>
        <w:r>
          <w:rPr>
            <w:noProof/>
            <w:webHidden/>
          </w:rPr>
          <w:instrText xml:space="preserve"> PAGEREF _Toc239609148 \h </w:instrText>
        </w:r>
        <w:r>
          <w:rPr>
            <w:noProof/>
            <w:webHidden/>
          </w:rPr>
        </w:r>
        <w:r>
          <w:rPr>
            <w:noProof/>
            <w:webHidden/>
          </w:rPr>
          <w:fldChar w:fldCharType="separate"/>
        </w:r>
        <w:r>
          <w:rPr>
            <w:noProof/>
            <w:webHidden/>
          </w:rPr>
          <w:t>133</w:t>
        </w:r>
        <w:r>
          <w:rPr>
            <w:noProof/>
            <w:webHidden/>
          </w:rPr>
          <w:fldChar w:fldCharType="end"/>
        </w:r>
      </w:hyperlink>
    </w:p>
    <w:p w14:paraId="144B1694" w14:textId="10A08353" w:rsidR="00553F75" w:rsidRDefault="00553F75">
      <w:pPr>
        <w:pStyle w:val="TDC2"/>
        <w:tabs>
          <w:tab w:val="right" w:leader="dot" w:pos="9350"/>
        </w:tabs>
        <w:rPr>
          <w:noProof/>
        </w:rPr>
      </w:pPr>
      <w:hyperlink w:anchor="_Toc239609149" w:history="1">
        <w:r w:rsidRPr="00C34F0B">
          <w:rPr>
            <w:rStyle w:val="Hipervnculo"/>
            <w:rFonts w:cs="Times New Roman"/>
            <w:noProof/>
          </w:rPr>
          <w:t>6.3 Instalación y desarrollo local</w:t>
        </w:r>
        <w:r>
          <w:rPr>
            <w:noProof/>
            <w:webHidden/>
          </w:rPr>
          <w:tab/>
        </w:r>
        <w:r>
          <w:rPr>
            <w:noProof/>
            <w:webHidden/>
          </w:rPr>
          <w:fldChar w:fldCharType="begin"/>
        </w:r>
        <w:r>
          <w:rPr>
            <w:noProof/>
            <w:webHidden/>
          </w:rPr>
          <w:instrText xml:space="preserve"> PAGEREF _Toc239609149 \h </w:instrText>
        </w:r>
        <w:r>
          <w:rPr>
            <w:noProof/>
            <w:webHidden/>
          </w:rPr>
        </w:r>
        <w:r>
          <w:rPr>
            <w:noProof/>
            <w:webHidden/>
          </w:rPr>
          <w:fldChar w:fldCharType="separate"/>
        </w:r>
        <w:r>
          <w:rPr>
            <w:noProof/>
            <w:webHidden/>
          </w:rPr>
          <w:t>134</w:t>
        </w:r>
        <w:r>
          <w:rPr>
            <w:noProof/>
            <w:webHidden/>
          </w:rPr>
          <w:fldChar w:fldCharType="end"/>
        </w:r>
      </w:hyperlink>
    </w:p>
    <w:p w14:paraId="1FADE3BD" w14:textId="2C196C89" w:rsidR="00553F75" w:rsidRDefault="00553F75">
      <w:pPr>
        <w:pStyle w:val="TDC2"/>
        <w:tabs>
          <w:tab w:val="right" w:leader="dot" w:pos="9350"/>
        </w:tabs>
        <w:rPr>
          <w:noProof/>
        </w:rPr>
      </w:pPr>
      <w:hyperlink w:anchor="_Toc239609150" w:history="1">
        <w:r w:rsidRPr="00C34F0B">
          <w:rPr>
            <w:rStyle w:val="Hipervnculo"/>
            <w:rFonts w:cs="Times New Roman"/>
            <w:noProof/>
          </w:rPr>
          <w:t>6.4 Despliegue en producción</w:t>
        </w:r>
        <w:r>
          <w:rPr>
            <w:noProof/>
            <w:webHidden/>
          </w:rPr>
          <w:tab/>
        </w:r>
        <w:r>
          <w:rPr>
            <w:noProof/>
            <w:webHidden/>
          </w:rPr>
          <w:fldChar w:fldCharType="begin"/>
        </w:r>
        <w:r>
          <w:rPr>
            <w:noProof/>
            <w:webHidden/>
          </w:rPr>
          <w:instrText xml:space="preserve"> PAGEREF _Toc239609150 \h </w:instrText>
        </w:r>
        <w:r>
          <w:rPr>
            <w:noProof/>
            <w:webHidden/>
          </w:rPr>
        </w:r>
        <w:r>
          <w:rPr>
            <w:noProof/>
            <w:webHidden/>
          </w:rPr>
          <w:fldChar w:fldCharType="separate"/>
        </w:r>
        <w:r>
          <w:rPr>
            <w:noProof/>
            <w:webHidden/>
          </w:rPr>
          <w:t>135</w:t>
        </w:r>
        <w:r>
          <w:rPr>
            <w:noProof/>
            <w:webHidden/>
          </w:rPr>
          <w:fldChar w:fldCharType="end"/>
        </w:r>
      </w:hyperlink>
    </w:p>
    <w:p w14:paraId="6D06976F" w14:textId="72E4D7DF" w:rsidR="00553F75" w:rsidRDefault="00553F75">
      <w:pPr>
        <w:pStyle w:val="TDC2"/>
        <w:tabs>
          <w:tab w:val="right" w:leader="dot" w:pos="9350"/>
        </w:tabs>
        <w:rPr>
          <w:noProof/>
        </w:rPr>
      </w:pPr>
      <w:hyperlink w:anchor="_Toc239609151" w:history="1">
        <w:r w:rsidRPr="00C34F0B">
          <w:rPr>
            <w:rStyle w:val="Hipervnculo"/>
            <w:rFonts w:cs="Times New Roman"/>
            <w:noProof/>
          </w:rPr>
          <w:t>6.5 Pruebas y capacitación</w:t>
        </w:r>
        <w:r>
          <w:rPr>
            <w:noProof/>
            <w:webHidden/>
          </w:rPr>
          <w:tab/>
        </w:r>
        <w:r>
          <w:rPr>
            <w:noProof/>
            <w:webHidden/>
          </w:rPr>
          <w:fldChar w:fldCharType="begin"/>
        </w:r>
        <w:r>
          <w:rPr>
            <w:noProof/>
            <w:webHidden/>
          </w:rPr>
          <w:instrText xml:space="preserve"> PAGEREF _Toc239609151 \h </w:instrText>
        </w:r>
        <w:r>
          <w:rPr>
            <w:noProof/>
            <w:webHidden/>
          </w:rPr>
        </w:r>
        <w:r>
          <w:rPr>
            <w:noProof/>
            <w:webHidden/>
          </w:rPr>
          <w:fldChar w:fldCharType="separate"/>
        </w:r>
        <w:r>
          <w:rPr>
            <w:noProof/>
            <w:webHidden/>
          </w:rPr>
          <w:t>135</w:t>
        </w:r>
        <w:r>
          <w:rPr>
            <w:noProof/>
            <w:webHidden/>
          </w:rPr>
          <w:fldChar w:fldCharType="end"/>
        </w:r>
      </w:hyperlink>
    </w:p>
    <w:p w14:paraId="30EC6BFF" w14:textId="763F2967" w:rsidR="00553F75" w:rsidRDefault="00553F75">
      <w:pPr>
        <w:pStyle w:val="TDC1"/>
        <w:tabs>
          <w:tab w:val="right" w:leader="dot" w:pos="9350"/>
        </w:tabs>
        <w:rPr>
          <w:noProof/>
        </w:rPr>
      </w:pPr>
      <w:hyperlink w:anchor="_Toc239609152" w:history="1">
        <w:r w:rsidRPr="00C34F0B">
          <w:rPr>
            <w:rStyle w:val="Hipervnculo"/>
            <w:rFonts w:cs="Times New Roman"/>
            <w:noProof/>
          </w:rPr>
          <w:t>7. Conclusiones</w:t>
        </w:r>
        <w:r>
          <w:rPr>
            <w:noProof/>
            <w:webHidden/>
          </w:rPr>
          <w:tab/>
        </w:r>
        <w:r>
          <w:rPr>
            <w:noProof/>
            <w:webHidden/>
          </w:rPr>
          <w:fldChar w:fldCharType="begin"/>
        </w:r>
        <w:r>
          <w:rPr>
            <w:noProof/>
            <w:webHidden/>
          </w:rPr>
          <w:instrText xml:space="preserve"> PAGEREF _Toc239609152 \h </w:instrText>
        </w:r>
        <w:r>
          <w:rPr>
            <w:noProof/>
            <w:webHidden/>
          </w:rPr>
        </w:r>
        <w:r>
          <w:rPr>
            <w:noProof/>
            <w:webHidden/>
          </w:rPr>
          <w:fldChar w:fldCharType="separate"/>
        </w:r>
        <w:r>
          <w:rPr>
            <w:noProof/>
            <w:webHidden/>
          </w:rPr>
          <w:t>136</w:t>
        </w:r>
        <w:r>
          <w:rPr>
            <w:noProof/>
            <w:webHidden/>
          </w:rPr>
          <w:fldChar w:fldCharType="end"/>
        </w:r>
      </w:hyperlink>
    </w:p>
    <w:p w14:paraId="78F7D40D" w14:textId="498EA276" w:rsidR="00553F75" w:rsidRDefault="00553F75">
      <w:pPr>
        <w:pStyle w:val="TDC1"/>
        <w:tabs>
          <w:tab w:val="right" w:leader="dot" w:pos="9350"/>
        </w:tabs>
        <w:rPr>
          <w:noProof/>
        </w:rPr>
      </w:pPr>
      <w:hyperlink w:anchor="_Toc239609153" w:history="1">
        <w:r w:rsidRPr="00C34F0B">
          <w:rPr>
            <w:rStyle w:val="Hipervnculo"/>
            <w:rFonts w:cs="Times New Roman"/>
            <w:noProof/>
          </w:rPr>
          <w:t>8. Recomendaciones</w:t>
        </w:r>
        <w:r>
          <w:rPr>
            <w:noProof/>
            <w:webHidden/>
          </w:rPr>
          <w:tab/>
        </w:r>
        <w:r>
          <w:rPr>
            <w:noProof/>
            <w:webHidden/>
          </w:rPr>
          <w:fldChar w:fldCharType="begin"/>
        </w:r>
        <w:r>
          <w:rPr>
            <w:noProof/>
            <w:webHidden/>
          </w:rPr>
          <w:instrText xml:space="preserve"> PAGEREF _Toc239609153 \h </w:instrText>
        </w:r>
        <w:r>
          <w:rPr>
            <w:noProof/>
            <w:webHidden/>
          </w:rPr>
        </w:r>
        <w:r>
          <w:rPr>
            <w:noProof/>
            <w:webHidden/>
          </w:rPr>
          <w:fldChar w:fldCharType="separate"/>
        </w:r>
        <w:r>
          <w:rPr>
            <w:noProof/>
            <w:webHidden/>
          </w:rPr>
          <w:t>138</w:t>
        </w:r>
        <w:r>
          <w:rPr>
            <w:noProof/>
            <w:webHidden/>
          </w:rPr>
          <w:fldChar w:fldCharType="end"/>
        </w:r>
      </w:hyperlink>
    </w:p>
    <w:p w14:paraId="568EDC53" w14:textId="0BDC89EF" w:rsidR="00553F75" w:rsidRDefault="00553F75">
      <w:pPr>
        <w:pStyle w:val="TDC1"/>
        <w:tabs>
          <w:tab w:val="right" w:leader="dot" w:pos="9350"/>
        </w:tabs>
        <w:rPr>
          <w:noProof/>
        </w:rPr>
      </w:pPr>
      <w:hyperlink w:anchor="_Toc239609154" w:history="1">
        <w:r w:rsidRPr="00C34F0B">
          <w:rPr>
            <w:rStyle w:val="Hipervnculo"/>
            <w:rFonts w:cs="Times New Roman"/>
            <w:noProof/>
          </w:rPr>
          <w:t>9. Referencias</w:t>
        </w:r>
        <w:r>
          <w:rPr>
            <w:noProof/>
            <w:webHidden/>
          </w:rPr>
          <w:tab/>
        </w:r>
        <w:r>
          <w:rPr>
            <w:noProof/>
            <w:webHidden/>
          </w:rPr>
          <w:fldChar w:fldCharType="begin"/>
        </w:r>
        <w:r>
          <w:rPr>
            <w:noProof/>
            <w:webHidden/>
          </w:rPr>
          <w:instrText xml:space="preserve"> PAGEREF _Toc239609154 \h </w:instrText>
        </w:r>
        <w:r>
          <w:rPr>
            <w:noProof/>
            <w:webHidden/>
          </w:rPr>
        </w:r>
        <w:r>
          <w:rPr>
            <w:noProof/>
            <w:webHidden/>
          </w:rPr>
          <w:fldChar w:fldCharType="separate"/>
        </w:r>
        <w:r>
          <w:rPr>
            <w:noProof/>
            <w:webHidden/>
          </w:rPr>
          <w:t>140</w:t>
        </w:r>
        <w:r>
          <w:rPr>
            <w:noProof/>
            <w:webHidden/>
          </w:rPr>
          <w:fldChar w:fldCharType="end"/>
        </w:r>
      </w:hyperlink>
    </w:p>
    <w:p w14:paraId="41A741AE" w14:textId="0AA4734F" w:rsidR="00553F75" w:rsidRDefault="00553F75">
      <w:pPr>
        <w:pStyle w:val="TDC2"/>
        <w:tabs>
          <w:tab w:val="right" w:leader="dot" w:pos="9350"/>
        </w:tabs>
        <w:rPr>
          <w:noProof/>
        </w:rPr>
      </w:pPr>
      <w:hyperlink w:anchor="_Toc239609155" w:history="1">
        <w:r w:rsidRPr="00C34F0B">
          <w:rPr>
            <w:rStyle w:val="Hipervnculo"/>
            <w:rFonts w:cs="Times New Roman"/>
            <w:noProof/>
          </w:rPr>
          <w:t>Documentos internos del proyecto</w:t>
        </w:r>
        <w:r>
          <w:rPr>
            <w:noProof/>
            <w:webHidden/>
          </w:rPr>
          <w:tab/>
        </w:r>
        <w:r>
          <w:rPr>
            <w:noProof/>
            <w:webHidden/>
          </w:rPr>
          <w:fldChar w:fldCharType="begin"/>
        </w:r>
        <w:r>
          <w:rPr>
            <w:noProof/>
            <w:webHidden/>
          </w:rPr>
          <w:instrText xml:space="preserve"> PAGEREF _Toc239609155 \h </w:instrText>
        </w:r>
        <w:r>
          <w:rPr>
            <w:noProof/>
            <w:webHidden/>
          </w:rPr>
        </w:r>
        <w:r>
          <w:rPr>
            <w:noProof/>
            <w:webHidden/>
          </w:rPr>
          <w:fldChar w:fldCharType="separate"/>
        </w:r>
        <w:r>
          <w:rPr>
            <w:noProof/>
            <w:webHidden/>
          </w:rPr>
          <w:t>141</w:t>
        </w:r>
        <w:r>
          <w:rPr>
            <w:noProof/>
            <w:webHidden/>
          </w:rPr>
          <w:fldChar w:fldCharType="end"/>
        </w:r>
      </w:hyperlink>
    </w:p>
    <w:p w14:paraId="488F8EC5" w14:textId="448F1D00" w:rsidR="00553F75" w:rsidRDefault="00553F75">
      <w:pPr>
        <w:pStyle w:val="TDC1"/>
        <w:tabs>
          <w:tab w:val="right" w:leader="dot" w:pos="9350"/>
        </w:tabs>
        <w:rPr>
          <w:noProof/>
        </w:rPr>
      </w:pPr>
      <w:hyperlink w:anchor="_Toc239609156" w:history="1">
        <w:r w:rsidRPr="00C34F0B">
          <w:rPr>
            <w:rStyle w:val="Hipervnculo"/>
            <w:rFonts w:cs="Times New Roman"/>
            <w:noProof/>
          </w:rPr>
          <w:t>Anexos</w:t>
        </w:r>
        <w:r>
          <w:rPr>
            <w:noProof/>
            <w:webHidden/>
          </w:rPr>
          <w:tab/>
        </w:r>
        <w:r>
          <w:rPr>
            <w:noProof/>
            <w:webHidden/>
          </w:rPr>
          <w:fldChar w:fldCharType="begin"/>
        </w:r>
        <w:r>
          <w:rPr>
            <w:noProof/>
            <w:webHidden/>
          </w:rPr>
          <w:instrText xml:space="preserve"> PAGEREF _Toc239609156 \h </w:instrText>
        </w:r>
        <w:r>
          <w:rPr>
            <w:noProof/>
            <w:webHidden/>
          </w:rPr>
        </w:r>
        <w:r>
          <w:rPr>
            <w:noProof/>
            <w:webHidden/>
          </w:rPr>
          <w:fldChar w:fldCharType="separate"/>
        </w:r>
        <w:r>
          <w:rPr>
            <w:noProof/>
            <w:webHidden/>
          </w:rPr>
          <w:t>142</w:t>
        </w:r>
        <w:r>
          <w:rPr>
            <w:noProof/>
            <w:webHidden/>
          </w:rPr>
          <w:fldChar w:fldCharType="end"/>
        </w:r>
      </w:hyperlink>
    </w:p>
    <w:p w14:paraId="4664FE3F" w14:textId="1FE5939D" w:rsidR="00553F75" w:rsidRDefault="00553F75">
      <w:pPr>
        <w:pStyle w:val="TDC2"/>
        <w:tabs>
          <w:tab w:val="right" w:leader="dot" w:pos="9350"/>
        </w:tabs>
        <w:rPr>
          <w:noProof/>
        </w:rPr>
      </w:pPr>
      <w:hyperlink w:anchor="_Toc239609157" w:history="1">
        <w:r w:rsidRPr="00C34F0B">
          <w:rPr>
            <w:rStyle w:val="Hipervnculo"/>
            <w:rFonts w:cs="Times New Roman"/>
            <w:noProof/>
          </w:rPr>
          <w:t>Anexo A. Entrevistas</w:t>
        </w:r>
        <w:r>
          <w:rPr>
            <w:noProof/>
            <w:webHidden/>
          </w:rPr>
          <w:tab/>
        </w:r>
        <w:r>
          <w:rPr>
            <w:noProof/>
            <w:webHidden/>
          </w:rPr>
          <w:fldChar w:fldCharType="begin"/>
        </w:r>
        <w:r>
          <w:rPr>
            <w:noProof/>
            <w:webHidden/>
          </w:rPr>
          <w:instrText xml:space="preserve"> PAGEREF _Toc239609157 \h </w:instrText>
        </w:r>
        <w:r>
          <w:rPr>
            <w:noProof/>
            <w:webHidden/>
          </w:rPr>
        </w:r>
        <w:r>
          <w:rPr>
            <w:noProof/>
            <w:webHidden/>
          </w:rPr>
          <w:fldChar w:fldCharType="separate"/>
        </w:r>
        <w:r>
          <w:rPr>
            <w:noProof/>
            <w:webHidden/>
          </w:rPr>
          <w:t>142</w:t>
        </w:r>
        <w:r>
          <w:rPr>
            <w:noProof/>
            <w:webHidden/>
          </w:rPr>
          <w:fldChar w:fldCharType="end"/>
        </w:r>
      </w:hyperlink>
    </w:p>
    <w:p w14:paraId="2B7A9932" w14:textId="7D1A2D44" w:rsidR="00553F75" w:rsidRDefault="00553F75">
      <w:pPr>
        <w:pStyle w:val="TDC3"/>
        <w:tabs>
          <w:tab w:val="right" w:leader="dot" w:pos="9350"/>
        </w:tabs>
        <w:rPr>
          <w:noProof/>
        </w:rPr>
      </w:pPr>
      <w:hyperlink w:anchor="_Toc239609158" w:history="1">
        <w:r w:rsidRPr="00C34F0B">
          <w:rPr>
            <w:rStyle w:val="Hipervnculo"/>
            <w:rFonts w:cs="Times New Roman"/>
            <w:i/>
            <w:noProof/>
          </w:rPr>
          <w:t>A.1 Guion de entrevista aplicado</w:t>
        </w:r>
        <w:r>
          <w:rPr>
            <w:noProof/>
            <w:webHidden/>
          </w:rPr>
          <w:tab/>
        </w:r>
        <w:r>
          <w:rPr>
            <w:noProof/>
            <w:webHidden/>
          </w:rPr>
          <w:fldChar w:fldCharType="begin"/>
        </w:r>
        <w:r>
          <w:rPr>
            <w:noProof/>
            <w:webHidden/>
          </w:rPr>
          <w:instrText xml:space="preserve"> PAGEREF _Toc239609158 \h </w:instrText>
        </w:r>
        <w:r>
          <w:rPr>
            <w:noProof/>
            <w:webHidden/>
          </w:rPr>
        </w:r>
        <w:r>
          <w:rPr>
            <w:noProof/>
            <w:webHidden/>
          </w:rPr>
          <w:fldChar w:fldCharType="separate"/>
        </w:r>
        <w:r>
          <w:rPr>
            <w:noProof/>
            <w:webHidden/>
          </w:rPr>
          <w:t>142</w:t>
        </w:r>
        <w:r>
          <w:rPr>
            <w:noProof/>
            <w:webHidden/>
          </w:rPr>
          <w:fldChar w:fldCharType="end"/>
        </w:r>
      </w:hyperlink>
    </w:p>
    <w:p w14:paraId="1953D2A2" w14:textId="1574AE76" w:rsidR="00553F75" w:rsidRDefault="00553F75">
      <w:pPr>
        <w:pStyle w:val="TDC3"/>
        <w:tabs>
          <w:tab w:val="right" w:leader="dot" w:pos="9350"/>
        </w:tabs>
        <w:rPr>
          <w:noProof/>
        </w:rPr>
      </w:pPr>
      <w:hyperlink w:anchor="_Toc239609159" w:history="1">
        <w:r w:rsidRPr="00C34F0B">
          <w:rPr>
            <w:rStyle w:val="Hipervnculo"/>
            <w:rFonts w:cs="Times New Roman"/>
            <w:i/>
            <w:noProof/>
          </w:rPr>
          <w:t>A.2 Declaraciones textuales recogidas</w:t>
        </w:r>
        <w:r>
          <w:rPr>
            <w:noProof/>
            <w:webHidden/>
          </w:rPr>
          <w:tab/>
        </w:r>
        <w:r>
          <w:rPr>
            <w:noProof/>
            <w:webHidden/>
          </w:rPr>
          <w:fldChar w:fldCharType="begin"/>
        </w:r>
        <w:r>
          <w:rPr>
            <w:noProof/>
            <w:webHidden/>
          </w:rPr>
          <w:instrText xml:space="preserve"> PAGEREF _Toc239609159 \h </w:instrText>
        </w:r>
        <w:r>
          <w:rPr>
            <w:noProof/>
            <w:webHidden/>
          </w:rPr>
        </w:r>
        <w:r>
          <w:rPr>
            <w:noProof/>
            <w:webHidden/>
          </w:rPr>
          <w:fldChar w:fldCharType="separate"/>
        </w:r>
        <w:r>
          <w:rPr>
            <w:noProof/>
            <w:webHidden/>
          </w:rPr>
          <w:t>142</w:t>
        </w:r>
        <w:r>
          <w:rPr>
            <w:noProof/>
            <w:webHidden/>
          </w:rPr>
          <w:fldChar w:fldCharType="end"/>
        </w:r>
      </w:hyperlink>
    </w:p>
    <w:p w14:paraId="3FC43E8F" w14:textId="517D19D3" w:rsidR="00553F75" w:rsidRDefault="00553F75">
      <w:pPr>
        <w:pStyle w:val="TDC2"/>
        <w:tabs>
          <w:tab w:val="right" w:leader="dot" w:pos="9350"/>
        </w:tabs>
        <w:rPr>
          <w:noProof/>
        </w:rPr>
      </w:pPr>
      <w:hyperlink w:anchor="_Toc239609160" w:history="1">
        <w:r w:rsidRPr="00C34F0B">
          <w:rPr>
            <w:rStyle w:val="Hipervnculo"/>
            <w:rFonts w:cs="Times New Roman"/>
            <w:noProof/>
          </w:rPr>
          <w:t>Anexo B. Análisis de problemas (Ishikawa)</w:t>
        </w:r>
        <w:r>
          <w:rPr>
            <w:noProof/>
            <w:webHidden/>
          </w:rPr>
          <w:tab/>
        </w:r>
        <w:r>
          <w:rPr>
            <w:noProof/>
            <w:webHidden/>
          </w:rPr>
          <w:fldChar w:fldCharType="begin"/>
        </w:r>
        <w:r>
          <w:rPr>
            <w:noProof/>
            <w:webHidden/>
          </w:rPr>
          <w:instrText xml:space="preserve"> PAGEREF _Toc239609160 \h </w:instrText>
        </w:r>
        <w:r>
          <w:rPr>
            <w:noProof/>
            <w:webHidden/>
          </w:rPr>
        </w:r>
        <w:r>
          <w:rPr>
            <w:noProof/>
            <w:webHidden/>
          </w:rPr>
          <w:fldChar w:fldCharType="separate"/>
        </w:r>
        <w:r>
          <w:rPr>
            <w:noProof/>
            <w:webHidden/>
          </w:rPr>
          <w:t>143</w:t>
        </w:r>
        <w:r>
          <w:rPr>
            <w:noProof/>
            <w:webHidden/>
          </w:rPr>
          <w:fldChar w:fldCharType="end"/>
        </w:r>
      </w:hyperlink>
    </w:p>
    <w:p w14:paraId="66A0C625" w14:textId="75802D10" w:rsidR="00553F75" w:rsidRDefault="00553F75">
      <w:pPr>
        <w:pStyle w:val="TDC2"/>
        <w:tabs>
          <w:tab w:val="right" w:leader="dot" w:pos="9350"/>
        </w:tabs>
        <w:rPr>
          <w:noProof/>
        </w:rPr>
      </w:pPr>
      <w:hyperlink w:anchor="_Toc239609161" w:history="1">
        <w:r w:rsidRPr="00C34F0B">
          <w:rPr>
            <w:rStyle w:val="Hipervnculo"/>
            <w:rFonts w:cs="Times New Roman"/>
            <w:noProof/>
          </w:rPr>
          <w:t>Anexo C. Glosario de roles y permisos</w:t>
        </w:r>
        <w:r>
          <w:rPr>
            <w:noProof/>
            <w:webHidden/>
          </w:rPr>
          <w:tab/>
        </w:r>
        <w:r>
          <w:rPr>
            <w:noProof/>
            <w:webHidden/>
          </w:rPr>
          <w:fldChar w:fldCharType="begin"/>
        </w:r>
        <w:r>
          <w:rPr>
            <w:noProof/>
            <w:webHidden/>
          </w:rPr>
          <w:instrText xml:space="preserve"> PAGEREF _Toc239609161 \h </w:instrText>
        </w:r>
        <w:r>
          <w:rPr>
            <w:noProof/>
            <w:webHidden/>
          </w:rPr>
        </w:r>
        <w:r>
          <w:rPr>
            <w:noProof/>
            <w:webHidden/>
          </w:rPr>
          <w:fldChar w:fldCharType="separate"/>
        </w:r>
        <w:r>
          <w:rPr>
            <w:noProof/>
            <w:webHidden/>
          </w:rPr>
          <w:t>143</w:t>
        </w:r>
        <w:r>
          <w:rPr>
            <w:noProof/>
            <w:webHidden/>
          </w:rPr>
          <w:fldChar w:fldCharType="end"/>
        </w:r>
      </w:hyperlink>
    </w:p>
    <w:p w14:paraId="40DE5D3F" w14:textId="14D69135" w:rsidR="00553F75" w:rsidRDefault="00553F75">
      <w:pPr>
        <w:pStyle w:val="TDC2"/>
        <w:tabs>
          <w:tab w:val="right" w:leader="dot" w:pos="9350"/>
        </w:tabs>
        <w:rPr>
          <w:noProof/>
        </w:rPr>
      </w:pPr>
      <w:hyperlink w:anchor="_Toc239609162" w:history="1">
        <w:r w:rsidRPr="00C34F0B">
          <w:rPr>
            <w:rStyle w:val="Hipervnculo"/>
            <w:rFonts w:cs="Times New Roman"/>
            <w:noProof/>
          </w:rPr>
          <w:t>Anexo D. Desglose de historias de usuario y tareas por módulo</w:t>
        </w:r>
        <w:r>
          <w:rPr>
            <w:noProof/>
            <w:webHidden/>
          </w:rPr>
          <w:tab/>
        </w:r>
        <w:r>
          <w:rPr>
            <w:noProof/>
            <w:webHidden/>
          </w:rPr>
          <w:fldChar w:fldCharType="begin"/>
        </w:r>
        <w:r>
          <w:rPr>
            <w:noProof/>
            <w:webHidden/>
          </w:rPr>
          <w:instrText xml:space="preserve"> PAGEREF _Toc239609162 \h </w:instrText>
        </w:r>
        <w:r>
          <w:rPr>
            <w:noProof/>
            <w:webHidden/>
          </w:rPr>
        </w:r>
        <w:r>
          <w:rPr>
            <w:noProof/>
            <w:webHidden/>
          </w:rPr>
          <w:fldChar w:fldCharType="separate"/>
        </w:r>
        <w:r>
          <w:rPr>
            <w:noProof/>
            <w:webHidden/>
          </w:rPr>
          <w:t>143</w:t>
        </w:r>
        <w:r>
          <w:rPr>
            <w:noProof/>
            <w:webHidden/>
          </w:rPr>
          <w:fldChar w:fldCharType="end"/>
        </w:r>
      </w:hyperlink>
    </w:p>
    <w:p w14:paraId="2DAC11A1" w14:textId="771C39AC" w:rsidR="00553F75" w:rsidRDefault="00553F75">
      <w:pPr>
        <w:pStyle w:val="TDC2"/>
        <w:tabs>
          <w:tab w:val="right" w:leader="dot" w:pos="9350"/>
        </w:tabs>
        <w:rPr>
          <w:noProof/>
        </w:rPr>
      </w:pPr>
      <w:hyperlink w:anchor="_Toc239609163" w:history="1">
        <w:r w:rsidRPr="00C34F0B">
          <w:rPr>
            <w:rStyle w:val="Hipervnculo"/>
            <w:rFonts w:cs="Times New Roman"/>
            <w:noProof/>
          </w:rPr>
          <w:t>Anexo E. Tabla de volumen y datos de prueba</w:t>
        </w:r>
        <w:r>
          <w:rPr>
            <w:noProof/>
            <w:webHidden/>
          </w:rPr>
          <w:tab/>
        </w:r>
        <w:r>
          <w:rPr>
            <w:noProof/>
            <w:webHidden/>
          </w:rPr>
          <w:fldChar w:fldCharType="begin"/>
        </w:r>
        <w:r>
          <w:rPr>
            <w:noProof/>
            <w:webHidden/>
          </w:rPr>
          <w:instrText xml:space="preserve"> PAGEREF _Toc239609163 \h </w:instrText>
        </w:r>
        <w:r>
          <w:rPr>
            <w:noProof/>
            <w:webHidden/>
          </w:rPr>
        </w:r>
        <w:r>
          <w:rPr>
            <w:noProof/>
            <w:webHidden/>
          </w:rPr>
          <w:fldChar w:fldCharType="separate"/>
        </w:r>
        <w:r>
          <w:rPr>
            <w:noProof/>
            <w:webHidden/>
          </w:rPr>
          <w:t>143</w:t>
        </w:r>
        <w:r>
          <w:rPr>
            <w:noProof/>
            <w:webHidden/>
          </w:rPr>
          <w:fldChar w:fldCharType="end"/>
        </w:r>
      </w:hyperlink>
    </w:p>
    <w:p w14:paraId="3D2D1BDD" w14:textId="7BAB709E" w:rsidR="00553F75" w:rsidRDefault="00553F75">
      <w:pPr>
        <w:pStyle w:val="TDC2"/>
        <w:tabs>
          <w:tab w:val="right" w:leader="dot" w:pos="9350"/>
        </w:tabs>
        <w:rPr>
          <w:noProof/>
        </w:rPr>
      </w:pPr>
      <w:hyperlink w:anchor="_Toc239609164" w:history="1">
        <w:r w:rsidRPr="00C34F0B">
          <w:rPr>
            <w:rStyle w:val="Hipervnculo"/>
            <w:rFonts w:cs="Times New Roman"/>
            <w:noProof/>
          </w:rPr>
          <w:t>Anexo F. Documentación del proyecto</w:t>
        </w:r>
        <w:r>
          <w:rPr>
            <w:noProof/>
            <w:webHidden/>
          </w:rPr>
          <w:tab/>
        </w:r>
        <w:r>
          <w:rPr>
            <w:noProof/>
            <w:webHidden/>
          </w:rPr>
          <w:fldChar w:fldCharType="begin"/>
        </w:r>
        <w:r>
          <w:rPr>
            <w:noProof/>
            <w:webHidden/>
          </w:rPr>
          <w:instrText xml:space="preserve"> PAGEREF _Toc239609164 \h </w:instrText>
        </w:r>
        <w:r>
          <w:rPr>
            <w:noProof/>
            <w:webHidden/>
          </w:rPr>
        </w:r>
        <w:r>
          <w:rPr>
            <w:noProof/>
            <w:webHidden/>
          </w:rPr>
          <w:fldChar w:fldCharType="separate"/>
        </w:r>
        <w:r>
          <w:rPr>
            <w:noProof/>
            <w:webHidden/>
          </w:rPr>
          <w:t>144</w:t>
        </w:r>
        <w:r>
          <w:rPr>
            <w:noProof/>
            <w:webHidden/>
          </w:rPr>
          <w:fldChar w:fldCharType="end"/>
        </w:r>
      </w:hyperlink>
    </w:p>
    <w:p w14:paraId="0692C6FA" w14:textId="4E4B9122" w:rsidR="00553F75" w:rsidRDefault="00553F75">
      <w:pPr>
        <w:pStyle w:val="TDC2"/>
        <w:tabs>
          <w:tab w:val="right" w:leader="dot" w:pos="9350"/>
        </w:tabs>
        <w:rPr>
          <w:noProof/>
        </w:rPr>
      </w:pPr>
      <w:hyperlink w:anchor="_Toc239609165" w:history="1">
        <w:r w:rsidRPr="00C34F0B">
          <w:rPr>
            <w:rStyle w:val="Hipervnculo"/>
            <w:rFonts w:cs="Times New Roman"/>
            <w:noProof/>
          </w:rPr>
          <w:t>Anexo G. Diagramas UML del sistema</w:t>
        </w:r>
        <w:r>
          <w:rPr>
            <w:noProof/>
            <w:webHidden/>
          </w:rPr>
          <w:tab/>
        </w:r>
        <w:r>
          <w:rPr>
            <w:noProof/>
            <w:webHidden/>
          </w:rPr>
          <w:fldChar w:fldCharType="begin"/>
        </w:r>
        <w:r>
          <w:rPr>
            <w:noProof/>
            <w:webHidden/>
          </w:rPr>
          <w:instrText xml:space="preserve"> PAGEREF _Toc239609165 \h </w:instrText>
        </w:r>
        <w:r>
          <w:rPr>
            <w:noProof/>
            <w:webHidden/>
          </w:rPr>
        </w:r>
        <w:r>
          <w:rPr>
            <w:noProof/>
            <w:webHidden/>
          </w:rPr>
          <w:fldChar w:fldCharType="separate"/>
        </w:r>
        <w:r>
          <w:rPr>
            <w:noProof/>
            <w:webHidden/>
          </w:rPr>
          <w:t>144</w:t>
        </w:r>
        <w:r>
          <w:rPr>
            <w:noProof/>
            <w:webHidden/>
          </w:rPr>
          <w:fldChar w:fldCharType="end"/>
        </w:r>
      </w:hyperlink>
    </w:p>
    <w:p w14:paraId="2C027CFF" w14:textId="47E8288E" w:rsidR="00844943" w:rsidRDefault="00553F75">
      <w:pPr>
        <w:spacing w:line="240" w:lineRule="auto"/>
      </w:pPr>
      <w:r>
        <w:fldChar w:fldCharType="end"/>
      </w:r>
    </w:p>
    <w:p w14:paraId="7681FC11" w14:textId="77777777" w:rsidR="00844943" w:rsidRDefault="00553F75">
      <w:r>
        <w:br w:type="page"/>
      </w:r>
    </w:p>
    <w:p w14:paraId="73B00DEC" w14:textId="77777777" w:rsidR="00844943" w:rsidRDefault="00553F75">
      <w:pPr>
        <w:keepNext/>
        <w:jc w:val="center"/>
      </w:pPr>
      <w:r>
        <w:rPr>
          <w:rFonts w:cs="Times New Roman"/>
          <w:b/>
        </w:rPr>
        <w:lastRenderedPageBreak/>
        <w:t>Índice de tablas</w:t>
      </w:r>
    </w:p>
    <w:p w14:paraId="441314FD" w14:textId="77777777" w:rsidR="00844943" w:rsidRDefault="00553F75">
      <w:pPr>
        <w:spacing w:line="360" w:lineRule="auto"/>
        <w:ind w:left="864" w:hanging="864"/>
      </w:pPr>
      <w:r>
        <w:rPr>
          <w:rFonts w:cs="Times New Roman"/>
          <w:b/>
          <w:sz w:val="22"/>
        </w:rPr>
        <w:t xml:space="preserve">Tabla 1. </w:t>
      </w:r>
      <w:r>
        <w:rPr>
          <w:rFonts w:cs="Times New Roman"/>
          <w:sz w:val="22"/>
        </w:rPr>
        <w:t>Requisitos mínimos del equipo cliente</w:t>
      </w:r>
    </w:p>
    <w:p w14:paraId="2B190A4C" w14:textId="77777777" w:rsidR="00844943" w:rsidRDefault="00553F75">
      <w:pPr>
        <w:spacing w:line="360" w:lineRule="auto"/>
        <w:ind w:left="864" w:hanging="864"/>
      </w:pPr>
      <w:r>
        <w:rPr>
          <w:rFonts w:cs="Times New Roman"/>
          <w:b/>
          <w:sz w:val="22"/>
        </w:rPr>
        <w:t xml:space="preserve">Tabla 2. </w:t>
      </w:r>
      <w:r>
        <w:rPr>
          <w:rFonts w:cs="Times New Roman"/>
          <w:sz w:val="22"/>
        </w:rPr>
        <w:t>Fases del Proceso Unificado de Desarrollo de Software aplicadas al proyecto</w:t>
      </w:r>
    </w:p>
    <w:p w14:paraId="7AACDE06" w14:textId="77777777" w:rsidR="00844943" w:rsidRDefault="00553F75">
      <w:pPr>
        <w:spacing w:line="360" w:lineRule="auto"/>
        <w:ind w:left="864" w:hanging="864"/>
      </w:pPr>
      <w:r>
        <w:rPr>
          <w:rFonts w:cs="Times New Roman"/>
          <w:b/>
          <w:sz w:val="22"/>
        </w:rPr>
        <w:t xml:space="preserve">Tabla 3. </w:t>
      </w:r>
      <w:r>
        <w:rPr>
          <w:rFonts w:cs="Times New Roman"/>
          <w:sz w:val="22"/>
        </w:rPr>
        <w:t>Diagramas UML empleados en el modelado del sistema</w:t>
      </w:r>
    </w:p>
    <w:p w14:paraId="54CE72E8" w14:textId="77777777" w:rsidR="00844943" w:rsidRDefault="00553F75">
      <w:pPr>
        <w:spacing w:line="360" w:lineRule="auto"/>
        <w:ind w:left="864" w:hanging="864"/>
      </w:pPr>
      <w:r>
        <w:rPr>
          <w:rFonts w:cs="Times New Roman"/>
          <w:b/>
          <w:sz w:val="22"/>
        </w:rPr>
        <w:t xml:space="preserve">Tabla 4. </w:t>
      </w:r>
      <w:r>
        <w:rPr>
          <w:rFonts w:cs="Times New Roman"/>
          <w:sz w:val="22"/>
        </w:rPr>
        <w:t>Costo de construcción del sistema (pago único)</w:t>
      </w:r>
    </w:p>
    <w:p w14:paraId="0F1B0953" w14:textId="77777777" w:rsidR="00844943" w:rsidRDefault="00553F75">
      <w:pPr>
        <w:spacing w:line="360" w:lineRule="auto"/>
        <w:ind w:left="864" w:hanging="864"/>
      </w:pPr>
      <w:r>
        <w:rPr>
          <w:rFonts w:cs="Times New Roman"/>
          <w:b/>
          <w:sz w:val="22"/>
        </w:rPr>
        <w:t xml:space="preserve">Tabla 5. </w:t>
      </w:r>
      <w:r>
        <w:rPr>
          <w:rFonts w:cs="Times New Roman"/>
          <w:sz w:val="22"/>
        </w:rPr>
        <w:t>Costo anual de mantenimiento</w:t>
      </w:r>
    </w:p>
    <w:p w14:paraId="1B415CDE" w14:textId="77777777" w:rsidR="00844943" w:rsidRDefault="00553F75">
      <w:pPr>
        <w:spacing w:line="360" w:lineRule="auto"/>
        <w:ind w:left="864" w:hanging="864"/>
      </w:pPr>
      <w:r>
        <w:rPr>
          <w:rFonts w:cs="Times New Roman"/>
          <w:b/>
          <w:sz w:val="22"/>
        </w:rPr>
        <w:t xml:space="preserve">Tabla 6. </w:t>
      </w:r>
      <w:r>
        <w:rPr>
          <w:rFonts w:cs="Times New Roman"/>
          <w:sz w:val="22"/>
        </w:rPr>
        <w:t>Costos opcionales</w:t>
      </w:r>
    </w:p>
    <w:p w14:paraId="35946E77" w14:textId="77777777" w:rsidR="00844943" w:rsidRDefault="00553F75">
      <w:pPr>
        <w:spacing w:line="360" w:lineRule="auto"/>
        <w:ind w:left="864" w:hanging="864"/>
      </w:pPr>
      <w:r>
        <w:rPr>
          <w:rFonts w:cs="Times New Roman"/>
          <w:b/>
          <w:sz w:val="22"/>
        </w:rPr>
        <w:t xml:space="preserve">Tabla 7. </w:t>
      </w:r>
      <w:r>
        <w:rPr>
          <w:rFonts w:cs="Times New Roman"/>
          <w:sz w:val="22"/>
        </w:rPr>
        <w:t>Propietarios de los problemas finales</w:t>
      </w:r>
    </w:p>
    <w:p w14:paraId="1A5E9F74" w14:textId="77777777" w:rsidR="00844943" w:rsidRDefault="00553F75">
      <w:pPr>
        <w:spacing w:line="360" w:lineRule="auto"/>
        <w:ind w:left="864" w:hanging="864"/>
      </w:pPr>
      <w:r>
        <w:rPr>
          <w:rFonts w:cs="Times New Roman"/>
          <w:b/>
          <w:sz w:val="22"/>
        </w:rPr>
        <w:t xml:space="preserve">Tabla 8. </w:t>
      </w:r>
      <w:r>
        <w:rPr>
          <w:rFonts w:cs="Times New Roman"/>
          <w:sz w:val="22"/>
        </w:rPr>
        <w:t>Estimación y cuantificación de los problemas finales</w:t>
      </w:r>
    </w:p>
    <w:p w14:paraId="3B17DEE9" w14:textId="77777777" w:rsidR="00844943" w:rsidRDefault="00553F75">
      <w:pPr>
        <w:spacing w:line="360" w:lineRule="auto"/>
        <w:ind w:left="864" w:hanging="864"/>
      </w:pPr>
      <w:r>
        <w:rPr>
          <w:rFonts w:cs="Times New Roman"/>
          <w:b/>
          <w:sz w:val="22"/>
        </w:rPr>
        <w:t xml:space="preserve">Tabla 9. </w:t>
      </w:r>
      <w:r>
        <w:rPr>
          <w:rFonts w:cs="Times New Roman"/>
          <w:sz w:val="22"/>
        </w:rPr>
        <w:t>Alternativas de cambio evaluadas</w:t>
      </w:r>
    </w:p>
    <w:p w14:paraId="1DCF6C36" w14:textId="77777777" w:rsidR="00844943" w:rsidRDefault="00553F75">
      <w:pPr>
        <w:spacing w:line="360" w:lineRule="auto"/>
        <w:ind w:left="864" w:hanging="864"/>
      </w:pPr>
      <w:r>
        <w:rPr>
          <w:rFonts w:cs="Times New Roman"/>
          <w:b/>
          <w:sz w:val="22"/>
        </w:rPr>
        <w:t xml:space="preserve">Tabla 10. </w:t>
      </w:r>
      <w:r>
        <w:rPr>
          <w:rFonts w:cs="Times New Roman"/>
          <w:sz w:val="22"/>
        </w:rPr>
        <w:t>Roles y matriz de permisos</w:t>
      </w:r>
    </w:p>
    <w:p w14:paraId="397705BF" w14:textId="77777777" w:rsidR="00844943" w:rsidRDefault="00553F75">
      <w:pPr>
        <w:spacing w:line="360" w:lineRule="auto"/>
        <w:ind w:left="864" w:hanging="864"/>
      </w:pPr>
      <w:r>
        <w:rPr>
          <w:rFonts w:cs="Times New Roman"/>
          <w:b/>
          <w:sz w:val="22"/>
        </w:rPr>
        <w:t xml:space="preserve">Tabla 11. </w:t>
      </w:r>
      <w:r>
        <w:rPr>
          <w:rFonts w:cs="Times New Roman"/>
          <w:sz w:val="22"/>
        </w:rPr>
        <w:t>Mapeo de las clases del dominio a las tablas del modelo relacional</w:t>
      </w:r>
    </w:p>
    <w:p w14:paraId="262437B8" w14:textId="77777777" w:rsidR="00844943" w:rsidRDefault="00553F75">
      <w:pPr>
        <w:spacing w:line="360" w:lineRule="auto"/>
        <w:ind w:left="864" w:hanging="864"/>
      </w:pPr>
      <w:r>
        <w:rPr>
          <w:rFonts w:cs="Times New Roman"/>
          <w:b/>
          <w:sz w:val="22"/>
        </w:rPr>
        <w:t xml:space="preserve">Tabla 12. </w:t>
      </w:r>
      <w:r>
        <w:rPr>
          <w:rFonts w:cs="Times New Roman"/>
          <w:sz w:val="22"/>
        </w:rPr>
        <w:t>Estimación de volumen y datos de prueba por clínica</w:t>
      </w:r>
    </w:p>
    <w:p w14:paraId="567A64AF" w14:textId="77777777" w:rsidR="00844943" w:rsidRDefault="00553F75">
      <w:pPr>
        <w:spacing w:line="360" w:lineRule="auto"/>
        <w:ind w:left="864" w:hanging="864"/>
      </w:pPr>
      <w:r>
        <w:rPr>
          <w:rFonts w:cs="Times New Roman"/>
          <w:b/>
          <w:sz w:val="22"/>
        </w:rPr>
        <w:t xml:space="preserve">Tabla 13. </w:t>
      </w:r>
      <w:r>
        <w:rPr>
          <w:rFonts w:cs="Times New Roman"/>
          <w:sz w:val="22"/>
        </w:rPr>
        <w:t>Asignación de módulos por desarrollador y fase</w:t>
      </w:r>
    </w:p>
    <w:p w14:paraId="30757B6C" w14:textId="77777777" w:rsidR="00844943" w:rsidRDefault="00553F75">
      <w:r>
        <w:br w:type="page"/>
      </w:r>
    </w:p>
    <w:p w14:paraId="260C9CA7" w14:textId="77777777" w:rsidR="00844943" w:rsidRDefault="00553F75">
      <w:pPr>
        <w:keepNext/>
        <w:jc w:val="center"/>
      </w:pPr>
      <w:r>
        <w:rPr>
          <w:rFonts w:cs="Times New Roman"/>
          <w:b/>
        </w:rPr>
        <w:lastRenderedPageBreak/>
        <w:t>Índice de figuras</w:t>
      </w:r>
    </w:p>
    <w:p w14:paraId="4CE271E8" w14:textId="77777777" w:rsidR="00844943" w:rsidRDefault="00553F75">
      <w:pPr>
        <w:spacing w:line="360" w:lineRule="auto"/>
        <w:ind w:left="864" w:hanging="864"/>
      </w:pPr>
      <w:r>
        <w:rPr>
          <w:rFonts w:cs="Times New Roman"/>
          <w:b/>
          <w:sz w:val="22"/>
        </w:rPr>
        <w:t xml:space="preserve">Figura 1. </w:t>
      </w:r>
      <w:r>
        <w:rPr>
          <w:rFonts w:cs="Times New Roman"/>
          <w:sz w:val="22"/>
        </w:rPr>
        <w:t>Esquema general del sistema basado en computadoras</w:t>
      </w:r>
    </w:p>
    <w:p w14:paraId="2638B6D0" w14:textId="77777777" w:rsidR="00844943" w:rsidRDefault="00553F75">
      <w:pPr>
        <w:spacing w:line="360" w:lineRule="auto"/>
        <w:ind w:left="864" w:hanging="864"/>
      </w:pPr>
      <w:r>
        <w:rPr>
          <w:rFonts w:cs="Times New Roman"/>
          <w:b/>
          <w:sz w:val="22"/>
        </w:rPr>
        <w:t xml:space="preserve">Figura 2. </w:t>
      </w:r>
      <w:r>
        <w:rPr>
          <w:rFonts w:cs="Times New Roman"/>
          <w:sz w:val="22"/>
        </w:rPr>
        <w:t>Grafo dirigido de las relaciones causa-efecto entre los problemas</w:t>
      </w:r>
    </w:p>
    <w:p w14:paraId="68CA01C2" w14:textId="77777777" w:rsidR="00844943" w:rsidRDefault="00553F75">
      <w:pPr>
        <w:spacing w:line="360" w:lineRule="auto"/>
        <w:ind w:left="864" w:hanging="864"/>
      </w:pPr>
      <w:r>
        <w:rPr>
          <w:rFonts w:cs="Times New Roman"/>
          <w:b/>
          <w:sz w:val="22"/>
        </w:rPr>
        <w:t xml:space="preserve">Figura 3. </w:t>
      </w:r>
      <w:r>
        <w:rPr>
          <w:rFonts w:cs="Times New Roman"/>
          <w:sz w:val="22"/>
        </w:rPr>
        <w:t>Diagrama de Ishikawa (espina de pescado) de la gestión manual de la información</w:t>
      </w:r>
    </w:p>
    <w:p w14:paraId="28B25229" w14:textId="77777777" w:rsidR="00844943" w:rsidRDefault="00553F75">
      <w:pPr>
        <w:spacing w:line="360" w:lineRule="auto"/>
        <w:ind w:left="864" w:hanging="864"/>
      </w:pPr>
      <w:r>
        <w:rPr>
          <w:rFonts w:cs="Times New Roman"/>
          <w:b/>
          <w:sz w:val="22"/>
        </w:rPr>
        <w:t xml:space="preserve">Figura 4. </w:t>
      </w:r>
      <w:r>
        <w:rPr>
          <w:rFonts w:cs="Times New Roman"/>
          <w:sz w:val="22"/>
        </w:rPr>
        <w:t>Diagrama de actividades del flujo clínico completo</w:t>
      </w:r>
    </w:p>
    <w:p w14:paraId="5C06AAD6" w14:textId="77777777" w:rsidR="00844943" w:rsidRDefault="00553F75">
      <w:pPr>
        <w:spacing w:line="360" w:lineRule="auto"/>
        <w:ind w:left="864" w:hanging="864"/>
      </w:pPr>
      <w:r>
        <w:rPr>
          <w:rFonts w:cs="Times New Roman"/>
          <w:b/>
          <w:sz w:val="22"/>
        </w:rPr>
        <w:t xml:space="preserve">Figura 5. </w:t>
      </w:r>
      <w:r>
        <w:rPr>
          <w:rFonts w:cs="Times New Roman"/>
          <w:sz w:val="22"/>
        </w:rPr>
        <w:t>Diagrama de actividades del flujo de cobro</w:t>
      </w:r>
    </w:p>
    <w:p w14:paraId="06D4B993" w14:textId="77777777" w:rsidR="00844943" w:rsidRDefault="00553F75">
      <w:pPr>
        <w:spacing w:line="360" w:lineRule="auto"/>
        <w:ind w:left="864" w:hanging="864"/>
      </w:pPr>
      <w:r>
        <w:rPr>
          <w:rFonts w:cs="Times New Roman"/>
          <w:b/>
          <w:sz w:val="22"/>
        </w:rPr>
        <w:t xml:space="preserve">Figura 6. </w:t>
      </w:r>
      <w:r>
        <w:rPr>
          <w:rFonts w:cs="Times New Roman"/>
          <w:sz w:val="22"/>
        </w:rPr>
        <w:t>Diagrama de actividades de la gestión de la agenda y las citas</w:t>
      </w:r>
    </w:p>
    <w:p w14:paraId="29DFEA1C" w14:textId="77777777" w:rsidR="00844943" w:rsidRDefault="00553F75">
      <w:pPr>
        <w:spacing w:line="360" w:lineRule="auto"/>
        <w:ind w:left="864" w:hanging="864"/>
      </w:pPr>
      <w:r>
        <w:rPr>
          <w:rFonts w:cs="Times New Roman"/>
          <w:b/>
          <w:sz w:val="22"/>
        </w:rPr>
        <w:t xml:space="preserve">Figura 7. </w:t>
      </w:r>
      <w:r>
        <w:rPr>
          <w:rFonts w:cs="Times New Roman"/>
          <w:sz w:val="22"/>
        </w:rPr>
        <w:t>Diagrama general de casos de uso del sistema MiDentista</w:t>
      </w:r>
    </w:p>
    <w:p w14:paraId="0E25065F" w14:textId="77777777" w:rsidR="00844943" w:rsidRDefault="00553F75">
      <w:pPr>
        <w:spacing w:line="360" w:lineRule="auto"/>
        <w:ind w:left="864" w:hanging="864"/>
      </w:pPr>
      <w:r>
        <w:rPr>
          <w:rFonts w:cs="Times New Roman"/>
          <w:b/>
          <w:sz w:val="22"/>
        </w:rPr>
        <w:t xml:space="preserve">Figura 8. </w:t>
      </w:r>
      <w:r>
        <w:rPr>
          <w:rFonts w:cs="Times New Roman"/>
          <w:sz w:val="22"/>
        </w:rPr>
        <w:t>Diagrama de casos de uso del actor odontólogo administrador</w:t>
      </w:r>
    </w:p>
    <w:p w14:paraId="3D7227F4" w14:textId="77777777" w:rsidR="00844943" w:rsidRDefault="00553F75">
      <w:pPr>
        <w:spacing w:line="360" w:lineRule="auto"/>
        <w:ind w:left="864" w:hanging="864"/>
      </w:pPr>
      <w:r>
        <w:rPr>
          <w:rFonts w:cs="Times New Roman"/>
          <w:b/>
          <w:sz w:val="22"/>
        </w:rPr>
        <w:t xml:space="preserve">Figura 9. </w:t>
      </w:r>
      <w:r>
        <w:rPr>
          <w:rFonts w:cs="Times New Roman"/>
          <w:sz w:val="22"/>
        </w:rPr>
        <w:t>Diagrama de casos de uso del actor odontólogo: gestión clínica</w:t>
      </w:r>
    </w:p>
    <w:p w14:paraId="5F739361" w14:textId="77777777" w:rsidR="00844943" w:rsidRDefault="00553F75">
      <w:pPr>
        <w:spacing w:line="360" w:lineRule="auto"/>
        <w:ind w:left="864" w:hanging="864"/>
      </w:pPr>
      <w:r>
        <w:rPr>
          <w:rFonts w:cs="Times New Roman"/>
          <w:b/>
          <w:sz w:val="22"/>
        </w:rPr>
        <w:t xml:space="preserve">Figura 10. </w:t>
      </w:r>
      <w:r>
        <w:rPr>
          <w:rFonts w:cs="Times New Roman"/>
          <w:sz w:val="22"/>
        </w:rPr>
        <w:t>Diagrama de casos de uso del actor recepcionista</w:t>
      </w:r>
    </w:p>
    <w:p w14:paraId="6FE9E4F9" w14:textId="77777777" w:rsidR="00844943" w:rsidRDefault="00553F75">
      <w:pPr>
        <w:spacing w:line="360" w:lineRule="auto"/>
        <w:ind w:left="864" w:hanging="864"/>
      </w:pPr>
      <w:r>
        <w:rPr>
          <w:rFonts w:cs="Times New Roman"/>
          <w:b/>
          <w:sz w:val="22"/>
        </w:rPr>
        <w:t xml:space="preserve">Figura 11. </w:t>
      </w:r>
      <w:r>
        <w:rPr>
          <w:rFonts w:cs="Times New Roman"/>
          <w:sz w:val="22"/>
        </w:rPr>
        <w:t>Diagrama de casos de uso del actor paciente</w:t>
      </w:r>
    </w:p>
    <w:p w14:paraId="7B022482" w14:textId="77777777" w:rsidR="00844943" w:rsidRDefault="00553F75">
      <w:pPr>
        <w:spacing w:line="360" w:lineRule="auto"/>
        <w:ind w:left="864" w:hanging="864"/>
      </w:pPr>
      <w:r>
        <w:rPr>
          <w:rFonts w:cs="Times New Roman"/>
          <w:b/>
          <w:sz w:val="22"/>
        </w:rPr>
        <w:t xml:space="preserve">Figura 12. </w:t>
      </w:r>
      <w:r>
        <w:rPr>
          <w:rFonts w:cs="Times New Roman"/>
          <w:sz w:val="22"/>
        </w:rPr>
        <w:t>Arquitectura lógica en tres capas del sistema MiDentista</w:t>
      </w:r>
    </w:p>
    <w:p w14:paraId="1C3F7967" w14:textId="77777777" w:rsidR="00844943" w:rsidRDefault="00553F75">
      <w:pPr>
        <w:spacing w:line="360" w:lineRule="auto"/>
        <w:ind w:left="864" w:hanging="864"/>
      </w:pPr>
      <w:r>
        <w:rPr>
          <w:rFonts w:cs="Times New Roman"/>
          <w:b/>
          <w:sz w:val="22"/>
        </w:rPr>
        <w:t xml:space="preserve">Figura 13. </w:t>
      </w:r>
      <w:r>
        <w:rPr>
          <w:rFonts w:cs="Times New Roman"/>
          <w:sz w:val="22"/>
        </w:rPr>
        <w:t>Diagrama de componentes del sistema MiDentista</w:t>
      </w:r>
    </w:p>
    <w:p w14:paraId="4A2126BB" w14:textId="77777777" w:rsidR="00844943" w:rsidRDefault="00553F75">
      <w:pPr>
        <w:spacing w:line="360" w:lineRule="auto"/>
        <w:ind w:left="864" w:hanging="864"/>
      </w:pPr>
      <w:r>
        <w:rPr>
          <w:rFonts w:cs="Times New Roman"/>
          <w:b/>
          <w:sz w:val="22"/>
        </w:rPr>
        <w:t xml:space="preserve">Figura 14. </w:t>
      </w:r>
      <w:r>
        <w:rPr>
          <w:rFonts w:cs="Times New Roman"/>
          <w:sz w:val="22"/>
        </w:rPr>
        <w:t>Diagrama de despliegue del sistema MiDentista</w:t>
      </w:r>
    </w:p>
    <w:p w14:paraId="74D7A441" w14:textId="77777777" w:rsidR="00844943" w:rsidRDefault="00553F75">
      <w:pPr>
        <w:spacing w:line="360" w:lineRule="auto"/>
        <w:ind w:left="864" w:hanging="864"/>
      </w:pPr>
      <w:r>
        <w:rPr>
          <w:rFonts w:cs="Times New Roman"/>
          <w:b/>
          <w:sz w:val="22"/>
        </w:rPr>
        <w:t xml:space="preserve">Figura 15. </w:t>
      </w:r>
      <w:r>
        <w:rPr>
          <w:rFonts w:cs="Times New Roman"/>
          <w:sz w:val="22"/>
        </w:rPr>
        <w:t>Vista general de las clases del dominio (15 clases)</w:t>
      </w:r>
    </w:p>
    <w:p w14:paraId="0FC54707" w14:textId="77777777" w:rsidR="00844943" w:rsidRDefault="00553F75">
      <w:pPr>
        <w:spacing w:line="360" w:lineRule="auto"/>
        <w:ind w:left="864" w:hanging="864"/>
      </w:pPr>
      <w:r>
        <w:rPr>
          <w:rFonts w:cs="Times New Roman"/>
          <w:b/>
          <w:sz w:val="22"/>
        </w:rPr>
        <w:t xml:space="preserve">Figura 16. </w:t>
      </w:r>
      <w:r>
        <w:rPr>
          <w:rFonts w:cs="Times New Roman"/>
          <w:sz w:val="22"/>
        </w:rPr>
        <w:t>Diagrama de clases del núcleo clínico</w:t>
      </w:r>
    </w:p>
    <w:p w14:paraId="1E42A34C" w14:textId="77777777" w:rsidR="00844943" w:rsidRDefault="00553F75">
      <w:pPr>
        <w:spacing w:line="360" w:lineRule="auto"/>
        <w:ind w:left="864" w:hanging="864"/>
      </w:pPr>
      <w:r>
        <w:rPr>
          <w:rFonts w:cs="Times New Roman"/>
          <w:b/>
          <w:sz w:val="22"/>
        </w:rPr>
        <w:t xml:space="preserve">Figura 17. </w:t>
      </w:r>
      <w:r>
        <w:rPr>
          <w:rFonts w:cs="Times New Roman"/>
          <w:sz w:val="22"/>
        </w:rPr>
        <w:t xml:space="preserve">Diagrama de </w:t>
      </w:r>
      <w:r>
        <w:rPr>
          <w:rFonts w:cs="Times New Roman"/>
          <w:sz w:val="22"/>
        </w:rPr>
        <w:t>clases de la gestión operativa (agenda, cobros y catálogos)</w:t>
      </w:r>
    </w:p>
    <w:p w14:paraId="7D7F6695" w14:textId="77777777" w:rsidR="00844943" w:rsidRDefault="00553F75">
      <w:pPr>
        <w:spacing w:line="360" w:lineRule="auto"/>
        <w:ind w:left="864" w:hanging="864"/>
      </w:pPr>
      <w:r>
        <w:rPr>
          <w:rFonts w:cs="Times New Roman"/>
          <w:b/>
          <w:sz w:val="22"/>
        </w:rPr>
        <w:t xml:space="preserve">Figura 18. </w:t>
      </w:r>
      <w:r>
        <w:rPr>
          <w:rFonts w:cs="Times New Roman"/>
          <w:sz w:val="22"/>
        </w:rPr>
        <w:t>Vista general del modelo entidad-relación (15 tablas)</w:t>
      </w:r>
    </w:p>
    <w:p w14:paraId="1B8F6961" w14:textId="77777777" w:rsidR="00844943" w:rsidRDefault="00553F75">
      <w:pPr>
        <w:spacing w:line="360" w:lineRule="auto"/>
        <w:ind w:left="864" w:hanging="864"/>
      </w:pPr>
      <w:r>
        <w:rPr>
          <w:rFonts w:cs="Times New Roman"/>
          <w:b/>
          <w:sz w:val="22"/>
        </w:rPr>
        <w:t xml:space="preserve">Figura 19. </w:t>
      </w:r>
      <w:r>
        <w:rPr>
          <w:rFonts w:cs="Times New Roman"/>
          <w:sz w:val="22"/>
        </w:rPr>
        <w:t>Modelo entidad-relación de los datos maestros y usuarios</w:t>
      </w:r>
    </w:p>
    <w:p w14:paraId="67CA5C78" w14:textId="77777777" w:rsidR="00844943" w:rsidRDefault="00553F75">
      <w:pPr>
        <w:spacing w:line="360" w:lineRule="auto"/>
        <w:ind w:left="864" w:hanging="864"/>
      </w:pPr>
      <w:r>
        <w:rPr>
          <w:rFonts w:cs="Times New Roman"/>
          <w:b/>
          <w:sz w:val="22"/>
        </w:rPr>
        <w:t xml:space="preserve">Figura 20. </w:t>
      </w:r>
      <w:r>
        <w:rPr>
          <w:rFonts w:cs="Times New Roman"/>
          <w:sz w:val="22"/>
        </w:rPr>
        <w:t>Modelo entidad-relación del núcleo clínico del paciente</w:t>
      </w:r>
    </w:p>
    <w:p w14:paraId="594A4434" w14:textId="77777777" w:rsidR="00844943" w:rsidRDefault="00553F75">
      <w:pPr>
        <w:spacing w:line="360" w:lineRule="auto"/>
        <w:ind w:left="864" w:hanging="864"/>
      </w:pPr>
      <w:r>
        <w:rPr>
          <w:rFonts w:cs="Times New Roman"/>
          <w:b/>
          <w:sz w:val="22"/>
        </w:rPr>
        <w:t xml:space="preserve">Figura 21. </w:t>
      </w:r>
      <w:r>
        <w:rPr>
          <w:rFonts w:cs="Times New Roman"/>
          <w:sz w:val="22"/>
        </w:rPr>
        <w:t>Modelo entidad-relación de agenda, cobros y catálogos</w:t>
      </w:r>
    </w:p>
    <w:p w14:paraId="11276C37" w14:textId="77777777" w:rsidR="00844943" w:rsidRDefault="00553F75">
      <w:pPr>
        <w:spacing w:line="360" w:lineRule="auto"/>
        <w:ind w:left="864" w:hanging="864"/>
      </w:pPr>
      <w:r>
        <w:rPr>
          <w:rFonts w:cs="Times New Roman"/>
          <w:b/>
          <w:sz w:val="22"/>
        </w:rPr>
        <w:t xml:space="preserve">Figura 22. </w:t>
      </w:r>
      <w:r>
        <w:rPr>
          <w:rFonts w:cs="Times New Roman"/>
          <w:sz w:val="22"/>
        </w:rPr>
        <w:t>Diagrama de secuencia del inicio de sesión de un usuario</w:t>
      </w:r>
    </w:p>
    <w:p w14:paraId="306F2DFB" w14:textId="77777777" w:rsidR="00844943" w:rsidRDefault="00553F75">
      <w:pPr>
        <w:spacing w:line="360" w:lineRule="auto"/>
        <w:ind w:left="864" w:hanging="864"/>
      </w:pPr>
      <w:r>
        <w:rPr>
          <w:rFonts w:cs="Times New Roman"/>
          <w:b/>
          <w:sz w:val="22"/>
        </w:rPr>
        <w:t xml:space="preserve">Figura 23. </w:t>
      </w:r>
      <w:r>
        <w:rPr>
          <w:rFonts w:cs="Times New Roman"/>
          <w:sz w:val="22"/>
        </w:rPr>
        <w:t>Diagrama de secuencia de la afiliación de un paciente a su clínica</w:t>
      </w:r>
    </w:p>
    <w:p w14:paraId="3443D246" w14:textId="77777777" w:rsidR="00844943" w:rsidRDefault="00553F75">
      <w:pPr>
        <w:spacing w:line="360" w:lineRule="auto"/>
        <w:ind w:left="864" w:hanging="864"/>
      </w:pPr>
      <w:r>
        <w:rPr>
          <w:rFonts w:cs="Times New Roman"/>
          <w:b/>
          <w:sz w:val="22"/>
        </w:rPr>
        <w:t xml:space="preserve">Figura 24. </w:t>
      </w:r>
      <w:r>
        <w:rPr>
          <w:rFonts w:cs="Times New Roman"/>
          <w:sz w:val="22"/>
        </w:rPr>
        <w:t xml:space="preserve">Diagrama de secuencia del </w:t>
      </w:r>
      <w:r>
        <w:rPr>
          <w:rFonts w:cs="Times New Roman"/>
          <w:sz w:val="22"/>
        </w:rPr>
        <w:t>cobro y registro de un pago con referencia QR estática</w:t>
      </w:r>
    </w:p>
    <w:p w14:paraId="28E683F9" w14:textId="77777777" w:rsidR="00844943" w:rsidRDefault="00553F75">
      <w:pPr>
        <w:spacing w:line="360" w:lineRule="auto"/>
        <w:ind w:left="864" w:hanging="864"/>
      </w:pPr>
      <w:r>
        <w:rPr>
          <w:rFonts w:cs="Times New Roman"/>
          <w:b/>
          <w:sz w:val="22"/>
        </w:rPr>
        <w:t xml:space="preserve">Figura 25. </w:t>
      </w:r>
      <w:r>
        <w:rPr>
          <w:rFonts w:cs="Times New Roman"/>
          <w:sz w:val="22"/>
        </w:rPr>
        <w:t>Diagrama de estados del ciclo de vida de una cita</w:t>
      </w:r>
    </w:p>
    <w:p w14:paraId="2E61B84E" w14:textId="77777777" w:rsidR="00844943" w:rsidRDefault="00553F75">
      <w:pPr>
        <w:spacing w:line="360" w:lineRule="auto"/>
        <w:ind w:left="864" w:hanging="864"/>
      </w:pPr>
      <w:r>
        <w:rPr>
          <w:rFonts w:cs="Times New Roman"/>
          <w:b/>
          <w:sz w:val="22"/>
        </w:rPr>
        <w:t xml:space="preserve">Figura 26. </w:t>
      </w:r>
      <w:r>
        <w:rPr>
          <w:rFonts w:cs="Times New Roman"/>
          <w:sz w:val="22"/>
        </w:rPr>
        <w:t>Diagrama de estados del ciclo de vida de un plan de tratamiento</w:t>
      </w:r>
    </w:p>
    <w:p w14:paraId="75E861CC" w14:textId="77777777" w:rsidR="00844943" w:rsidRDefault="00553F75">
      <w:pPr>
        <w:spacing w:line="360" w:lineRule="auto"/>
        <w:ind w:left="864" w:hanging="864"/>
      </w:pPr>
      <w:r>
        <w:rPr>
          <w:rFonts w:cs="Times New Roman"/>
          <w:b/>
          <w:sz w:val="22"/>
        </w:rPr>
        <w:t xml:space="preserve">Figura 27. </w:t>
      </w:r>
      <w:r>
        <w:rPr>
          <w:rFonts w:cs="Times New Roman"/>
          <w:sz w:val="22"/>
        </w:rPr>
        <w:t>Diagrama de estados del ciclo de vida de un presupuesto</w:t>
      </w:r>
    </w:p>
    <w:p w14:paraId="6EFCCAAA" w14:textId="77777777" w:rsidR="00844943" w:rsidRDefault="00553F75">
      <w:pPr>
        <w:spacing w:line="360" w:lineRule="auto"/>
        <w:ind w:left="864" w:hanging="864"/>
      </w:pPr>
      <w:r>
        <w:rPr>
          <w:rFonts w:cs="Times New Roman"/>
          <w:b/>
          <w:sz w:val="22"/>
        </w:rPr>
        <w:t xml:space="preserve">Figura 28. </w:t>
      </w:r>
      <w:r>
        <w:rPr>
          <w:rFonts w:cs="Times New Roman"/>
          <w:sz w:val="22"/>
        </w:rPr>
        <w:t>Cronograma general del proyecto (septiembre a diciembre de 2026)</w:t>
      </w:r>
    </w:p>
    <w:p w14:paraId="72F7C9D3" w14:textId="77777777" w:rsidR="00844943" w:rsidRDefault="00553F75">
      <w:r>
        <w:br w:type="page"/>
      </w:r>
    </w:p>
    <w:p w14:paraId="27069D6A" w14:textId="77777777" w:rsidR="00844943" w:rsidRDefault="00553F75">
      <w:pPr>
        <w:pStyle w:val="Ttulo1"/>
        <w:spacing w:before="0"/>
        <w:jc w:val="center"/>
      </w:pPr>
      <w:bookmarkStart w:id="0" w:name="_Toc239608996"/>
      <w:r>
        <w:rPr>
          <w:rFonts w:ascii="Times New Roman" w:eastAsia="Times New Roman" w:hAnsi="Times New Roman" w:cs="Times New Roman"/>
          <w:color w:val="1F2D3D"/>
          <w:sz w:val="24"/>
        </w:rPr>
        <w:lastRenderedPageBreak/>
        <w:t>1. Perfil del proyecto</w:t>
      </w:r>
      <w:bookmarkEnd w:id="0"/>
    </w:p>
    <w:p w14:paraId="43D1A56D" w14:textId="77777777" w:rsidR="00844943" w:rsidRDefault="00553F75">
      <w:pPr>
        <w:pStyle w:val="Ttulo2"/>
        <w:spacing w:before="120"/>
      </w:pPr>
      <w:bookmarkStart w:id="1" w:name="_Toc239608997"/>
      <w:r>
        <w:rPr>
          <w:rFonts w:ascii="Times New Roman" w:eastAsia="Times New Roman" w:hAnsi="Times New Roman" w:cs="Times New Roman"/>
          <w:color w:val="1F2D3D"/>
          <w:sz w:val="24"/>
        </w:rPr>
        <w:t>1.1 Introducción</w:t>
      </w:r>
      <w:bookmarkEnd w:id="1"/>
    </w:p>
    <w:p w14:paraId="5CC43018" w14:textId="77777777" w:rsidR="00844943" w:rsidRDefault="00553F75">
      <w:pPr>
        <w:ind w:firstLine="720"/>
        <w:jc w:val="both"/>
      </w:pPr>
      <w:r>
        <w:rPr>
          <w:rFonts w:cs="Times New Roman"/>
        </w:rPr>
        <w:t>La clínica dental “Dental Cristo Rey” atiende actualmente con un sistema de gestión totalmente manual: las citas se anotan en cuadernos, las historias clínicas se guardan en fichas de papel, las radiografías y fotografías se archivan sueltas y los pagos se registran a mano, sin consolidar saldos. Este esquema produce pérdida de información, citas que se superponen, pagos que se descuadran, búsquedas lentas —de diez a quince minutos por paciente— y el riesgo de perder la totalidad de los registros ante un in</w:t>
      </w:r>
      <w:r>
        <w:rPr>
          <w:rFonts w:cs="Times New Roman"/>
        </w:rPr>
        <w:t>cendio, un robo o el deterioro de los papeles.</w:t>
      </w:r>
    </w:p>
    <w:p w14:paraId="6D75FF54" w14:textId="77777777" w:rsidR="00844943" w:rsidRDefault="00553F75">
      <w:pPr>
        <w:ind w:firstLine="720"/>
        <w:jc w:val="both"/>
      </w:pPr>
      <w:r>
        <w:rPr>
          <w:rFonts w:cs="Times New Roman"/>
        </w:rPr>
        <w:t>Para resolver esta situación se desarrolla MiDentista, un sistema web de gestión odontológica bajo el modelo de software como servicio (SaaS), con arquitectura multiinquilino —varias clínicas emplean la misma plataforma sin mezclar sus datos— y accesible desde cualquier navegador sin instalar programas. El sistema centraliza en la nube la gestión de pacientes, historia clínica, odontograma, diagnósticos, planes de tratamiento, evolución clínica, agenda de citas, presupuestos y pagos, organizados en nueve mó</w:t>
      </w:r>
      <w:r>
        <w:rPr>
          <w:rFonts w:cs="Times New Roman"/>
        </w:rPr>
        <w:t>dulos funcionales. El odontólogo que se registra crea su clínica y queda como administrador de la misma: da de alta a su recepcionista y a sus colegas, y configura los servicios, los precios y los horarios.</w:t>
      </w:r>
    </w:p>
    <w:p w14:paraId="62D127F5" w14:textId="77777777" w:rsidR="00844943" w:rsidRDefault="00553F75">
      <w:pPr>
        <w:ind w:firstLine="720"/>
        <w:jc w:val="both"/>
      </w:pPr>
      <w:r>
        <w:rPr>
          <w:rFonts w:cs="Times New Roman"/>
        </w:rPr>
        <w:t>El proyecto se construye con tecnologías libres y gratuitas —React 18, Vite, TypeScript, Tailwind CSS con shadcn/ui, Node.js y Supabase sobre PostgreSQL—, con un equipo de seis desarrolladores y un plazo de tres meses, bajo el Proceso Unificado de Desarrollo de Software (Jacobson et al., 2000) adaptado con prácticas ágiles de seguimiento mediante un tablero Jira y entregas frecuentes.</w:t>
      </w:r>
    </w:p>
    <w:p w14:paraId="0CF6D852" w14:textId="77777777" w:rsidR="00844943" w:rsidRDefault="00553F75">
      <w:pPr>
        <w:pStyle w:val="Ttulo2"/>
        <w:spacing w:before="120"/>
      </w:pPr>
      <w:bookmarkStart w:id="2" w:name="_Toc239608998"/>
      <w:r>
        <w:rPr>
          <w:rFonts w:ascii="Times New Roman" w:eastAsia="Times New Roman" w:hAnsi="Times New Roman" w:cs="Times New Roman"/>
          <w:color w:val="1F2D3D"/>
          <w:sz w:val="24"/>
        </w:rPr>
        <w:lastRenderedPageBreak/>
        <w:t>1.2 Antecedentes</w:t>
      </w:r>
      <w:bookmarkEnd w:id="2"/>
    </w:p>
    <w:p w14:paraId="74D56DFE" w14:textId="77777777" w:rsidR="00844943" w:rsidRDefault="00553F75">
      <w:pPr>
        <w:ind w:firstLine="720"/>
        <w:jc w:val="both"/>
      </w:pPr>
      <w:r>
        <w:rPr>
          <w:rFonts w:cs="Times New Roman"/>
        </w:rPr>
        <w:t>La organización “Dental Cristo Rey” cuenta con tres odontólogos, una recepcionista (María López) y una cartera de pacientes. El propietario, el Dr. Ayrthon Rojas Orellana, declaró en las entrevistas:</w:t>
      </w:r>
    </w:p>
    <w:p w14:paraId="3AE9AFEC" w14:textId="77777777" w:rsidR="00844943" w:rsidRDefault="00553F75">
      <w:pPr>
        <w:ind w:left="720"/>
        <w:jc w:val="both"/>
      </w:pPr>
      <w:r>
        <w:rPr>
          <w:rFonts w:cs="Times New Roman"/>
        </w:rPr>
        <w:t>Actualmente manejo todo en cuadernos y papeles. Pierdo información, no tengo un historial organizado de mis pacientes, y me es muy difícil llevar el control de las citas, pagos y tratamientos. (Comunicación personal, 2026)</w:t>
      </w:r>
    </w:p>
    <w:p w14:paraId="320EB3F2" w14:textId="77777777" w:rsidR="00844943" w:rsidRDefault="00553F75">
      <w:pPr>
        <w:ind w:firstLine="720"/>
        <w:jc w:val="both"/>
      </w:pPr>
      <w:r>
        <w:rPr>
          <w:rFonts w:cs="Times New Roman"/>
        </w:rPr>
        <w:t>La situación actual detectada se resume a continuación.</w:t>
      </w:r>
    </w:p>
    <w:p w14:paraId="791A2221" w14:textId="77777777" w:rsidR="00844943" w:rsidRDefault="00553F75">
      <w:pPr>
        <w:pStyle w:val="Ttulo3"/>
        <w:spacing w:before="80"/>
      </w:pPr>
      <w:bookmarkStart w:id="3" w:name="_Toc239608999"/>
      <w:r>
        <w:rPr>
          <w:rFonts w:ascii="Times New Roman" w:eastAsia="Times New Roman" w:hAnsi="Times New Roman" w:cs="Times New Roman"/>
          <w:i/>
          <w:color w:val="1F2D3D"/>
        </w:rPr>
        <w:t>1.2.1 Gestión de citas</w:t>
      </w:r>
      <w:bookmarkEnd w:id="3"/>
    </w:p>
    <w:p w14:paraId="7A9C364F" w14:textId="77777777" w:rsidR="00844943" w:rsidRDefault="00553F75">
      <w:pPr>
        <w:pStyle w:val="Listaconvietas"/>
        <w:ind w:left="720" w:hanging="720"/>
        <w:jc w:val="both"/>
      </w:pPr>
      <w:r>
        <w:rPr>
          <w:rFonts w:cs="Times New Roman"/>
        </w:rPr>
        <w:t>La recepcionista anota las citas en un cuaderno.</w:t>
      </w:r>
    </w:p>
    <w:p w14:paraId="55DC6B4F" w14:textId="77777777" w:rsidR="00844943" w:rsidRDefault="00553F75">
      <w:pPr>
        <w:pStyle w:val="Listaconvietas"/>
        <w:ind w:left="720" w:hanging="720"/>
        <w:jc w:val="both"/>
      </w:pPr>
      <w:r>
        <w:rPr>
          <w:rFonts w:cs="Times New Roman"/>
        </w:rPr>
        <w:t>Se presentan entre dos y tres conflictos de agenda por semana (doble agenda).</w:t>
      </w:r>
    </w:p>
    <w:p w14:paraId="040DA439" w14:textId="77777777" w:rsidR="00844943" w:rsidRDefault="00553F75">
      <w:pPr>
        <w:pStyle w:val="Listaconvietas"/>
        <w:ind w:left="720" w:hanging="720"/>
        <w:jc w:val="both"/>
      </w:pPr>
      <w:r>
        <w:rPr>
          <w:rFonts w:cs="Times New Roman"/>
        </w:rPr>
        <w:t>El odontólogo no siempre se entera de la cita asignada.</w:t>
      </w:r>
    </w:p>
    <w:p w14:paraId="1A61CF1D" w14:textId="77777777" w:rsidR="00844943" w:rsidRDefault="00553F75">
      <w:pPr>
        <w:pStyle w:val="Listaconvietas"/>
        <w:ind w:left="720" w:hanging="720"/>
        <w:jc w:val="both"/>
      </w:pPr>
      <w:r>
        <w:rPr>
          <w:rFonts w:cs="Times New Roman"/>
        </w:rPr>
        <w:t xml:space="preserve">Los bloqueos de horario (consultas externas, viajes) no quedan </w:t>
      </w:r>
      <w:r>
        <w:rPr>
          <w:rFonts w:cs="Times New Roman"/>
        </w:rPr>
        <w:t>registrados y se asignan citas en días no disponibles.</w:t>
      </w:r>
    </w:p>
    <w:p w14:paraId="35534C0D" w14:textId="77777777" w:rsidR="00844943" w:rsidRDefault="00553F75">
      <w:pPr>
        <w:pStyle w:val="Ttulo3"/>
        <w:spacing w:before="80"/>
      </w:pPr>
      <w:bookmarkStart w:id="4" w:name="_Toc239609000"/>
      <w:r>
        <w:rPr>
          <w:rFonts w:ascii="Times New Roman" w:eastAsia="Times New Roman" w:hAnsi="Times New Roman" w:cs="Times New Roman"/>
          <w:i/>
          <w:color w:val="1F2D3D"/>
        </w:rPr>
        <w:t>1.2.2 Historia clínica</w:t>
      </w:r>
      <w:bookmarkEnd w:id="4"/>
    </w:p>
    <w:p w14:paraId="57995142" w14:textId="77777777" w:rsidR="00844943" w:rsidRDefault="00553F75">
      <w:pPr>
        <w:pStyle w:val="Listaconvietas"/>
        <w:ind w:left="720" w:hanging="720"/>
        <w:jc w:val="both"/>
      </w:pPr>
      <w:r>
        <w:rPr>
          <w:rFonts w:cs="Times New Roman"/>
        </w:rPr>
        <w:t>No existe una ficha ordenada por paciente con sus antecedentes.</w:t>
      </w:r>
    </w:p>
    <w:p w14:paraId="2FCF3635" w14:textId="77777777" w:rsidR="00844943" w:rsidRDefault="00553F75">
      <w:pPr>
        <w:pStyle w:val="Listaconvietas"/>
        <w:ind w:left="720" w:hanging="720"/>
        <w:jc w:val="both"/>
      </w:pPr>
      <w:r>
        <w:rPr>
          <w:rFonts w:cs="Times New Roman"/>
        </w:rPr>
        <w:t>Las alergias y los medicamentos —dato crítico de salud— se anotan sin estructura y se pierden.</w:t>
      </w:r>
    </w:p>
    <w:p w14:paraId="3B5F51F1" w14:textId="77777777" w:rsidR="00844943" w:rsidRDefault="00553F75">
      <w:pPr>
        <w:pStyle w:val="Ttulo3"/>
        <w:spacing w:before="80"/>
      </w:pPr>
      <w:bookmarkStart w:id="5" w:name="_Toc239609001"/>
      <w:r>
        <w:rPr>
          <w:rFonts w:ascii="Times New Roman" w:eastAsia="Times New Roman" w:hAnsi="Times New Roman" w:cs="Times New Roman"/>
          <w:i/>
          <w:color w:val="1F2D3D"/>
        </w:rPr>
        <w:t>1.2.3 Pagos y presupuestos</w:t>
      </w:r>
      <w:bookmarkEnd w:id="5"/>
    </w:p>
    <w:p w14:paraId="52D7575A" w14:textId="77777777" w:rsidR="00844943" w:rsidRDefault="00553F75">
      <w:pPr>
        <w:pStyle w:val="Listaconvietas"/>
        <w:ind w:left="720" w:hanging="720"/>
        <w:jc w:val="both"/>
      </w:pPr>
      <w:r>
        <w:rPr>
          <w:rFonts w:cs="Times New Roman"/>
        </w:rPr>
        <w:t>No hay un registro único de cuánto pagó y cuánto debe cada paciente.</w:t>
      </w:r>
    </w:p>
    <w:p w14:paraId="2A3EF881" w14:textId="77777777" w:rsidR="00844943" w:rsidRDefault="00553F75">
      <w:pPr>
        <w:pStyle w:val="Listaconvietas"/>
        <w:ind w:left="720" w:hanging="720"/>
        <w:jc w:val="both"/>
      </w:pPr>
      <w:r>
        <w:rPr>
          <w:rFonts w:cs="Times New Roman"/>
        </w:rPr>
        <w:t>Aproximadamente el 20 % de los cobros presenta descuadre o retraso.</w:t>
      </w:r>
    </w:p>
    <w:p w14:paraId="4CD03A6A" w14:textId="77777777" w:rsidR="00844943" w:rsidRDefault="00553F75">
      <w:pPr>
        <w:pStyle w:val="Listaconvietas"/>
        <w:ind w:left="720" w:hanging="720"/>
        <w:jc w:val="both"/>
      </w:pPr>
      <w:r>
        <w:rPr>
          <w:rFonts w:cs="Times New Roman"/>
        </w:rPr>
        <w:t>Los presupuestos se calculan a mano, procedimiento por procedimiento, con errores en aproximadamente uno de cada diez casos.</w:t>
      </w:r>
    </w:p>
    <w:p w14:paraId="6B5DCE45" w14:textId="77777777" w:rsidR="00844943" w:rsidRDefault="00553F75">
      <w:pPr>
        <w:pStyle w:val="Ttulo3"/>
        <w:spacing w:before="80"/>
      </w:pPr>
      <w:bookmarkStart w:id="6" w:name="_Toc239609002"/>
      <w:r>
        <w:rPr>
          <w:rFonts w:ascii="Times New Roman" w:eastAsia="Times New Roman" w:hAnsi="Times New Roman" w:cs="Times New Roman"/>
          <w:i/>
          <w:color w:val="1F2D3D"/>
        </w:rPr>
        <w:lastRenderedPageBreak/>
        <w:t>1.2.4 Archivos, acceso y recursos humanos</w:t>
      </w:r>
      <w:bookmarkEnd w:id="6"/>
    </w:p>
    <w:p w14:paraId="08BF1E23" w14:textId="77777777" w:rsidR="00844943" w:rsidRDefault="00553F75">
      <w:pPr>
        <w:pStyle w:val="Listaconvietas"/>
        <w:ind w:left="720" w:hanging="720"/>
        <w:jc w:val="both"/>
      </w:pPr>
      <w:r>
        <w:rPr>
          <w:rFonts w:cs="Times New Roman"/>
        </w:rPr>
        <w:t>Radiografías, fotografías y consentimientos se guardan sueltos; ubicar uno toma de diez a quince minutos.</w:t>
      </w:r>
    </w:p>
    <w:p w14:paraId="26F3DBF0" w14:textId="77777777" w:rsidR="00844943" w:rsidRDefault="00553F75">
      <w:pPr>
        <w:pStyle w:val="Listaconvietas"/>
        <w:ind w:left="720" w:hanging="720"/>
        <w:jc w:val="both"/>
      </w:pPr>
      <w:r>
        <w:rPr>
          <w:rFonts w:cs="Times New Roman"/>
        </w:rPr>
        <w:t>No existe respaldo: un incidente físico haría perder toda la información.</w:t>
      </w:r>
    </w:p>
    <w:p w14:paraId="74495B01" w14:textId="77777777" w:rsidR="00844943" w:rsidRDefault="00553F75">
      <w:pPr>
        <w:pStyle w:val="Listaconvietas"/>
        <w:ind w:left="720" w:hanging="720"/>
        <w:jc w:val="both"/>
      </w:pPr>
      <w:r>
        <w:rPr>
          <w:rFonts w:cs="Times New Roman"/>
        </w:rPr>
        <w:t>La información solo existe presencialmente, en papel, dentro del consultorio; no se puede consultar desde el domicilio ni desde el teléfono móvil.</w:t>
      </w:r>
    </w:p>
    <w:p w14:paraId="3D3526E1" w14:textId="77777777" w:rsidR="00844943" w:rsidRDefault="00553F75">
      <w:pPr>
        <w:pStyle w:val="Listaconvietas"/>
        <w:ind w:left="720" w:hanging="720"/>
        <w:jc w:val="both"/>
      </w:pPr>
      <w:r>
        <w:rPr>
          <w:rFonts w:cs="Times New Roman"/>
        </w:rPr>
        <w:t xml:space="preserve">No hay resumen gerencial: el propietario no conoce el monto cobrado en el mes ni la cantidad de tratamientos en curso sin </w:t>
      </w:r>
      <w:r>
        <w:rPr>
          <w:rFonts w:cs="Times New Roman"/>
        </w:rPr>
        <w:t>revisar los papeles uno por uno.</w:t>
      </w:r>
    </w:p>
    <w:p w14:paraId="3B2166C5" w14:textId="77777777" w:rsidR="00844943" w:rsidRDefault="00553F75">
      <w:pPr>
        <w:pStyle w:val="Listaconvietas"/>
        <w:ind w:left="720" w:hanging="720"/>
        <w:jc w:val="both"/>
      </w:pPr>
      <w:r>
        <w:rPr>
          <w:rFonts w:cs="Times New Roman"/>
        </w:rPr>
        <w:t>Cualquier persona puede ver o alterar la información, sin permisos por rol ni trazabilidad de los cambios.</w:t>
      </w:r>
    </w:p>
    <w:p w14:paraId="0B707607" w14:textId="77777777" w:rsidR="00844943" w:rsidRDefault="00553F75">
      <w:pPr>
        <w:pStyle w:val="Listaconvietas"/>
        <w:ind w:left="720" w:hanging="720"/>
        <w:jc w:val="both"/>
      </w:pPr>
      <w:r>
        <w:rPr>
          <w:rFonts w:cs="Times New Roman"/>
        </w:rPr>
        <w:t>Los odontólogos y la recepcionista no son expertos en computadoras, lo que define la regla de oro del diseño: facilidad de uso, mensajes claros y rapidez.</w:t>
      </w:r>
    </w:p>
    <w:p w14:paraId="746C9194" w14:textId="77777777" w:rsidR="00844943" w:rsidRDefault="00553F75">
      <w:pPr>
        <w:pStyle w:val="Ttulo2"/>
        <w:spacing w:before="120"/>
      </w:pPr>
      <w:bookmarkStart w:id="7" w:name="_Toc239609003"/>
      <w:r>
        <w:rPr>
          <w:rFonts w:ascii="Times New Roman" w:eastAsia="Times New Roman" w:hAnsi="Times New Roman" w:cs="Times New Roman"/>
          <w:color w:val="1F2D3D"/>
          <w:sz w:val="24"/>
        </w:rPr>
        <w:t>1.3 Justificación</w:t>
      </w:r>
      <w:bookmarkEnd w:id="7"/>
    </w:p>
    <w:p w14:paraId="0419CCF6" w14:textId="77777777" w:rsidR="00844943" w:rsidRDefault="00553F75">
      <w:pPr>
        <w:ind w:firstLine="720"/>
        <w:jc w:val="both"/>
      </w:pPr>
      <w:r>
        <w:rPr>
          <w:rFonts w:cs="Times New Roman"/>
        </w:rPr>
        <w:t>La justificación del proyecto se sostiene en cinco motivos complementarios.</w:t>
      </w:r>
    </w:p>
    <w:p w14:paraId="6CD8A5F2" w14:textId="77777777" w:rsidR="00844943" w:rsidRDefault="00553F75">
      <w:pPr>
        <w:pStyle w:val="Listaconvietas"/>
        <w:ind w:left="720" w:hanging="720"/>
        <w:jc w:val="both"/>
      </w:pPr>
      <w:r>
        <w:rPr>
          <w:rFonts w:cs="Times New Roman"/>
          <w:b/>
        </w:rPr>
        <w:t xml:space="preserve">a) Motivo operativo. </w:t>
      </w:r>
      <w:r>
        <w:rPr>
          <w:rFonts w:cs="Times New Roman"/>
        </w:rPr>
        <w:t>Elimina la pérdida de información, las dobles agendas, el descuadre de cobros y las búsquedas lentas, con un ahorro estimado de diez a quince horas de trabajo administrativo por semana.</w:t>
      </w:r>
    </w:p>
    <w:p w14:paraId="4E63380A" w14:textId="77777777" w:rsidR="00844943" w:rsidRDefault="00553F75">
      <w:pPr>
        <w:pStyle w:val="Listaconvietas"/>
        <w:ind w:left="720" w:hanging="720"/>
        <w:jc w:val="both"/>
      </w:pPr>
      <w:r>
        <w:rPr>
          <w:rFonts w:cs="Times New Roman"/>
          <w:b/>
        </w:rPr>
        <w:t xml:space="preserve">b) Motivo económico. </w:t>
      </w:r>
      <w:r>
        <w:rPr>
          <w:rFonts w:cs="Times New Roman"/>
        </w:rPr>
        <w:t>Recupera aproximadamente el 20 % de los cobros que hoy se descuadran o se retrasan, gracias a la visibilidad de saldos y estados de cuenta. La infraestructura anual (≈ Bs 2.900) es reducida frente al ahorro de horas-hombre, de modo que el sistema se paga por sí mismo desde el primer trimestre.</w:t>
      </w:r>
    </w:p>
    <w:p w14:paraId="4F69ACAD" w14:textId="77777777" w:rsidR="00844943" w:rsidRDefault="00553F75">
      <w:pPr>
        <w:pStyle w:val="Listaconvietas"/>
        <w:ind w:left="720" w:hanging="720"/>
        <w:jc w:val="both"/>
      </w:pPr>
      <w:r>
        <w:rPr>
          <w:rFonts w:cs="Times New Roman"/>
          <w:b/>
        </w:rPr>
        <w:lastRenderedPageBreak/>
        <w:t xml:space="preserve">c) Motivo tecnológico. </w:t>
      </w:r>
      <w:r>
        <w:rPr>
          <w:rFonts w:cs="Times New Roman"/>
        </w:rPr>
        <w:t>Toda la información viaja cifrada por internet mediante HTTPS, se almacena en la nube con respaldo automático y se protege con reglas de seguridad a nivel de fila (RLS) que garantizan que cada clínica vea únicamente sus propios datos.</w:t>
      </w:r>
    </w:p>
    <w:p w14:paraId="241248E8" w14:textId="77777777" w:rsidR="00844943" w:rsidRDefault="00553F75">
      <w:pPr>
        <w:pStyle w:val="Listaconvietas"/>
        <w:ind w:left="720" w:hanging="720"/>
        <w:jc w:val="both"/>
      </w:pPr>
      <w:r>
        <w:rPr>
          <w:rFonts w:cs="Times New Roman"/>
          <w:b/>
        </w:rPr>
        <w:t xml:space="preserve">d) Motivo humano. </w:t>
      </w:r>
      <w:r>
        <w:rPr>
          <w:rFonts w:cs="Times New Roman"/>
        </w:rPr>
        <w:t>Responde a la necesidad expresa del Dr. Rojas de acceder a sus datos desde cualquier lugar y de dejar atrás los cuadernos, con una interfaz pensada para personas no expertas en informática.</w:t>
      </w:r>
    </w:p>
    <w:p w14:paraId="6C83C0DF" w14:textId="77777777" w:rsidR="00844943" w:rsidRDefault="00553F75">
      <w:pPr>
        <w:pStyle w:val="Listaconvietas"/>
        <w:ind w:left="720" w:hanging="720"/>
        <w:jc w:val="both"/>
      </w:pPr>
      <w:r>
        <w:rPr>
          <w:rFonts w:cs="Times New Roman"/>
          <w:b/>
        </w:rPr>
        <w:t xml:space="preserve">e) Motivo comercial. </w:t>
      </w:r>
      <w:r>
        <w:rPr>
          <w:rFonts w:cs="Times New Roman"/>
        </w:rPr>
        <w:t>El sistema es SaaS multiinquilino: incorporar una clínica nueva solo requiere darla de alta —datos, catálogo y moneda—, sin modificar el programa, lo que habilita la expansión del negocio (de cinco a diez clínicas el primer año y de veinticinco a cuarenta el segundo).</w:t>
      </w:r>
    </w:p>
    <w:p w14:paraId="158B2DFD" w14:textId="77777777" w:rsidR="00844943" w:rsidRDefault="00553F75">
      <w:pPr>
        <w:pStyle w:val="Ttulo2"/>
        <w:spacing w:before="120"/>
      </w:pPr>
      <w:bookmarkStart w:id="8" w:name="_Toc239609004"/>
      <w:r>
        <w:rPr>
          <w:rFonts w:ascii="Times New Roman" w:eastAsia="Times New Roman" w:hAnsi="Times New Roman" w:cs="Times New Roman"/>
          <w:color w:val="1F2D3D"/>
          <w:sz w:val="24"/>
        </w:rPr>
        <w:t>1.4 Descripción del problema</w:t>
      </w:r>
      <w:bookmarkEnd w:id="8"/>
    </w:p>
    <w:p w14:paraId="177009DF" w14:textId="77777777" w:rsidR="00844943" w:rsidRDefault="00553F75">
      <w:pPr>
        <w:ind w:left="720"/>
        <w:jc w:val="both"/>
      </w:pPr>
      <w:r>
        <w:rPr>
          <w:rFonts w:cs="Times New Roman"/>
        </w:rPr>
        <w:t xml:space="preserve">Gestión ineficiente de la información clínica y administrativa de la clínica dental </w:t>
      </w:r>
      <w:r>
        <w:rPr>
          <w:rFonts w:cs="Times New Roman"/>
        </w:rPr>
        <w:t>debido al manejo totalmente manual (cuadernos y papeles), lo que provoca pérdida de información, conflicto de citas, falta de control de pagos y demoras en la atención.</w:t>
      </w:r>
    </w:p>
    <w:p w14:paraId="40376403" w14:textId="77777777" w:rsidR="00844943" w:rsidRDefault="00553F75">
      <w:pPr>
        <w:ind w:firstLine="720"/>
        <w:jc w:val="both"/>
      </w:pPr>
      <w:r>
        <w:rPr>
          <w:rFonts w:cs="Times New Roman"/>
        </w:rPr>
        <w:t>El diagnóstico surge de las entrevistas. El Dr. Rojas indica que maneja todo en cuadernos y papeles, pierde información, no tiene un historial organizado de sus pacientes y le resulta muy difícil llevar el control de las citas, los pagos y los tratamientos. María López confirma el desorden de la agenda: los pacientes llaman, ella anota, pero a veces las citas se superponen o el odontólogo no se entera de que tiene una cita asignada.</w:t>
      </w:r>
    </w:p>
    <w:p w14:paraId="2804A32E" w14:textId="77777777" w:rsidR="00844943" w:rsidRDefault="00553F75">
      <w:pPr>
        <w:pStyle w:val="Ttulo2"/>
        <w:spacing w:before="120"/>
      </w:pPr>
      <w:bookmarkStart w:id="9" w:name="_Toc239609005"/>
      <w:r>
        <w:rPr>
          <w:rFonts w:ascii="Times New Roman" w:eastAsia="Times New Roman" w:hAnsi="Times New Roman" w:cs="Times New Roman"/>
          <w:color w:val="1F2D3D"/>
          <w:sz w:val="24"/>
        </w:rPr>
        <w:t>1.5 Formulación del problema</w:t>
      </w:r>
      <w:bookmarkEnd w:id="9"/>
    </w:p>
    <w:p w14:paraId="54F4D841" w14:textId="77777777" w:rsidR="00844943" w:rsidRDefault="00553F75">
      <w:pPr>
        <w:ind w:firstLine="720"/>
        <w:jc w:val="both"/>
      </w:pPr>
      <w:r>
        <w:rPr>
          <w:rFonts w:cs="Times New Roman"/>
        </w:rPr>
        <w:t>Del análisis de problemas realizado con el método de Ishikawa (véase el Capítulo 1 de la segunda parte) se identificaron 22 problemas iniciales que, depurados, quedaron en 14 problemas finales. Todos convergen en una causa raíz común, el problema P1 —registro manual en papel—</w:t>
      </w:r>
      <w:r>
        <w:rPr>
          <w:rFonts w:cs="Times New Roman"/>
        </w:rPr>
        <w:lastRenderedPageBreak/>
        <w:t>, según la cual toda la información (citas, historias y pagos) se anota en cuadernos, reforzada por un factor humano, el problema P14 —personal no capacitado en informática—, dado que los odontólogos y la recepcionista no manejan herramientas digitales.</w:t>
      </w:r>
    </w:p>
    <w:p w14:paraId="50190676" w14:textId="77777777" w:rsidR="00844943" w:rsidRDefault="00553F75">
      <w:pPr>
        <w:ind w:firstLine="720"/>
        <w:jc w:val="both"/>
      </w:pPr>
      <w:r>
        <w:rPr>
          <w:rFonts w:cs="Times New Roman"/>
          <w:b/>
        </w:rPr>
        <w:t xml:space="preserve">Pregunta de investigación. </w:t>
      </w:r>
      <w:r>
        <w:rPr>
          <w:rFonts w:cs="Times New Roman"/>
        </w:rPr>
        <w:t>¿Cómo digitalizar la gestión clínica y administrativa de la clínica dental de modo que se elimine la causa raíz —el registro manual—, se garanticen la seguridad y el respaldo de los datos y se permita el acceso remoto, sin que el personal deba ser experto en computadoras?</w:t>
      </w:r>
    </w:p>
    <w:p w14:paraId="6B19B654" w14:textId="77777777" w:rsidR="00844943" w:rsidRDefault="00553F75">
      <w:pPr>
        <w:ind w:firstLine="720"/>
        <w:jc w:val="both"/>
      </w:pPr>
      <w:r>
        <w:rPr>
          <w:rFonts w:cs="Times New Roman"/>
          <w:b/>
        </w:rPr>
        <w:t xml:space="preserve">Respuesta propuesta. </w:t>
      </w:r>
      <w:r>
        <w:rPr>
          <w:rFonts w:cs="Times New Roman"/>
        </w:rPr>
        <w:t>Implementar MiDentista, un sistema web SaaS multiinquilino cuyas quince tablas aisladas por clínica, sus nueve módulos funcionales y su diseño centrado en el usuario resuelven simultáneamente la causa raíz y sus efectos en cadena.</w:t>
      </w:r>
    </w:p>
    <w:p w14:paraId="5474B012" w14:textId="77777777" w:rsidR="00844943" w:rsidRDefault="00553F75">
      <w:pPr>
        <w:pStyle w:val="Ttulo2"/>
        <w:spacing w:before="120"/>
      </w:pPr>
      <w:bookmarkStart w:id="10" w:name="_Toc239609006"/>
      <w:r>
        <w:rPr>
          <w:rFonts w:ascii="Times New Roman" w:eastAsia="Times New Roman" w:hAnsi="Times New Roman" w:cs="Times New Roman"/>
          <w:color w:val="1F2D3D"/>
          <w:sz w:val="24"/>
        </w:rPr>
        <w:t>1.6 Objetivos</w:t>
      </w:r>
      <w:bookmarkEnd w:id="10"/>
    </w:p>
    <w:p w14:paraId="1B93909C" w14:textId="77777777" w:rsidR="00844943" w:rsidRDefault="00553F75">
      <w:pPr>
        <w:pStyle w:val="Ttulo3"/>
        <w:spacing w:before="80"/>
      </w:pPr>
      <w:bookmarkStart w:id="11" w:name="_Toc239609007"/>
      <w:r>
        <w:rPr>
          <w:rFonts w:ascii="Times New Roman" w:eastAsia="Times New Roman" w:hAnsi="Times New Roman" w:cs="Times New Roman"/>
          <w:i/>
          <w:color w:val="1F2D3D"/>
        </w:rPr>
        <w:t>1.6.1 Objetivo general</w:t>
      </w:r>
      <w:bookmarkEnd w:id="11"/>
    </w:p>
    <w:p w14:paraId="071F83FF" w14:textId="77777777" w:rsidR="00844943" w:rsidRDefault="00553F75">
      <w:pPr>
        <w:ind w:firstLine="720"/>
        <w:jc w:val="both"/>
      </w:pPr>
      <w:r>
        <w:rPr>
          <w:rFonts w:cs="Times New Roman"/>
        </w:rPr>
        <w:t>Desarrollar MiDentista, un sistema web de gestión odontológica multiinquilino (SaaS) que centralice la información clínica y administrativa de la clínica “Dental Cristo Rey”, elimine el registro manual en papel y permita la expansión del servicio a otras clínicas.</w:t>
      </w:r>
    </w:p>
    <w:p w14:paraId="5F178083" w14:textId="77777777" w:rsidR="00844943" w:rsidRDefault="00553F75">
      <w:pPr>
        <w:pStyle w:val="Ttulo3"/>
        <w:spacing w:before="80"/>
      </w:pPr>
      <w:bookmarkStart w:id="12" w:name="_Toc239609008"/>
      <w:r>
        <w:rPr>
          <w:rFonts w:ascii="Times New Roman" w:eastAsia="Times New Roman" w:hAnsi="Times New Roman" w:cs="Times New Roman"/>
          <w:i/>
          <w:color w:val="1F2D3D"/>
        </w:rPr>
        <w:t>1.6.2 Objetivos específicos</w:t>
      </w:r>
      <w:bookmarkEnd w:id="12"/>
    </w:p>
    <w:p w14:paraId="23AA083E" w14:textId="77777777" w:rsidR="00844943" w:rsidRDefault="00553F75">
      <w:pPr>
        <w:pStyle w:val="Listaconvietas"/>
        <w:ind w:left="720" w:hanging="720"/>
        <w:jc w:val="both"/>
      </w:pPr>
      <w:r>
        <w:rPr>
          <w:rFonts w:cs="Times New Roman"/>
          <w:b/>
        </w:rPr>
        <w:t xml:space="preserve">1. </w:t>
      </w:r>
      <w:r>
        <w:rPr>
          <w:rFonts w:cs="Times New Roman"/>
        </w:rPr>
        <w:t>Analizar la situación actual de la clínica mediante el modelo de Ishikawa, identificando problemas, propietarios, causas y alternativas de cambio.</w:t>
      </w:r>
    </w:p>
    <w:p w14:paraId="4D0B0685" w14:textId="77777777" w:rsidR="00844943" w:rsidRDefault="00553F75">
      <w:pPr>
        <w:pStyle w:val="Listaconvietas"/>
        <w:ind w:left="720" w:hanging="720"/>
        <w:jc w:val="both"/>
      </w:pPr>
      <w:r>
        <w:rPr>
          <w:rFonts w:cs="Times New Roman"/>
          <w:b/>
        </w:rPr>
        <w:t xml:space="preserve">2. </w:t>
      </w:r>
      <w:r>
        <w:rPr>
          <w:rFonts w:cs="Times New Roman"/>
        </w:rPr>
        <w:t>Capturar los requisitos funcionales y no funcionales mediante entrevistas con el propietario y la recepcionista, definiendo los nueve módulos del sistema.</w:t>
      </w:r>
    </w:p>
    <w:p w14:paraId="3B05E78C" w14:textId="77777777" w:rsidR="00844943" w:rsidRDefault="00553F75">
      <w:pPr>
        <w:pStyle w:val="Listaconvietas"/>
        <w:ind w:left="720" w:hanging="720"/>
        <w:jc w:val="both"/>
      </w:pPr>
      <w:r>
        <w:rPr>
          <w:rFonts w:cs="Times New Roman"/>
          <w:b/>
        </w:rPr>
        <w:t xml:space="preserve">3. </w:t>
      </w:r>
      <w:r>
        <w:rPr>
          <w:rFonts w:cs="Times New Roman"/>
        </w:rPr>
        <w:t>Diseñar la arquitectura técnica en tres capas —frontend React, backend Supabase y hosting— con aislamiento de datos por clínica mediante RLS.</w:t>
      </w:r>
    </w:p>
    <w:p w14:paraId="6C90A76B" w14:textId="77777777" w:rsidR="00844943" w:rsidRDefault="00553F75">
      <w:pPr>
        <w:pStyle w:val="Listaconvietas"/>
        <w:ind w:left="720" w:hanging="720"/>
        <w:jc w:val="both"/>
      </w:pPr>
      <w:r>
        <w:rPr>
          <w:rFonts w:cs="Times New Roman"/>
          <w:b/>
        </w:rPr>
        <w:lastRenderedPageBreak/>
        <w:t xml:space="preserve">4. </w:t>
      </w:r>
      <w:r>
        <w:rPr>
          <w:rFonts w:cs="Times New Roman"/>
        </w:rPr>
        <w:t>Diseñar el modelo de base de datos de quince tablas, en sus versiones lógica y física, con claves UUID, índices, disparadores y políticas de seguridad.</w:t>
      </w:r>
    </w:p>
    <w:p w14:paraId="0473B19B" w14:textId="77777777" w:rsidR="00844943" w:rsidRDefault="00553F75">
      <w:pPr>
        <w:pStyle w:val="Listaconvietas"/>
        <w:ind w:left="720" w:hanging="720"/>
        <w:jc w:val="both"/>
      </w:pPr>
      <w:r>
        <w:rPr>
          <w:rFonts w:cs="Times New Roman"/>
          <w:b/>
        </w:rPr>
        <w:t xml:space="preserve">5. </w:t>
      </w:r>
      <w:r>
        <w:rPr>
          <w:rFonts w:cs="Times New Roman"/>
        </w:rPr>
        <w:t>Implementar los nueve módulos funcionales en tres fases: núcleo clínico (autenticación, pacientes, historia clínica, odontograma, diagnóstico y tratamiento y evolución), operación (agenda) y cierre (presupuestos y pagos).</w:t>
      </w:r>
    </w:p>
    <w:p w14:paraId="657132FD" w14:textId="77777777" w:rsidR="00844943" w:rsidRDefault="00553F75">
      <w:pPr>
        <w:pStyle w:val="Listaconvietas"/>
        <w:ind w:left="720" w:hanging="720"/>
        <w:jc w:val="both"/>
      </w:pPr>
      <w:r>
        <w:rPr>
          <w:rFonts w:cs="Times New Roman"/>
          <w:b/>
        </w:rPr>
        <w:t xml:space="preserve">6. </w:t>
      </w:r>
      <w:r>
        <w:rPr>
          <w:rFonts w:cs="Times New Roman"/>
        </w:rPr>
        <w:t>Poblar y probar la base de datos mediante inserciones, modificaciones, consultas, subconsultas, procedimientos almacenados y disparadores.</w:t>
      </w:r>
    </w:p>
    <w:p w14:paraId="42BE1024" w14:textId="77777777" w:rsidR="00844943" w:rsidRDefault="00553F75">
      <w:pPr>
        <w:pStyle w:val="Listaconvietas"/>
        <w:ind w:left="720" w:hanging="720"/>
        <w:jc w:val="both"/>
      </w:pPr>
      <w:r>
        <w:rPr>
          <w:rFonts w:cs="Times New Roman"/>
          <w:b/>
        </w:rPr>
        <w:t xml:space="preserve">7. </w:t>
      </w:r>
      <w:r>
        <w:rPr>
          <w:rFonts w:cs="Times New Roman"/>
        </w:rPr>
        <w:t>Publicar el sistema en un hosting compartido con HTTPS y capacitar al personal de la clínica.</w:t>
      </w:r>
    </w:p>
    <w:p w14:paraId="107E1511" w14:textId="77777777" w:rsidR="00844943" w:rsidRDefault="00553F75">
      <w:pPr>
        <w:pStyle w:val="Listaconvietas"/>
        <w:ind w:left="720" w:hanging="720"/>
        <w:jc w:val="both"/>
      </w:pPr>
      <w:r>
        <w:rPr>
          <w:rFonts w:cs="Times New Roman"/>
          <w:b/>
        </w:rPr>
        <w:t xml:space="preserve">8. </w:t>
      </w:r>
      <w:r>
        <w:rPr>
          <w:rFonts w:cs="Times New Roman"/>
        </w:rPr>
        <w:t>Validar el funcionamiento con el usuario clave, el Dr. Rojas.</w:t>
      </w:r>
    </w:p>
    <w:p w14:paraId="4FFAD470" w14:textId="77777777" w:rsidR="00844943" w:rsidRDefault="00553F75">
      <w:pPr>
        <w:pStyle w:val="Ttulo2"/>
        <w:spacing w:before="120"/>
      </w:pPr>
      <w:bookmarkStart w:id="13" w:name="_Toc239609009"/>
      <w:r>
        <w:rPr>
          <w:rFonts w:ascii="Times New Roman" w:eastAsia="Times New Roman" w:hAnsi="Times New Roman" w:cs="Times New Roman"/>
          <w:color w:val="1F2D3D"/>
          <w:sz w:val="24"/>
        </w:rPr>
        <w:t>1.7 Alcance</w:t>
      </w:r>
      <w:bookmarkEnd w:id="13"/>
    </w:p>
    <w:p w14:paraId="64B4AD6B" w14:textId="77777777" w:rsidR="00844943" w:rsidRDefault="00553F75">
      <w:pPr>
        <w:pStyle w:val="Ttulo3"/>
        <w:spacing w:before="80"/>
      </w:pPr>
      <w:bookmarkStart w:id="14" w:name="_Toc239609010"/>
      <w:r>
        <w:rPr>
          <w:rFonts w:ascii="Times New Roman" w:eastAsia="Times New Roman" w:hAnsi="Times New Roman" w:cs="Times New Roman"/>
          <w:i/>
          <w:color w:val="1F2D3D"/>
        </w:rPr>
        <w:t>1.7.1 Alcance comprometido</w:t>
      </w:r>
      <w:bookmarkEnd w:id="14"/>
    </w:p>
    <w:p w14:paraId="026DCED2" w14:textId="77777777" w:rsidR="00844943" w:rsidRDefault="00553F75">
      <w:pPr>
        <w:ind w:firstLine="720"/>
        <w:jc w:val="both"/>
      </w:pPr>
      <w:r>
        <w:rPr>
          <w:rFonts w:cs="Times New Roman"/>
        </w:rPr>
        <w:t>El sistema comprende nueve módulos funcionales:</w:t>
      </w:r>
    </w:p>
    <w:p w14:paraId="49A405D0" w14:textId="77777777" w:rsidR="00844943" w:rsidRDefault="00553F75">
      <w:pPr>
        <w:pStyle w:val="Listaconvietas"/>
        <w:ind w:left="720" w:hanging="720"/>
        <w:jc w:val="both"/>
      </w:pPr>
      <w:r>
        <w:rPr>
          <w:rFonts w:cs="Times New Roman"/>
          <w:b/>
        </w:rPr>
        <w:t xml:space="preserve">1. </w:t>
      </w:r>
      <w:r>
        <w:rPr>
          <w:rFonts w:cs="Times New Roman"/>
        </w:rPr>
        <w:t xml:space="preserve">Autenticación y onboarding, que incluye el alta de </w:t>
      </w:r>
      <w:r>
        <w:rPr>
          <w:rFonts w:cs="Times New Roman"/>
        </w:rPr>
        <w:t>la clínica y de su equipo.</w:t>
      </w:r>
    </w:p>
    <w:p w14:paraId="347FC6E5" w14:textId="77777777" w:rsidR="00844943" w:rsidRDefault="00553F75">
      <w:pPr>
        <w:pStyle w:val="Listaconvietas"/>
        <w:ind w:left="720" w:hanging="720"/>
        <w:jc w:val="both"/>
      </w:pPr>
      <w:r>
        <w:rPr>
          <w:rFonts w:cs="Times New Roman"/>
          <w:b/>
        </w:rPr>
        <w:t xml:space="preserve">2. </w:t>
      </w:r>
      <w:r>
        <w:rPr>
          <w:rFonts w:cs="Times New Roman"/>
        </w:rPr>
        <w:t>Gestión de pacientes.</w:t>
      </w:r>
    </w:p>
    <w:p w14:paraId="24FE10DD" w14:textId="77777777" w:rsidR="00844943" w:rsidRDefault="00553F75">
      <w:pPr>
        <w:pStyle w:val="Listaconvietas"/>
        <w:ind w:left="720" w:hanging="720"/>
        <w:jc w:val="both"/>
      </w:pPr>
      <w:r>
        <w:rPr>
          <w:rFonts w:cs="Times New Roman"/>
          <w:b/>
        </w:rPr>
        <w:t xml:space="preserve">3. </w:t>
      </w:r>
      <w:r>
        <w:rPr>
          <w:rFonts w:cs="Times New Roman"/>
        </w:rPr>
        <w:t>Historia clínica.</w:t>
      </w:r>
    </w:p>
    <w:p w14:paraId="41D9C7AD" w14:textId="77777777" w:rsidR="00844943" w:rsidRDefault="00553F75">
      <w:pPr>
        <w:pStyle w:val="Listaconvietas"/>
        <w:ind w:left="720" w:hanging="720"/>
        <w:jc w:val="both"/>
      </w:pPr>
      <w:r>
        <w:rPr>
          <w:rFonts w:cs="Times New Roman"/>
          <w:b/>
        </w:rPr>
        <w:t xml:space="preserve">4. </w:t>
      </w:r>
      <w:r>
        <w:rPr>
          <w:rFonts w:cs="Times New Roman"/>
        </w:rPr>
        <w:t>Odontograma.</w:t>
      </w:r>
    </w:p>
    <w:p w14:paraId="5ACE0612" w14:textId="77777777" w:rsidR="00844943" w:rsidRDefault="00553F75">
      <w:pPr>
        <w:pStyle w:val="Listaconvietas"/>
        <w:ind w:left="720" w:hanging="720"/>
        <w:jc w:val="both"/>
      </w:pPr>
      <w:r>
        <w:rPr>
          <w:rFonts w:cs="Times New Roman"/>
          <w:b/>
        </w:rPr>
        <w:t xml:space="preserve">5. </w:t>
      </w:r>
      <w:r>
        <w:rPr>
          <w:rFonts w:cs="Times New Roman"/>
        </w:rPr>
        <w:t>Diagnóstico y tratamiento.</w:t>
      </w:r>
    </w:p>
    <w:p w14:paraId="2CCBD2A8" w14:textId="77777777" w:rsidR="00844943" w:rsidRDefault="00553F75">
      <w:pPr>
        <w:pStyle w:val="Listaconvietas"/>
        <w:ind w:left="720" w:hanging="720"/>
        <w:jc w:val="both"/>
      </w:pPr>
      <w:r>
        <w:rPr>
          <w:rFonts w:cs="Times New Roman"/>
          <w:b/>
        </w:rPr>
        <w:t xml:space="preserve">6. </w:t>
      </w:r>
      <w:r>
        <w:rPr>
          <w:rFonts w:cs="Times New Roman"/>
        </w:rPr>
        <w:t>Evolución clínica.</w:t>
      </w:r>
    </w:p>
    <w:p w14:paraId="225D4303" w14:textId="77777777" w:rsidR="00844943" w:rsidRDefault="00553F75">
      <w:pPr>
        <w:pStyle w:val="Listaconvietas"/>
        <w:ind w:left="720" w:hanging="720"/>
        <w:jc w:val="both"/>
      </w:pPr>
      <w:r>
        <w:rPr>
          <w:rFonts w:cs="Times New Roman"/>
          <w:b/>
        </w:rPr>
        <w:t xml:space="preserve">7. </w:t>
      </w:r>
      <w:r>
        <w:rPr>
          <w:rFonts w:cs="Times New Roman"/>
        </w:rPr>
        <w:t>Agenda y citas.</w:t>
      </w:r>
    </w:p>
    <w:p w14:paraId="6EE0849B" w14:textId="77777777" w:rsidR="00844943" w:rsidRDefault="00553F75">
      <w:pPr>
        <w:pStyle w:val="Listaconvietas"/>
        <w:ind w:left="720" w:hanging="720"/>
        <w:jc w:val="both"/>
      </w:pPr>
      <w:r>
        <w:rPr>
          <w:rFonts w:cs="Times New Roman"/>
          <w:b/>
        </w:rPr>
        <w:t xml:space="preserve">8. </w:t>
      </w:r>
      <w:r>
        <w:rPr>
          <w:rFonts w:cs="Times New Roman"/>
        </w:rPr>
        <w:t>Presupuestos.</w:t>
      </w:r>
    </w:p>
    <w:p w14:paraId="364C2931" w14:textId="77777777" w:rsidR="00844943" w:rsidRDefault="00553F75">
      <w:pPr>
        <w:pStyle w:val="Listaconvietas"/>
        <w:ind w:left="720" w:hanging="720"/>
        <w:jc w:val="both"/>
      </w:pPr>
      <w:r>
        <w:rPr>
          <w:rFonts w:cs="Times New Roman"/>
          <w:b/>
        </w:rPr>
        <w:t xml:space="preserve">9. </w:t>
      </w:r>
      <w:r>
        <w:rPr>
          <w:rFonts w:cs="Times New Roman"/>
        </w:rPr>
        <w:t>Pagos y cuentas.</w:t>
      </w:r>
    </w:p>
    <w:p w14:paraId="22D51272" w14:textId="77777777" w:rsidR="00844943" w:rsidRDefault="00553F75">
      <w:pPr>
        <w:pStyle w:val="Ttulo3"/>
        <w:spacing w:before="80"/>
      </w:pPr>
      <w:bookmarkStart w:id="15" w:name="_Toc239609011"/>
      <w:r>
        <w:rPr>
          <w:rFonts w:ascii="Times New Roman" w:eastAsia="Times New Roman" w:hAnsi="Times New Roman" w:cs="Times New Roman"/>
          <w:i/>
          <w:color w:val="1F2D3D"/>
        </w:rPr>
        <w:lastRenderedPageBreak/>
        <w:t>1.7.2 Fuera del alcance</w:t>
      </w:r>
      <w:bookmarkEnd w:id="15"/>
    </w:p>
    <w:p w14:paraId="63316A7E" w14:textId="77777777" w:rsidR="00844943" w:rsidRDefault="00553F75">
      <w:pPr>
        <w:ind w:firstLine="720"/>
        <w:jc w:val="both"/>
      </w:pPr>
      <w:r>
        <w:rPr>
          <w:rFonts w:cs="Times New Roman"/>
        </w:rPr>
        <w:t xml:space="preserve">Con el fin de proteger el </w:t>
      </w:r>
      <w:r>
        <w:rPr>
          <w:rFonts w:cs="Times New Roman"/>
        </w:rPr>
        <w:t>plazo de tres meses, se dejó constancia escrita de las funcionalidades excluidas:</w:t>
      </w:r>
    </w:p>
    <w:p w14:paraId="79CF3DC2" w14:textId="77777777" w:rsidR="00844943" w:rsidRDefault="00553F75">
      <w:pPr>
        <w:pStyle w:val="Listaconvietas"/>
        <w:ind w:left="720" w:hanging="720"/>
        <w:jc w:val="both"/>
      </w:pPr>
      <w:r>
        <w:rPr>
          <w:rFonts w:cs="Times New Roman"/>
        </w:rPr>
        <w:t>Aplicación móvil nativa; el acceso se realiza mediante el navegador móvil.</w:t>
      </w:r>
    </w:p>
    <w:p w14:paraId="1E814173" w14:textId="77777777" w:rsidR="00844943" w:rsidRDefault="00553F75">
      <w:pPr>
        <w:pStyle w:val="Listaconvietas"/>
        <w:ind w:left="720" w:hanging="720"/>
        <w:jc w:val="both"/>
      </w:pPr>
      <w:r>
        <w:rPr>
          <w:rFonts w:cs="Times New Roman"/>
        </w:rPr>
        <w:t>Inteligencia artificial para diagnóstico.</w:t>
      </w:r>
    </w:p>
    <w:p w14:paraId="5FB8A9EC" w14:textId="77777777" w:rsidR="00844943" w:rsidRDefault="00553F75">
      <w:pPr>
        <w:pStyle w:val="Listaconvietas"/>
        <w:ind w:left="720" w:hanging="720"/>
        <w:jc w:val="both"/>
      </w:pPr>
      <w:r>
        <w:rPr>
          <w:rFonts w:cs="Times New Roman"/>
        </w:rPr>
        <w:t>Integración con WhatsApp y notificaciones automáticas.</w:t>
      </w:r>
    </w:p>
    <w:p w14:paraId="4A5BB812" w14:textId="77777777" w:rsidR="00844943" w:rsidRDefault="00553F75">
      <w:pPr>
        <w:pStyle w:val="Listaconvietas"/>
        <w:ind w:left="720" w:hanging="720"/>
        <w:jc w:val="both"/>
      </w:pPr>
      <w:r>
        <w:rPr>
          <w:rFonts w:cs="Times New Roman"/>
        </w:rPr>
        <w:t>Facturación electrónica, que se realiza por separado.</w:t>
      </w:r>
    </w:p>
    <w:p w14:paraId="3BB1759D" w14:textId="77777777" w:rsidR="00844943" w:rsidRDefault="00553F75">
      <w:pPr>
        <w:pStyle w:val="Listaconvietas"/>
        <w:ind w:left="720" w:hanging="720"/>
        <w:jc w:val="both"/>
      </w:pPr>
      <w:r>
        <w:rPr>
          <w:rFonts w:cs="Times New Roman"/>
        </w:rPr>
        <w:t>Integraciones bancarias.</w:t>
      </w:r>
    </w:p>
    <w:p w14:paraId="21F9D12B" w14:textId="77777777" w:rsidR="00844943" w:rsidRDefault="00553F75">
      <w:pPr>
        <w:pStyle w:val="Listaconvietas"/>
        <w:ind w:left="720" w:hanging="720"/>
        <w:jc w:val="both"/>
      </w:pPr>
      <w:r>
        <w:rPr>
          <w:rFonts w:cs="Times New Roman"/>
        </w:rPr>
        <w:t>Teleodontología.</w:t>
      </w:r>
    </w:p>
    <w:p w14:paraId="07DA1CE4" w14:textId="77777777" w:rsidR="00844943" w:rsidRDefault="00553F75">
      <w:pPr>
        <w:pStyle w:val="Listaconvietas"/>
        <w:ind w:left="720" w:hanging="720"/>
        <w:jc w:val="both"/>
      </w:pPr>
      <w:r>
        <w:rPr>
          <w:rFonts w:cs="Times New Roman"/>
        </w:rPr>
        <w:t>Integración directa con equipos de radiografía; en la versión 2 sus imágenes ingresan como archivos JPG, PNG o PDF.</w:t>
      </w:r>
    </w:p>
    <w:p w14:paraId="55930821" w14:textId="77777777" w:rsidR="00844943" w:rsidRDefault="00553F75">
      <w:pPr>
        <w:pStyle w:val="Listaconvietas"/>
        <w:ind w:left="720" w:hanging="720"/>
        <w:jc w:val="both"/>
      </w:pPr>
      <w:r>
        <w:rPr>
          <w:rFonts w:cs="Times New Roman"/>
        </w:rPr>
        <w:t>Reportes avanzados y estadísticas complejas.</w:t>
      </w:r>
    </w:p>
    <w:p w14:paraId="04ABC7C3" w14:textId="7307055B" w:rsidR="00844943" w:rsidRDefault="00553F75">
      <w:pPr>
        <w:pStyle w:val="Listaconvietas"/>
        <w:ind w:left="720" w:hanging="720"/>
        <w:jc w:val="both"/>
      </w:pPr>
      <w:r>
        <w:rPr>
          <w:rFonts w:cs="Times New Roman"/>
        </w:rPr>
        <w:t>Módulos de la versión 2: archivos e imágenes, superadministración y gestión avanzada de clínica, tablero de indicadores, consentimientos, excepciones de horario y exportación a PDF</w:t>
      </w:r>
      <w:r>
        <w:rPr>
          <w:rFonts w:cs="Times New Roman"/>
        </w:rPr>
        <w:t>.</w:t>
      </w:r>
    </w:p>
    <w:p w14:paraId="4D1B3B49" w14:textId="77777777" w:rsidR="00844943" w:rsidRDefault="00553F75">
      <w:pPr>
        <w:pStyle w:val="Ttulo3"/>
        <w:spacing w:before="80"/>
      </w:pPr>
      <w:bookmarkStart w:id="16" w:name="_Toc239609012"/>
      <w:r>
        <w:rPr>
          <w:rFonts w:ascii="Times New Roman" w:eastAsia="Times New Roman" w:hAnsi="Times New Roman" w:cs="Times New Roman"/>
          <w:i/>
          <w:color w:val="1F2D3D"/>
        </w:rPr>
        <w:t>1.7.3 Restricciones técnicas generales</w:t>
      </w:r>
      <w:bookmarkEnd w:id="16"/>
    </w:p>
    <w:p w14:paraId="28BE493F" w14:textId="77777777" w:rsidR="00844943" w:rsidRDefault="00553F75">
      <w:pPr>
        <w:pStyle w:val="Listaconvietas"/>
        <w:ind w:left="720" w:hanging="720"/>
        <w:jc w:val="both"/>
      </w:pPr>
      <w:r>
        <w:rPr>
          <w:rFonts w:cs="Times New Roman"/>
        </w:rPr>
        <w:t>Compatibilidad con Chrome, Firefox, Edge y Safari, por requisito del Dr. Rojas.</w:t>
      </w:r>
    </w:p>
    <w:p w14:paraId="270CB4AE" w14:textId="77777777" w:rsidR="00844943" w:rsidRDefault="00553F75">
      <w:pPr>
        <w:pStyle w:val="Listaconvietas"/>
        <w:ind w:left="720" w:hanging="720"/>
        <w:jc w:val="both"/>
      </w:pPr>
      <w:r>
        <w:rPr>
          <w:rFonts w:cs="Times New Roman"/>
        </w:rPr>
        <w:t>Tiempo de carga inicial menor a tres segundos.</w:t>
      </w:r>
    </w:p>
    <w:p w14:paraId="2D7C32EE" w14:textId="77777777" w:rsidR="00844943" w:rsidRDefault="00553F75">
      <w:pPr>
        <w:pStyle w:val="Listaconvietas"/>
        <w:ind w:left="720" w:hanging="720"/>
        <w:jc w:val="both"/>
      </w:pPr>
      <w:r>
        <w:rPr>
          <w:rFonts w:cs="Times New Roman"/>
        </w:rPr>
        <w:t>Soporte de al menos cien usuarios concurrentes por clínica.</w:t>
      </w:r>
    </w:p>
    <w:p w14:paraId="10BAA563" w14:textId="77777777" w:rsidR="00844943" w:rsidRDefault="00553F75">
      <w:pPr>
        <w:pStyle w:val="Listaconvietas"/>
        <w:ind w:left="720" w:hanging="720"/>
        <w:jc w:val="both"/>
      </w:pPr>
      <w:r>
        <w:rPr>
          <w:rFonts w:cs="Times New Roman"/>
        </w:rPr>
        <w:t>Diseño adaptable (desktop first), compatible con tableta y teléfono móvil.</w:t>
      </w:r>
    </w:p>
    <w:p w14:paraId="63678108" w14:textId="77777777" w:rsidR="00844943" w:rsidRDefault="00553F75">
      <w:pPr>
        <w:pStyle w:val="Listaconvietas"/>
        <w:ind w:left="720" w:hanging="720"/>
        <w:jc w:val="both"/>
      </w:pPr>
      <w:r>
        <w:rPr>
          <w:rFonts w:cs="Times New Roman"/>
        </w:rPr>
        <w:t>Moneda configurable por clínica: bolivianos por defecto, con admisión de dólares y otras divisas.</w:t>
      </w:r>
    </w:p>
    <w:p w14:paraId="14CE0758" w14:textId="77777777" w:rsidR="00844943" w:rsidRDefault="00553F75">
      <w:pPr>
        <w:pStyle w:val="Listaconvietas"/>
        <w:ind w:left="720" w:hanging="720"/>
        <w:jc w:val="both"/>
      </w:pPr>
      <w:r>
        <w:rPr>
          <w:rFonts w:cs="Times New Roman"/>
        </w:rPr>
        <w:lastRenderedPageBreak/>
        <w:t>Almacenamiento: en el MVP solo el logotipo de la clínica y el código QR estático de referencia; los archivos clínicos (5 GB por clínica y 10 MB por archivo) se incorporan en la versión 2.</w:t>
      </w:r>
    </w:p>
    <w:p w14:paraId="3EFC82FA" w14:textId="77777777" w:rsidR="00844943" w:rsidRDefault="00553F75">
      <w:r>
        <w:br w:type="page"/>
      </w:r>
    </w:p>
    <w:p w14:paraId="783979A6" w14:textId="77777777" w:rsidR="00844943" w:rsidRDefault="00553F75">
      <w:pPr>
        <w:pStyle w:val="Ttulo1"/>
        <w:spacing w:before="0"/>
        <w:jc w:val="center"/>
      </w:pPr>
      <w:bookmarkStart w:id="17" w:name="_Toc239609013"/>
      <w:r>
        <w:rPr>
          <w:rFonts w:ascii="Times New Roman" w:eastAsia="Times New Roman" w:hAnsi="Times New Roman" w:cs="Times New Roman"/>
          <w:color w:val="1F2D3D"/>
          <w:sz w:val="24"/>
        </w:rPr>
        <w:lastRenderedPageBreak/>
        <w:t>2. Elementos del sistema basado en computadoras</w:t>
      </w:r>
      <w:bookmarkEnd w:id="17"/>
    </w:p>
    <w:p w14:paraId="4FFCC46C" w14:textId="77777777" w:rsidR="00844943" w:rsidRDefault="00553F75">
      <w:pPr>
        <w:ind w:firstLine="720"/>
        <w:jc w:val="both"/>
      </w:pPr>
      <w:r>
        <w:rPr>
          <w:rFonts w:cs="Times New Roman"/>
        </w:rPr>
        <w:t xml:space="preserve">MiDentista es un sistema al que se accede por internet, sin instalar programas en la computadora del usuario. Funciona con tres partes que se comunican entre sí: el </w:t>
      </w:r>
      <w:r>
        <w:rPr>
          <w:rFonts w:cs="Times New Roman"/>
        </w:rPr>
        <w:t>cliente (el navegador del usuario), el hosting compartido que entrega la aplicación y la nube de datos y cuentas. La Figura 1 presenta el esquema general.</w:t>
      </w:r>
    </w:p>
    <w:p w14:paraId="2F084B76" w14:textId="77777777" w:rsidR="00844943" w:rsidRDefault="00553F75">
      <w:pPr>
        <w:keepNext/>
        <w:spacing w:before="240"/>
      </w:pPr>
      <w:r>
        <w:rPr>
          <w:rFonts w:cs="Times New Roman"/>
          <w:b/>
        </w:rPr>
        <w:t>Figura 1</w:t>
      </w:r>
    </w:p>
    <w:p w14:paraId="6C43BABE" w14:textId="77777777" w:rsidR="00844943" w:rsidRDefault="00553F75">
      <w:pPr>
        <w:keepNext/>
      </w:pPr>
      <w:r>
        <w:rPr>
          <w:rFonts w:cs="Times New Roman"/>
          <w:i/>
        </w:rPr>
        <w:t>Esquema general del sistema basado en computadoras</w:t>
      </w:r>
    </w:p>
    <w:p w14:paraId="7D5FF2CC" w14:textId="77777777" w:rsidR="00844943" w:rsidRDefault="00553F75">
      <w:pPr>
        <w:spacing w:before="120" w:after="120" w:line="240" w:lineRule="auto"/>
        <w:jc w:val="center"/>
      </w:pPr>
      <w:r>
        <w:rPr>
          <w:noProof/>
        </w:rPr>
        <w:drawing>
          <wp:inline distT="0" distB="0" distL="0" distR="0" wp14:anchorId="1E2B18EF" wp14:editId="766858B2">
            <wp:extent cx="5943600" cy="3617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ontexto.png"/>
                    <pic:cNvPicPr/>
                  </pic:nvPicPr>
                  <pic:blipFill>
                    <a:blip r:embed="rId8"/>
                    <a:stretch>
                      <a:fillRect/>
                    </a:stretch>
                  </pic:blipFill>
                  <pic:spPr>
                    <a:xfrm>
                      <a:off x="0" y="0"/>
                      <a:ext cx="5943600" cy="3617606"/>
                    </a:xfrm>
                    <a:prstGeom prst="rect">
                      <a:avLst/>
                    </a:prstGeom>
                  </pic:spPr>
                </pic:pic>
              </a:graphicData>
            </a:graphic>
          </wp:inline>
        </w:drawing>
      </w:r>
    </w:p>
    <w:p w14:paraId="64F26BFA" w14:textId="77777777" w:rsidR="00844943" w:rsidRDefault="00553F75">
      <w:pPr>
        <w:spacing w:after="240" w:line="240" w:lineRule="auto"/>
        <w:jc w:val="both"/>
      </w:pPr>
      <w:r>
        <w:rPr>
          <w:rFonts w:cs="Times New Roman"/>
          <w:i/>
          <w:sz w:val="20"/>
        </w:rPr>
        <w:t xml:space="preserve">Nota. </w:t>
      </w:r>
      <w:r>
        <w:rPr>
          <w:rFonts w:cs="Times New Roman"/>
          <w:sz w:val="20"/>
        </w:rPr>
        <w:t>Elaboración propia a partir de la arquitectura técnica del proyecto MiDentista.</w:t>
      </w:r>
    </w:p>
    <w:p w14:paraId="43253701" w14:textId="77777777" w:rsidR="00844943" w:rsidRDefault="00553F75">
      <w:pPr>
        <w:pStyle w:val="Ttulo2"/>
        <w:spacing w:before="120"/>
      </w:pPr>
      <w:bookmarkStart w:id="18" w:name="_Toc239609014"/>
      <w:r>
        <w:rPr>
          <w:rFonts w:ascii="Times New Roman" w:eastAsia="Times New Roman" w:hAnsi="Times New Roman" w:cs="Times New Roman"/>
          <w:color w:val="1F2D3D"/>
          <w:sz w:val="24"/>
        </w:rPr>
        <w:t>2.1 Hardware</w:t>
      </w:r>
      <w:bookmarkEnd w:id="18"/>
    </w:p>
    <w:p w14:paraId="05BBEB65" w14:textId="77777777" w:rsidR="00844943" w:rsidRDefault="00553F75">
      <w:pPr>
        <w:ind w:firstLine="720"/>
        <w:jc w:val="both"/>
      </w:pPr>
      <w:r>
        <w:rPr>
          <w:rFonts w:cs="Times New Roman"/>
        </w:rPr>
        <w:t>Una ventaja importante del proyecto es que no se requiere comprar servidores. El hardware necesario se contrata a empresas especializadas y el cliente solo necesita computadoras o teléfonos móviles comunes con conexión a internet.</w:t>
      </w:r>
    </w:p>
    <w:p w14:paraId="154246DA" w14:textId="77777777" w:rsidR="00844943" w:rsidRDefault="00553F75">
      <w:pPr>
        <w:pStyle w:val="Ttulo3"/>
        <w:spacing w:before="80"/>
      </w:pPr>
      <w:bookmarkStart w:id="19" w:name="_Toc239609015"/>
      <w:r>
        <w:rPr>
          <w:rFonts w:ascii="Times New Roman" w:eastAsia="Times New Roman" w:hAnsi="Times New Roman" w:cs="Times New Roman"/>
          <w:i/>
          <w:color w:val="1F2D3D"/>
        </w:rPr>
        <w:lastRenderedPageBreak/>
        <w:t>2.1.1 Servidor</w:t>
      </w:r>
      <w:bookmarkEnd w:id="19"/>
    </w:p>
    <w:p w14:paraId="2AA4E5C6" w14:textId="77777777" w:rsidR="00844943" w:rsidRDefault="00553F75">
      <w:pPr>
        <w:ind w:firstLine="720"/>
        <w:jc w:val="both"/>
      </w:pPr>
      <w:r>
        <w:rPr>
          <w:rFonts w:cs="Times New Roman"/>
        </w:rPr>
        <w:t>El servidor se resuelve mediante dos servicios contratados. El primero es el hosting compartido de la empresa HostGator, que es el lugar donde “vive” la página web: una computadora del proveedor siempre encendida y compartida entre varios clientes, con 10 GB de espacio en disco —la aplicación ocupa pocos megabytes—, disponibilidad garantizada del 99,9 % del tiempo, candado de seguridad HTTPS incluido y administración mediante cPanel.</w:t>
      </w:r>
    </w:p>
    <w:p w14:paraId="130FA8D6" w14:textId="77777777" w:rsidR="00844943" w:rsidRDefault="00553F75">
      <w:pPr>
        <w:ind w:firstLine="720"/>
        <w:jc w:val="both"/>
      </w:pPr>
      <w:r>
        <w:rPr>
          <w:rFonts w:cs="Times New Roman"/>
        </w:rPr>
        <w:t>El segundo es Supabase Cloud, el servicio en la nube para datos y cuentas: una base de datos PostgreSQL administrada con copias de seguridad automáticas, capacidad para al menos cien usuarios concurrentes por clínica y planes escalables, de modo que se comienza con el plan gratuito y se migra al plan de pago cuando la cantidad de clínicas lo justifique. En el MVP, el almacenamiento de Supabase guarda el logotipo de la clínica y el código QR estático de referencia de cada odontólogo; los archivos clínicos se</w:t>
      </w:r>
      <w:r>
        <w:rPr>
          <w:rFonts w:cs="Times New Roman"/>
        </w:rPr>
        <w:t xml:space="preserve"> incorporan en la versión 2.</w:t>
      </w:r>
    </w:p>
    <w:p w14:paraId="5ACCCD4B" w14:textId="77777777" w:rsidR="00844943" w:rsidRDefault="00553F75">
      <w:pPr>
        <w:pStyle w:val="Ttulo3"/>
        <w:spacing w:before="80"/>
      </w:pPr>
      <w:bookmarkStart w:id="20" w:name="_Toc239609016"/>
      <w:r>
        <w:rPr>
          <w:rFonts w:ascii="Times New Roman" w:eastAsia="Times New Roman" w:hAnsi="Times New Roman" w:cs="Times New Roman"/>
          <w:i/>
          <w:color w:val="1F2D3D"/>
        </w:rPr>
        <w:t>2.1.2 Cliente</w:t>
      </w:r>
      <w:bookmarkEnd w:id="20"/>
    </w:p>
    <w:p w14:paraId="7DEC8EE2" w14:textId="77777777" w:rsidR="00844943" w:rsidRDefault="00553F75">
      <w:pPr>
        <w:ind w:firstLine="720"/>
        <w:jc w:val="both"/>
      </w:pPr>
      <w:r>
        <w:rPr>
          <w:rFonts w:cs="Times New Roman"/>
        </w:rPr>
        <w:t>El cliente es lo que necesita cada persona que usa el sistema —recepcionista, odontólogo o paciente—. La Tabla 1 detalla los requisitos mínimos del equipo.</w:t>
      </w:r>
    </w:p>
    <w:p w14:paraId="77326FBB" w14:textId="77777777" w:rsidR="00844943" w:rsidRDefault="00553F75">
      <w:pPr>
        <w:keepNext/>
        <w:spacing w:before="240"/>
      </w:pPr>
      <w:r>
        <w:rPr>
          <w:rFonts w:cs="Times New Roman"/>
          <w:b/>
        </w:rPr>
        <w:t>Tabla 1</w:t>
      </w:r>
    </w:p>
    <w:p w14:paraId="64F54E0B" w14:textId="77777777" w:rsidR="00844943" w:rsidRDefault="00553F75">
      <w:pPr>
        <w:keepNext/>
      </w:pPr>
      <w:r>
        <w:rPr>
          <w:rFonts w:cs="Times New Roman"/>
          <w:i/>
        </w:rPr>
        <w:t>Requisitos mínimos del equipo cliente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880"/>
        <w:gridCol w:w="6480"/>
      </w:tblGrid>
      <w:tr w:rsidR="00844943" w14:paraId="1E9C5D2B" w14:textId="77777777">
        <w:trPr>
          <w:tblHeader/>
          <w:jc w:val="center"/>
        </w:trPr>
        <w:tc>
          <w:tcPr>
            <w:tcW w:w="2880" w:type="dxa"/>
            <w:tcBorders>
              <w:bottom w:val="single" w:sz="6" w:space="0" w:color="000000"/>
            </w:tcBorders>
          </w:tcPr>
          <w:p w14:paraId="31BFF89A" w14:textId="77777777" w:rsidR="00844943" w:rsidRDefault="00553F75">
            <w:pPr>
              <w:spacing w:before="60" w:after="60" w:line="240" w:lineRule="auto"/>
            </w:pPr>
            <w:r>
              <w:rPr>
                <w:rFonts w:cs="Times New Roman"/>
                <w:b/>
                <w:sz w:val="20"/>
              </w:rPr>
              <w:t>Componente</w:t>
            </w:r>
          </w:p>
        </w:tc>
        <w:tc>
          <w:tcPr>
            <w:tcW w:w="6480" w:type="dxa"/>
            <w:tcBorders>
              <w:bottom w:val="single" w:sz="6" w:space="0" w:color="000000"/>
            </w:tcBorders>
          </w:tcPr>
          <w:p w14:paraId="2CB10869" w14:textId="77777777" w:rsidR="00844943" w:rsidRDefault="00553F75">
            <w:pPr>
              <w:spacing w:before="60" w:after="60" w:line="240" w:lineRule="auto"/>
            </w:pPr>
            <w:r>
              <w:rPr>
                <w:rFonts w:cs="Times New Roman"/>
                <w:b/>
                <w:sz w:val="20"/>
              </w:rPr>
              <w:t>Requisito mínimo</w:t>
            </w:r>
          </w:p>
        </w:tc>
      </w:tr>
      <w:tr w:rsidR="00844943" w14:paraId="33CB58C9" w14:textId="77777777">
        <w:trPr>
          <w:jc w:val="center"/>
        </w:trPr>
        <w:tc>
          <w:tcPr>
            <w:tcW w:w="2880" w:type="dxa"/>
          </w:tcPr>
          <w:p w14:paraId="6FAEF6DC" w14:textId="77777777" w:rsidR="00844943" w:rsidRDefault="00553F75">
            <w:pPr>
              <w:spacing w:before="60" w:after="60" w:line="240" w:lineRule="auto"/>
            </w:pPr>
            <w:r>
              <w:rPr>
                <w:rFonts w:cs="Times New Roman"/>
                <w:sz w:val="20"/>
              </w:rPr>
              <w:t>Sistema operativo</w:t>
            </w:r>
          </w:p>
        </w:tc>
        <w:tc>
          <w:tcPr>
            <w:tcW w:w="6480" w:type="dxa"/>
          </w:tcPr>
          <w:p w14:paraId="264157A0" w14:textId="77777777" w:rsidR="00844943" w:rsidRDefault="00553F75">
            <w:pPr>
              <w:spacing w:before="60" w:after="60" w:line="240" w:lineRule="auto"/>
            </w:pPr>
            <w:r>
              <w:rPr>
                <w:rFonts w:cs="Times New Roman"/>
                <w:sz w:val="20"/>
              </w:rPr>
              <w:t>Windows 10 u 11, macOS, Linux, Android o iOS</w:t>
            </w:r>
          </w:p>
        </w:tc>
      </w:tr>
      <w:tr w:rsidR="00844943" w14:paraId="012FA269" w14:textId="77777777">
        <w:trPr>
          <w:jc w:val="center"/>
        </w:trPr>
        <w:tc>
          <w:tcPr>
            <w:tcW w:w="2880" w:type="dxa"/>
          </w:tcPr>
          <w:p w14:paraId="1B19F1AF" w14:textId="77777777" w:rsidR="00844943" w:rsidRDefault="00553F75">
            <w:pPr>
              <w:spacing w:before="60" w:after="60" w:line="240" w:lineRule="auto"/>
            </w:pPr>
            <w:r>
              <w:rPr>
                <w:rFonts w:cs="Times New Roman"/>
                <w:sz w:val="20"/>
              </w:rPr>
              <w:t>Navegador</w:t>
            </w:r>
          </w:p>
        </w:tc>
        <w:tc>
          <w:tcPr>
            <w:tcW w:w="6480" w:type="dxa"/>
          </w:tcPr>
          <w:p w14:paraId="4D59982C" w14:textId="77777777" w:rsidR="00844943" w:rsidRDefault="00553F75">
            <w:pPr>
              <w:spacing w:before="60" w:after="60" w:line="240" w:lineRule="auto"/>
            </w:pPr>
            <w:r>
              <w:rPr>
                <w:rFonts w:cs="Times New Roman"/>
                <w:sz w:val="20"/>
              </w:rPr>
              <w:t>Chrome, Firefox, Edge o Safari (actualizado)</w:t>
            </w:r>
          </w:p>
        </w:tc>
      </w:tr>
      <w:tr w:rsidR="00844943" w14:paraId="2F2E6C26" w14:textId="77777777">
        <w:trPr>
          <w:jc w:val="center"/>
        </w:trPr>
        <w:tc>
          <w:tcPr>
            <w:tcW w:w="2880" w:type="dxa"/>
          </w:tcPr>
          <w:p w14:paraId="1B764221" w14:textId="77777777" w:rsidR="00844943" w:rsidRDefault="00553F75">
            <w:pPr>
              <w:spacing w:before="60" w:after="60" w:line="240" w:lineRule="auto"/>
            </w:pPr>
            <w:r>
              <w:rPr>
                <w:rFonts w:cs="Times New Roman"/>
                <w:sz w:val="20"/>
              </w:rPr>
              <w:t>Memoria RAM</w:t>
            </w:r>
          </w:p>
        </w:tc>
        <w:tc>
          <w:tcPr>
            <w:tcW w:w="6480" w:type="dxa"/>
          </w:tcPr>
          <w:p w14:paraId="22D3B75F" w14:textId="77777777" w:rsidR="00844943" w:rsidRDefault="00553F75">
            <w:pPr>
              <w:spacing w:before="60" w:after="60" w:line="240" w:lineRule="auto"/>
            </w:pPr>
            <w:r>
              <w:rPr>
                <w:rFonts w:cs="Times New Roman"/>
                <w:sz w:val="20"/>
              </w:rPr>
              <w:t>4 GB</w:t>
            </w:r>
          </w:p>
        </w:tc>
      </w:tr>
      <w:tr w:rsidR="00844943" w14:paraId="0350D5B0" w14:textId="77777777">
        <w:trPr>
          <w:jc w:val="center"/>
        </w:trPr>
        <w:tc>
          <w:tcPr>
            <w:tcW w:w="2880" w:type="dxa"/>
          </w:tcPr>
          <w:p w14:paraId="22F7CB94" w14:textId="77777777" w:rsidR="00844943" w:rsidRDefault="00553F75">
            <w:pPr>
              <w:spacing w:before="60" w:after="60" w:line="240" w:lineRule="auto"/>
            </w:pPr>
            <w:r>
              <w:rPr>
                <w:rFonts w:cs="Times New Roman"/>
                <w:sz w:val="20"/>
              </w:rPr>
              <w:t>Disco</w:t>
            </w:r>
          </w:p>
        </w:tc>
        <w:tc>
          <w:tcPr>
            <w:tcW w:w="6480" w:type="dxa"/>
          </w:tcPr>
          <w:p w14:paraId="1749BFD4" w14:textId="77777777" w:rsidR="00844943" w:rsidRDefault="00553F75">
            <w:pPr>
              <w:spacing w:before="60" w:after="60" w:line="240" w:lineRule="auto"/>
            </w:pPr>
            <w:r>
              <w:rPr>
                <w:rFonts w:cs="Times New Roman"/>
                <w:sz w:val="20"/>
              </w:rPr>
              <w:t>10 GB libres (la aplicación no se instala)</w:t>
            </w:r>
          </w:p>
        </w:tc>
      </w:tr>
      <w:tr w:rsidR="00844943" w14:paraId="237BC450" w14:textId="77777777">
        <w:trPr>
          <w:jc w:val="center"/>
        </w:trPr>
        <w:tc>
          <w:tcPr>
            <w:tcW w:w="2880" w:type="dxa"/>
          </w:tcPr>
          <w:p w14:paraId="4F227C78" w14:textId="77777777" w:rsidR="00844943" w:rsidRDefault="00553F75">
            <w:pPr>
              <w:spacing w:before="60" w:after="60" w:line="240" w:lineRule="auto"/>
            </w:pPr>
            <w:r>
              <w:rPr>
                <w:rFonts w:cs="Times New Roman"/>
                <w:sz w:val="20"/>
              </w:rPr>
              <w:t>Internet</w:t>
            </w:r>
          </w:p>
        </w:tc>
        <w:tc>
          <w:tcPr>
            <w:tcW w:w="6480" w:type="dxa"/>
          </w:tcPr>
          <w:p w14:paraId="790DDA47" w14:textId="77777777" w:rsidR="00844943" w:rsidRDefault="00553F75">
            <w:pPr>
              <w:spacing w:before="60" w:after="60" w:line="240" w:lineRule="auto"/>
            </w:pPr>
            <w:r>
              <w:rPr>
                <w:rFonts w:cs="Times New Roman"/>
                <w:sz w:val="20"/>
              </w:rPr>
              <w:t>Conexión de banda ancha (≥ 4 Mbps)</w:t>
            </w:r>
          </w:p>
        </w:tc>
      </w:tr>
      <w:tr w:rsidR="00844943" w14:paraId="7FE11B9D" w14:textId="77777777">
        <w:trPr>
          <w:jc w:val="center"/>
        </w:trPr>
        <w:tc>
          <w:tcPr>
            <w:tcW w:w="2880" w:type="dxa"/>
          </w:tcPr>
          <w:p w14:paraId="5E2707E7" w14:textId="77777777" w:rsidR="00844943" w:rsidRDefault="00553F75">
            <w:pPr>
              <w:spacing w:before="60" w:after="60" w:line="240" w:lineRule="auto"/>
            </w:pPr>
            <w:r>
              <w:rPr>
                <w:rFonts w:cs="Times New Roman"/>
                <w:sz w:val="20"/>
              </w:rPr>
              <w:t>Pantalla</w:t>
            </w:r>
          </w:p>
        </w:tc>
        <w:tc>
          <w:tcPr>
            <w:tcW w:w="6480" w:type="dxa"/>
          </w:tcPr>
          <w:p w14:paraId="1A6716C4" w14:textId="77777777" w:rsidR="00844943" w:rsidRDefault="00553F75">
            <w:pPr>
              <w:spacing w:before="60" w:after="60" w:line="240" w:lineRule="auto"/>
            </w:pPr>
            <w:r>
              <w:rPr>
                <w:rFonts w:cs="Times New Roman"/>
                <w:sz w:val="20"/>
              </w:rPr>
              <w:t>Recomendable de 13 pulgadas o más; compatible con tableta y teléfono</w:t>
            </w:r>
          </w:p>
        </w:tc>
      </w:tr>
    </w:tbl>
    <w:p w14:paraId="79ED61FF"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a partir de los requisitos no funcionales del proyecto.</w:t>
      </w:r>
    </w:p>
    <w:p w14:paraId="22D57F88" w14:textId="77777777" w:rsidR="00844943" w:rsidRDefault="00553F75">
      <w:pPr>
        <w:pStyle w:val="Ttulo3"/>
        <w:spacing w:before="80"/>
      </w:pPr>
      <w:bookmarkStart w:id="21" w:name="_Toc239609017"/>
      <w:r>
        <w:rPr>
          <w:rFonts w:ascii="Times New Roman" w:eastAsia="Times New Roman" w:hAnsi="Times New Roman" w:cs="Times New Roman"/>
          <w:i/>
          <w:color w:val="1F2D3D"/>
        </w:rPr>
        <w:lastRenderedPageBreak/>
        <w:t>2.1.3 Medios de comunicación</w:t>
      </w:r>
      <w:bookmarkEnd w:id="21"/>
    </w:p>
    <w:p w14:paraId="738A3CAD" w14:textId="77777777" w:rsidR="00844943" w:rsidRDefault="00553F75">
      <w:pPr>
        <w:pStyle w:val="Listaconvietas"/>
        <w:ind w:left="720" w:hanging="720"/>
        <w:jc w:val="both"/>
      </w:pPr>
      <w:r>
        <w:rPr>
          <w:rFonts w:cs="Times New Roman"/>
          <w:b/>
        </w:rPr>
        <w:t xml:space="preserve">Internet. </w:t>
      </w:r>
      <w:r>
        <w:rPr>
          <w:rFonts w:cs="Times New Roman"/>
        </w:rPr>
        <w:t>Es el medio principal. Toda la comunicación viaja cifrada por HTTPS (puerto 443), de modo que nadie puede leer los datos en tránsito, aspecto crítico por tratarse de datos médicos.</w:t>
      </w:r>
    </w:p>
    <w:p w14:paraId="1946A280" w14:textId="77777777" w:rsidR="00844943" w:rsidRDefault="00553F75">
      <w:pPr>
        <w:pStyle w:val="Listaconvietas"/>
        <w:ind w:left="720" w:hanging="720"/>
        <w:jc w:val="both"/>
      </w:pPr>
      <w:r>
        <w:rPr>
          <w:rFonts w:cs="Times New Roman"/>
          <w:b/>
        </w:rPr>
        <w:t xml:space="preserve">Correo electrónico. </w:t>
      </w:r>
      <w:r>
        <w:rPr>
          <w:rFonts w:cs="Times New Roman"/>
        </w:rPr>
        <w:t>Se emplea para la recuperación de contraseña.</w:t>
      </w:r>
    </w:p>
    <w:p w14:paraId="45D4C079" w14:textId="77777777" w:rsidR="00844943" w:rsidRDefault="00553F75">
      <w:pPr>
        <w:pStyle w:val="Listaconvietas"/>
        <w:ind w:left="720" w:hanging="720"/>
        <w:jc w:val="both"/>
      </w:pPr>
      <w:r>
        <w:rPr>
          <w:rFonts w:cs="Times New Roman"/>
          <w:b/>
        </w:rPr>
        <w:t xml:space="preserve">Red interna de la clínica. </w:t>
      </w:r>
      <w:r>
        <w:rPr>
          <w:rFonts w:cs="Times New Roman"/>
        </w:rPr>
        <w:t>La red WiFi o Ethernet conecta las computadoras de recepción y de los consultorios al módem con salida a internet.</w:t>
      </w:r>
    </w:p>
    <w:p w14:paraId="0DE8AFBC" w14:textId="77777777" w:rsidR="00844943" w:rsidRDefault="00553F75">
      <w:pPr>
        <w:pStyle w:val="Listaconvietas"/>
        <w:ind w:left="720" w:hanging="720"/>
        <w:jc w:val="both"/>
      </w:pPr>
      <w:r>
        <w:rPr>
          <w:rFonts w:cs="Times New Roman"/>
          <w:b/>
        </w:rPr>
        <w:t xml:space="preserve">FTP. </w:t>
      </w:r>
      <w:r>
        <w:rPr>
          <w:rFonts w:cs="Times New Roman"/>
        </w:rPr>
        <w:t>Se utiliza una vez por fase, únicamente para subir la versión terminada de la aplicación al hosting.</w:t>
      </w:r>
    </w:p>
    <w:p w14:paraId="32AA879B" w14:textId="77777777" w:rsidR="00844943" w:rsidRDefault="00553F75">
      <w:pPr>
        <w:pStyle w:val="Ttulo3"/>
        <w:spacing w:before="80"/>
      </w:pPr>
      <w:bookmarkStart w:id="22" w:name="_Toc239609018"/>
      <w:r>
        <w:rPr>
          <w:rFonts w:ascii="Times New Roman" w:eastAsia="Times New Roman" w:hAnsi="Times New Roman" w:cs="Times New Roman"/>
          <w:i/>
          <w:color w:val="1F2D3D"/>
        </w:rPr>
        <w:t>2.1.4 Otros dispositivos</w:t>
      </w:r>
      <w:bookmarkEnd w:id="22"/>
    </w:p>
    <w:p w14:paraId="532103A6" w14:textId="77777777" w:rsidR="00844943" w:rsidRDefault="00553F75">
      <w:pPr>
        <w:pStyle w:val="Listaconvietas"/>
        <w:ind w:left="720" w:hanging="720"/>
        <w:jc w:val="both"/>
      </w:pPr>
      <w:r>
        <w:rPr>
          <w:rFonts w:cs="Times New Roman"/>
        </w:rPr>
        <w:t>Impresora, para imprimir presupuestos desde el navegador; el PDF automático corresponde a la versión 2.</w:t>
      </w:r>
    </w:p>
    <w:p w14:paraId="3495D5F1" w14:textId="77777777" w:rsidR="00844943" w:rsidRDefault="00553F75">
      <w:pPr>
        <w:pStyle w:val="Listaconvietas"/>
        <w:ind w:left="720" w:hanging="720"/>
        <w:jc w:val="both"/>
      </w:pPr>
      <w:r>
        <w:rPr>
          <w:rFonts w:cs="Times New Roman"/>
        </w:rPr>
        <w:t>Escáner, para digitalizar documentos externos del paciente (opcional).</w:t>
      </w:r>
    </w:p>
    <w:p w14:paraId="733D41D5" w14:textId="77777777" w:rsidR="00844943" w:rsidRDefault="00553F75">
      <w:pPr>
        <w:pStyle w:val="Listaconvietas"/>
        <w:ind w:left="720" w:hanging="720"/>
        <w:jc w:val="both"/>
      </w:pPr>
      <w:r>
        <w:rPr>
          <w:rFonts w:cs="Times New Roman"/>
        </w:rPr>
        <w:t>Teléfono móvil del paciente, que escanea el código QR estático de referencia para pagar y permite usar el sistema desde el navegador móvil.</w:t>
      </w:r>
    </w:p>
    <w:p w14:paraId="10138CEE" w14:textId="77777777" w:rsidR="00844943" w:rsidRDefault="00553F75">
      <w:pPr>
        <w:pStyle w:val="Listaconvietas"/>
        <w:ind w:left="720" w:hanging="720"/>
        <w:jc w:val="both"/>
      </w:pPr>
      <w:r>
        <w:rPr>
          <w:rFonts w:cs="Times New Roman"/>
        </w:rPr>
        <w:t>Router o módem WiFi, que proporciona conectividad a internet a la clínica.</w:t>
      </w:r>
    </w:p>
    <w:p w14:paraId="59124660" w14:textId="77777777" w:rsidR="00844943" w:rsidRDefault="00553F75">
      <w:pPr>
        <w:pStyle w:val="Listaconvietas"/>
        <w:ind w:left="720" w:hanging="720"/>
        <w:jc w:val="both"/>
      </w:pPr>
      <w:r>
        <w:rPr>
          <w:rFonts w:cs="Times New Roman"/>
        </w:rPr>
        <w:t>Sistema de alimentación ininterrumpida (opcional), como batería de respaldo breve para la computadora de recepción.</w:t>
      </w:r>
    </w:p>
    <w:p w14:paraId="2D22A865" w14:textId="77777777" w:rsidR="00844943" w:rsidRDefault="00553F75">
      <w:pPr>
        <w:pStyle w:val="Listaconvietas"/>
        <w:ind w:left="720" w:hanging="720"/>
        <w:jc w:val="both"/>
      </w:pPr>
      <w:r>
        <w:rPr>
          <w:rFonts w:cs="Times New Roman"/>
        </w:rPr>
        <w:t xml:space="preserve">Cámara fotográfica y equipos de radiografía </w:t>
      </w:r>
      <w:r>
        <w:rPr>
          <w:rFonts w:cs="Times New Roman"/>
        </w:rPr>
        <w:t>existentes, cuyas imágenes se incorporan en la versión 2 como archivos JPG, PNG o PDF.</w:t>
      </w:r>
    </w:p>
    <w:p w14:paraId="25A2E42A" w14:textId="77777777" w:rsidR="00844943" w:rsidRDefault="00553F75">
      <w:pPr>
        <w:pStyle w:val="Ttulo2"/>
        <w:spacing w:before="120"/>
      </w:pPr>
      <w:bookmarkStart w:id="23" w:name="_Toc239609019"/>
      <w:r>
        <w:rPr>
          <w:rFonts w:ascii="Times New Roman" w:eastAsia="Times New Roman" w:hAnsi="Times New Roman" w:cs="Times New Roman"/>
          <w:color w:val="1F2D3D"/>
          <w:sz w:val="24"/>
        </w:rPr>
        <w:lastRenderedPageBreak/>
        <w:t>2.2 Software</w:t>
      </w:r>
      <w:bookmarkEnd w:id="23"/>
    </w:p>
    <w:p w14:paraId="7517DEF2" w14:textId="77777777" w:rsidR="00844943" w:rsidRDefault="00553F75">
      <w:pPr>
        <w:pStyle w:val="Ttulo3"/>
        <w:spacing w:before="80"/>
      </w:pPr>
      <w:bookmarkStart w:id="24" w:name="_Toc239609020"/>
      <w:r>
        <w:rPr>
          <w:rFonts w:ascii="Times New Roman" w:eastAsia="Times New Roman" w:hAnsi="Times New Roman" w:cs="Times New Roman"/>
          <w:i/>
          <w:color w:val="1F2D3D"/>
        </w:rPr>
        <w:t>2.2.1 Servidor</w:t>
      </w:r>
      <w:bookmarkEnd w:id="24"/>
    </w:p>
    <w:p w14:paraId="2FD0D2E4" w14:textId="77777777" w:rsidR="00844943" w:rsidRDefault="00553F75">
      <w:pPr>
        <w:ind w:firstLine="720"/>
        <w:jc w:val="both"/>
      </w:pPr>
      <w:r>
        <w:rPr>
          <w:rFonts w:cs="Times New Roman"/>
        </w:rPr>
        <w:t>En el hosting, donde reside la aplicación, se emplea el sistema operativo Linux administrado por HostGator, el servidor web Apache y un certificado SSL que habilita el candado HTTPS.</w:t>
      </w:r>
    </w:p>
    <w:p w14:paraId="79373ABC" w14:textId="77777777" w:rsidR="00844943" w:rsidRDefault="00553F75">
      <w:pPr>
        <w:ind w:firstLine="720"/>
        <w:jc w:val="both"/>
      </w:pPr>
      <w:r>
        <w:rPr>
          <w:rFonts w:cs="Times New Roman"/>
        </w:rPr>
        <w:t>En la nube, Supabase constituye el cerebro del sistema. La base de datos PostgreSQL contiene las quince tablas ordenadas del sistema —pacientes, citas, pagos, entre otras—. Las reglas de seguridad a nivel de fila integradas en la base garantizan que cada clínica vea únicamente sus propios datos, aunque todas compartan el almacén central: es el corazón de la privacidad del sistema (Supabase, 2024). El gestor de cuentas, Supabase Auth, valida el ingreso con correo electrónico y contraseña y emite una credenci</w:t>
      </w:r>
      <w:r>
        <w:rPr>
          <w:rFonts w:cs="Times New Roman"/>
        </w:rPr>
        <w:t>al digital temporal (JWT) que identifica al usuario, su clínica y su rol (Jones et al., 2015). El almacenamiento, Supabase Storage, guarda en carpetas separadas por clínica el logotipo y el código QR estático.</w:t>
      </w:r>
    </w:p>
    <w:p w14:paraId="56D52A31" w14:textId="77777777" w:rsidR="00844943" w:rsidRDefault="00553F75">
      <w:pPr>
        <w:pStyle w:val="Ttulo3"/>
        <w:spacing w:before="80"/>
      </w:pPr>
      <w:bookmarkStart w:id="25" w:name="_Toc239609021"/>
      <w:r>
        <w:rPr>
          <w:rFonts w:ascii="Times New Roman" w:eastAsia="Times New Roman" w:hAnsi="Times New Roman" w:cs="Times New Roman"/>
          <w:i/>
          <w:color w:val="1F2D3D"/>
        </w:rPr>
        <w:t>2.2.2 Cliente</w:t>
      </w:r>
      <w:bookmarkEnd w:id="25"/>
    </w:p>
    <w:p w14:paraId="4AC08938" w14:textId="77777777" w:rsidR="00844943" w:rsidRDefault="00553F75">
      <w:pPr>
        <w:ind w:firstLine="720"/>
        <w:jc w:val="both"/>
      </w:pPr>
      <w:r>
        <w:rPr>
          <w:rFonts w:cs="Times New Roman"/>
        </w:rPr>
        <w:t>Lo único que la persona necesita en su dispositivo es un navegador actualizado: Google Chrome, Mozilla Firefox, Microsoft Edge o Safari, requisito explícito del Dr. Rojas. No se instala ningún programa. Dentro del navegador se ejecuta la aplicación, construida con tecnologías libres y gratuitas:</w:t>
      </w:r>
    </w:p>
    <w:p w14:paraId="575D0701" w14:textId="77777777" w:rsidR="00844943" w:rsidRDefault="00553F75">
      <w:pPr>
        <w:pStyle w:val="Listaconvietas"/>
        <w:ind w:left="720" w:hanging="720"/>
        <w:jc w:val="both"/>
      </w:pPr>
      <w:r>
        <w:rPr>
          <w:rFonts w:cs="Times New Roman"/>
          <w:b/>
        </w:rPr>
        <w:t xml:space="preserve">React 18. </w:t>
      </w:r>
      <w:r>
        <w:rPr>
          <w:rFonts w:cs="Times New Roman"/>
        </w:rPr>
        <w:t>Biblioteca de interfaz basada en componentes reutilizables.</w:t>
      </w:r>
    </w:p>
    <w:p w14:paraId="26E28D27" w14:textId="77777777" w:rsidR="00844943" w:rsidRDefault="00553F75">
      <w:pPr>
        <w:pStyle w:val="Listaconvietas"/>
        <w:ind w:left="720" w:hanging="720"/>
        <w:jc w:val="both"/>
      </w:pPr>
      <w:r>
        <w:rPr>
          <w:rFonts w:cs="Times New Roman"/>
          <w:b/>
        </w:rPr>
        <w:t xml:space="preserve">Vite. </w:t>
      </w:r>
      <w:r>
        <w:rPr>
          <w:rFonts w:cs="Times New Roman"/>
        </w:rPr>
        <w:t>Compilador rápido que prepara y empaqueta la aplicación.</w:t>
      </w:r>
    </w:p>
    <w:p w14:paraId="5C4DD833" w14:textId="77777777" w:rsidR="00844943" w:rsidRDefault="00553F75">
      <w:pPr>
        <w:pStyle w:val="Listaconvietas"/>
        <w:ind w:left="720" w:hanging="720"/>
        <w:jc w:val="both"/>
      </w:pPr>
      <w:r>
        <w:rPr>
          <w:rFonts w:cs="Times New Roman"/>
          <w:b/>
        </w:rPr>
        <w:t xml:space="preserve">TypeScript. </w:t>
      </w:r>
      <w:r>
        <w:rPr>
          <w:rFonts w:cs="Times New Roman"/>
        </w:rPr>
        <w:t xml:space="preserve">Tipado estático que detecta errores en tiempo de </w:t>
      </w:r>
      <w:r>
        <w:rPr>
          <w:rFonts w:cs="Times New Roman"/>
        </w:rPr>
        <w:t>desarrollo.</w:t>
      </w:r>
    </w:p>
    <w:p w14:paraId="316BFDDC" w14:textId="77777777" w:rsidR="00844943" w:rsidRDefault="00553F75">
      <w:pPr>
        <w:pStyle w:val="Listaconvietas"/>
        <w:ind w:left="720" w:hanging="720"/>
        <w:jc w:val="both"/>
      </w:pPr>
      <w:r>
        <w:rPr>
          <w:rFonts w:cs="Times New Roman"/>
          <w:b/>
        </w:rPr>
        <w:t xml:space="preserve">Tailwind CSS y shadcn/ui. </w:t>
      </w:r>
      <w:r>
        <w:rPr>
          <w:rFonts w:cs="Times New Roman"/>
        </w:rPr>
        <w:t>Sistema de estilos y componentes con aspecto moderno y profesional (Tailwind Labs, 2024).</w:t>
      </w:r>
    </w:p>
    <w:p w14:paraId="16F6B8E4" w14:textId="77777777" w:rsidR="00844943" w:rsidRDefault="00553F75">
      <w:pPr>
        <w:pStyle w:val="Listaconvietas"/>
        <w:ind w:left="720" w:hanging="720"/>
        <w:jc w:val="both"/>
      </w:pPr>
      <w:r>
        <w:rPr>
          <w:rFonts w:cs="Times New Roman"/>
          <w:b/>
        </w:rPr>
        <w:lastRenderedPageBreak/>
        <w:t xml:space="preserve">React Router. </w:t>
      </w:r>
      <w:r>
        <w:rPr>
          <w:rFonts w:cs="Times New Roman"/>
        </w:rPr>
        <w:t>Navegación entre módulos sin recargar la página.</w:t>
      </w:r>
    </w:p>
    <w:p w14:paraId="121FBFBF" w14:textId="77777777" w:rsidR="00844943" w:rsidRDefault="00553F75">
      <w:pPr>
        <w:pStyle w:val="Listaconvietas"/>
        <w:ind w:left="720" w:hanging="720"/>
        <w:jc w:val="both"/>
      </w:pPr>
      <w:r>
        <w:rPr>
          <w:rFonts w:cs="Times New Roman"/>
          <w:b/>
        </w:rPr>
        <w:t xml:space="preserve">Zustand. </w:t>
      </w:r>
      <w:r>
        <w:rPr>
          <w:rFonts w:cs="Times New Roman"/>
        </w:rPr>
        <w:t>Administración del estado global (sesión y clínica activa).</w:t>
      </w:r>
    </w:p>
    <w:p w14:paraId="670BCFB6" w14:textId="77777777" w:rsidR="00844943" w:rsidRDefault="00553F75">
      <w:pPr>
        <w:pStyle w:val="Listaconvietas"/>
        <w:ind w:left="720" w:hanging="720"/>
        <w:jc w:val="both"/>
      </w:pPr>
      <w:r>
        <w:rPr>
          <w:rFonts w:cs="Times New Roman"/>
          <w:b/>
        </w:rPr>
        <w:t xml:space="preserve">Supabase JS. </w:t>
      </w:r>
      <w:r>
        <w:rPr>
          <w:rFonts w:cs="Times New Roman"/>
        </w:rPr>
        <w:t>Cliente para autenticación, base de datos y almacenamiento.</w:t>
      </w:r>
    </w:p>
    <w:p w14:paraId="4B2C6457" w14:textId="77777777" w:rsidR="00844943" w:rsidRDefault="00553F75">
      <w:pPr>
        <w:ind w:firstLine="720"/>
        <w:jc w:val="both"/>
      </w:pPr>
      <w:r>
        <w:rPr>
          <w:rFonts w:cs="Times New Roman"/>
        </w:rPr>
        <w:t>La aplicación funciona en Windows, macOS, Linux, Android e iOS, siempre a través del navegador. La exportación automática de presupuestos a PDF mediante jsPDF está prevista para la versión 2; en el MVP el presupuesto se muestra y se imprime desde el navegador.</w:t>
      </w:r>
    </w:p>
    <w:p w14:paraId="011234AD" w14:textId="77777777" w:rsidR="00844943" w:rsidRDefault="00553F75">
      <w:pPr>
        <w:pStyle w:val="Ttulo3"/>
        <w:spacing w:before="80"/>
      </w:pPr>
      <w:bookmarkStart w:id="26" w:name="_Toc239609022"/>
      <w:r>
        <w:rPr>
          <w:rFonts w:ascii="Times New Roman" w:eastAsia="Times New Roman" w:hAnsi="Times New Roman" w:cs="Times New Roman"/>
          <w:i/>
          <w:color w:val="1F2D3D"/>
        </w:rPr>
        <w:t>2.2.3 Otro software adicional</w:t>
      </w:r>
      <w:bookmarkEnd w:id="26"/>
    </w:p>
    <w:p w14:paraId="327B86DF" w14:textId="77777777" w:rsidR="00844943" w:rsidRDefault="00553F75">
      <w:pPr>
        <w:ind w:firstLine="720"/>
        <w:jc w:val="both"/>
      </w:pPr>
      <w:r>
        <w:rPr>
          <w:rFonts w:cs="Times New Roman"/>
        </w:rPr>
        <w:t>Las siguientes herramientas se emplean para construir y administrar el sistema; el usuario final no las necesita.</w:t>
      </w:r>
    </w:p>
    <w:p w14:paraId="47F1F16E" w14:textId="77777777" w:rsidR="00844943" w:rsidRDefault="00553F75">
      <w:pPr>
        <w:pStyle w:val="Listaconvietas"/>
        <w:ind w:left="720" w:hanging="720"/>
        <w:jc w:val="both"/>
      </w:pPr>
      <w:r>
        <w:rPr>
          <w:rFonts w:cs="Times New Roman"/>
        </w:rPr>
        <w:t>Visual Studio Code, como editor de código.</w:t>
      </w:r>
    </w:p>
    <w:p w14:paraId="27C7D4D4" w14:textId="77777777" w:rsidR="00844943" w:rsidRDefault="00553F75">
      <w:pPr>
        <w:pStyle w:val="Listaconvietas"/>
        <w:ind w:left="720" w:hanging="720"/>
        <w:jc w:val="both"/>
      </w:pPr>
      <w:r>
        <w:rPr>
          <w:rFonts w:cs="Times New Roman"/>
        </w:rPr>
        <w:t>Node.js 20 con npm, como motor que prepara y empaqueta la aplicación.</w:t>
      </w:r>
    </w:p>
    <w:p w14:paraId="383C8C4D" w14:textId="77777777" w:rsidR="00844943" w:rsidRDefault="00553F75">
      <w:pPr>
        <w:pStyle w:val="Listaconvietas"/>
        <w:ind w:left="720" w:hanging="720"/>
        <w:jc w:val="both"/>
      </w:pPr>
      <w:r>
        <w:rPr>
          <w:rFonts w:cs="Times New Roman"/>
        </w:rPr>
        <w:t>Git y GitHub, para el historial del código y el trabajo en paralelo.</w:t>
      </w:r>
    </w:p>
    <w:p w14:paraId="05DF4429" w14:textId="77777777" w:rsidR="00844943" w:rsidRDefault="00553F75">
      <w:pPr>
        <w:pStyle w:val="Listaconvietas"/>
        <w:ind w:left="720" w:hanging="720"/>
        <w:jc w:val="both"/>
      </w:pPr>
      <w:r>
        <w:rPr>
          <w:rFonts w:cs="Times New Roman"/>
        </w:rPr>
        <w:t>Jira, como tablero con épicas, historias de usuario y tareas.</w:t>
      </w:r>
    </w:p>
    <w:p w14:paraId="614698BB" w14:textId="77777777" w:rsidR="00844943" w:rsidRDefault="00553F75">
      <w:pPr>
        <w:pStyle w:val="Listaconvietas"/>
        <w:ind w:left="720" w:hanging="720"/>
        <w:jc w:val="both"/>
      </w:pPr>
      <w:r>
        <w:rPr>
          <w:rFonts w:cs="Times New Roman"/>
        </w:rPr>
        <w:t>Supabase CLI, para aplicar cambios controlados a la base de datos.</w:t>
      </w:r>
    </w:p>
    <w:p w14:paraId="6C5E34D8" w14:textId="77777777" w:rsidR="00844943" w:rsidRDefault="00553F75">
      <w:pPr>
        <w:pStyle w:val="Listaconvietas"/>
        <w:ind w:left="720" w:hanging="720"/>
        <w:jc w:val="both"/>
      </w:pPr>
      <w:r>
        <w:rPr>
          <w:rFonts w:cs="Times New Roman"/>
        </w:rPr>
        <w:t>ESLint y Prettier, como revisores de calidad y orden del código.</w:t>
      </w:r>
    </w:p>
    <w:p w14:paraId="751E266C" w14:textId="77777777" w:rsidR="00844943" w:rsidRDefault="00553F75">
      <w:pPr>
        <w:pStyle w:val="Listaconvietas"/>
        <w:ind w:left="720" w:hanging="720"/>
        <w:jc w:val="both"/>
      </w:pPr>
      <w:r>
        <w:rPr>
          <w:rFonts w:cs="Times New Roman"/>
        </w:rPr>
        <w:t>draw.io y PlantUML, para elaborar los diagramas UML.</w:t>
      </w:r>
    </w:p>
    <w:p w14:paraId="20B4E310" w14:textId="77777777" w:rsidR="00844943" w:rsidRDefault="00553F75">
      <w:pPr>
        <w:pStyle w:val="Ttulo2"/>
        <w:spacing w:before="120"/>
      </w:pPr>
      <w:bookmarkStart w:id="27" w:name="_Toc239609023"/>
      <w:r>
        <w:rPr>
          <w:rFonts w:ascii="Times New Roman" w:eastAsia="Times New Roman" w:hAnsi="Times New Roman" w:cs="Times New Roman"/>
          <w:color w:val="1F2D3D"/>
          <w:sz w:val="24"/>
        </w:rPr>
        <w:t>2.3 Datos</w:t>
      </w:r>
      <w:bookmarkEnd w:id="27"/>
    </w:p>
    <w:p w14:paraId="5677B0F5" w14:textId="77777777" w:rsidR="00844943" w:rsidRDefault="00553F75">
      <w:pPr>
        <w:ind w:firstLine="720"/>
        <w:jc w:val="both"/>
      </w:pPr>
      <w:r>
        <w:rPr>
          <w:rFonts w:cs="Times New Roman"/>
        </w:rPr>
        <w:t xml:space="preserve">Toda la información del sistema se organiza en quince tablas. Agrupadas por tema, </w:t>
      </w:r>
      <w:r>
        <w:rPr>
          <w:rFonts w:cs="Times New Roman"/>
        </w:rPr>
        <w:t>corresponden a los datos maestros, al núcleo clínico del paciente y a la operación diaria.</w:t>
      </w:r>
    </w:p>
    <w:p w14:paraId="48CC802B" w14:textId="77777777" w:rsidR="00844943" w:rsidRDefault="00553F75">
      <w:pPr>
        <w:pStyle w:val="Ttulo3"/>
        <w:spacing w:before="80"/>
      </w:pPr>
      <w:bookmarkStart w:id="28" w:name="_Toc239609024"/>
      <w:r>
        <w:rPr>
          <w:rFonts w:ascii="Times New Roman" w:eastAsia="Times New Roman" w:hAnsi="Times New Roman" w:cs="Times New Roman"/>
          <w:i/>
          <w:color w:val="1F2D3D"/>
        </w:rPr>
        <w:t>2.3.1 Datos maestros</w:t>
      </w:r>
      <w:bookmarkEnd w:id="28"/>
    </w:p>
    <w:p w14:paraId="685DD14D" w14:textId="77777777" w:rsidR="00844943" w:rsidRDefault="00553F75">
      <w:pPr>
        <w:pStyle w:val="Listaconvietas"/>
        <w:ind w:left="720" w:hanging="720"/>
        <w:jc w:val="both"/>
      </w:pPr>
      <w:r>
        <w:rPr>
          <w:rFonts w:cs="Times New Roman"/>
          <w:b/>
        </w:rPr>
        <w:t xml:space="preserve">clinicas. </w:t>
      </w:r>
      <w:r>
        <w:rPr>
          <w:rFonts w:cs="Times New Roman"/>
        </w:rPr>
        <w:t>Cada clínica cliente, con nombre, identificador corto, correo electrónico, teléfono, dirección, ciudad, país, moneda y símbolo de moneda.</w:t>
      </w:r>
    </w:p>
    <w:p w14:paraId="72337573" w14:textId="77777777" w:rsidR="00844943" w:rsidRDefault="00553F75">
      <w:pPr>
        <w:pStyle w:val="Listaconvietas"/>
        <w:ind w:left="720" w:hanging="720"/>
        <w:jc w:val="both"/>
      </w:pPr>
      <w:r>
        <w:rPr>
          <w:rFonts w:cs="Times New Roman"/>
          <w:b/>
        </w:rPr>
        <w:lastRenderedPageBreak/>
        <w:t xml:space="preserve">perfiles. </w:t>
      </w:r>
      <w:r>
        <w:rPr>
          <w:rFonts w:cs="Times New Roman"/>
        </w:rPr>
        <w:t>Cada persona con cuenta, su rol y su clínica; incluye la especialidad y el consultorio del odontólogo.</w:t>
      </w:r>
    </w:p>
    <w:p w14:paraId="3B2DADFF" w14:textId="77777777" w:rsidR="00844943" w:rsidRDefault="00553F75">
      <w:pPr>
        <w:pStyle w:val="Listaconvietas"/>
        <w:ind w:left="720" w:hanging="720"/>
        <w:jc w:val="both"/>
      </w:pPr>
      <w:r>
        <w:rPr>
          <w:rFonts w:cs="Times New Roman"/>
          <w:b/>
        </w:rPr>
        <w:t xml:space="preserve">servicios. </w:t>
      </w:r>
      <w:r>
        <w:rPr>
          <w:rFonts w:cs="Times New Roman"/>
        </w:rPr>
        <w:t>Servicios ofrecidos, con precio por defecto y duración estimada.</w:t>
      </w:r>
    </w:p>
    <w:p w14:paraId="6278D4CB" w14:textId="77777777" w:rsidR="00844943" w:rsidRDefault="00553F75">
      <w:pPr>
        <w:pStyle w:val="Ttulo3"/>
        <w:spacing w:before="80"/>
      </w:pPr>
      <w:bookmarkStart w:id="29" w:name="_Toc239609025"/>
      <w:r>
        <w:rPr>
          <w:rFonts w:ascii="Times New Roman" w:eastAsia="Times New Roman" w:hAnsi="Times New Roman" w:cs="Times New Roman"/>
          <w:i/>
          <w:color w:val="1F2D3D"/>
        </w:rPr>
        <w:t>2.3.2 Los pacientes y su salud</w:t>
      </w:r>
      <w:bookmarkEnd w:id="29"/>
    </w:p>
    <w:p w14:paraId="508862AF" w14:textId="77777777" w:rsidR="00844943" w:rsidRDefault="00553F75">
      <w:pPr>
        <w:pStyle w:val="Listaconvietas"/>
        <w:ind w:left="720" w:hanging="720"/>
        <w:jc w:val="both"/>
      </w:pPr>
      <w:r>
        <w:rPr>
          <w:rFonts w:cs="Times New Roman"/>
          <w:b/>
        </w:rPr>
        <w:t xml:space="preserve">pacientes. </w:t>
      </w:r>
      <w:r>
        <w:rPr>
          <w:rFonts w:cs="Times New Roman"/>
        </w:rPr>
        <w:t>Datos personales, contacto de emergencia, alergias y tipo de sangre.</w:t>
      </w:r>
    </w:p>
    <w:p w14:paraId="1B3EC5D8" w14:textId="77777777" w:rsidR="00844943" w:rsidRDefault="00553F75">
      <w:pPr>
        <w:pStyle w:val="Listaconvietas"/>
        <w:ind w:left="720" w:hanging="720"/>
        <w:jc w:val="both"/>
      </w:pPr>
      <w:r>
        <w:rPr>
          <w:rFonts w:cs="Times New Roman"/>
          <w:b/>
        </w:rPr>
        <w:t xml:space="preserve">historiales_clinicos. </w:t>
      </w:r>
      <w:r>
        <w:rPr>
          <w:rFonts w:cs="Times New Roman"/>
        </w:rPr>
        <w:t>Motivo de consulta, antecedentes, alergias, medicamentos, enfermedades y hábitos.</w:t>
      </w:r>
    </w:p>
    <w:p w14:paraId="5238A305" w14:textId="77777777" w:rsidR="00844943" w:rsidRDefault="00553F75">
      <w:pPr>
        <w:pStyle w:val="Listaconvietas"/>
        <w:ind w:left="720" w:hanging="720"/>
        <w:jc w:val="both"/>
      </w:pPr>
      <w:r>
        <w:rPr>
          <w:rFonts w:cs="Times New Roman"/>
          <w:b/>
        </w:rPr>
        <w:t xml:space="preserve">odontogramas. </w:t>
      </w:r>
      <w:r>
        <w:rPr>
          <w:rFonts w:cs="Times New Roman"/>
        </w:rPr>
        <w:t>El “mapa de la boca”, con la condición de cada pieza (sano, caries, restauración, ausente, corona, implante, endodoncia, extracción, prótesis, fractura, mancha u otro); las piezas se guardan como documento JSONB dentro de la misma tabla, en notación FDI.</w:t>
      </w:r>
    </w:p>
    <w:p w14:paraId="61D2CF74" w14:textId="77777777" w:rsidR="00844943" w:rsidRDefault="00553F75">
      <w:pPr>
        <w:pStyle w:val="Listaconvietas"/>
        <w:ind w:left="720" w:hanging="720"/>
        <w:jc w:val="both"/>
      </w:pPr>
      <w:r>
        <w:rPr>
          <w:rFonts w:cs="Times New Roman"/>
          <w:b/>
        </w:rPr>
        <w:t xml:space="preserve">diagnosticos. </w:t>
      </w:r>
      <w:r>
        <w:rPr>
          <w:rFonts w:cs="Times New Roman"/>
        </w:rPr>
        <w:t>Condiciones diagnosticadas por paciente y por pieza.</w:t>
      </w:r>
    </w:p>
    <w:p w14:paraId="6F6D90C5" w14:textId="77777777" w:rsidR="00844943" w:rsidRDefault="00553F75">
      <w:pPr>
        <w:pStyle w:val="Listaconvietas"/>
        <w:ind w:left="720" w:hanging="720"/>
        <w:jc w:val="both"/>
      </w:pPr>
      <w:r>
        <w:rPr>
          <w:rFonts w:cs="Times New Roman"/>
          <w:b/>
        </w:rPr>
        <w:t xml:space="preserve">planes_tratamiento y procedimientos_tratamiento. </w:t>
      </w:r>
      <w:r>
        <w:rPr>
          <w:rFonts w:cs="Times New Roman"/>
        </w:rPr>
        <w:t>Lo que se realizará al paciente, con prioridad, costo y estado.</w:t>
      </w:r>
    </w:p>
    <w:p w14:paraId="5957CA87" w14:textId="77777777" w:rsidR="00844943" w:rsidRDefault="00553F75">
      <w:pPr>
        <w:pStyle w:val="Listaconvietas"/>
        <w:ind w:left="720" w:hanging="720"/>
        <w:jc w:val="both"/>
      </w:pPr>
      <w:r>
        <w:rPr>
          <w:rFonts w:cs="Times New Roman"/>
          <w:b/>
        </w:rPr>
        <w:t xml:space="preserve">evoluciones_clinicas. </w:t>
      </w:r>
      <w:r>
        <w:rPr>
          <w:rFonts w:cs="Times New Roman"/>
        </w:rPr>
        <w:t>La bitácora cronológica de cada consulta.</w:t>
      </w:r>
    </w:p>
    <w:p w14:paraId="18018BB7" w14:textId="77777777" w:rsidR="00844943" w:rsidRDefault="00553F75">
      <w:pPr>
        <w:pStyle w:val="Ttulo3"/>
        <w:spacing w:before="80"/>
      </w:pPr>
      <w:bookmarkStart w:id="30" w:name="_Toc239609026"/>
      <w:r>
        <w:rPr>
          <w:rFonts w:ascii="Times New Roman" w:eastAsia="Times New Roman" w:hAnsi="Times New Roman" w:cs="Times New Roman"/>
          <w:i/>
          <w:color w:val="1F2D3D"/>
        </w:rPr>
        <w:t>2.3.3 La operación diaria</w:t>
      </w:r>
      <w:bookmarkEnd w:id="30"/>
    </w:p>
    <w:p w14:paraId="0E59A9D3" w14:textId="77777777" w:rsidR="00844943" w:rsidRDefault="00553F75">
      <w:pPr>
        <w:pStyle w:val="Listaconvietas"/>
        <w:ind w:left="720" w:hanging="720"/>
        <w:jc w:val="both"/>
      </w:pPr>
      <w:r>
        <w:rPr>
          <w:rFonts w:cs="Times New Roman"/>
          <w:b/>
        </w:rPr>
        <w:t xml:space="preserve">horarios. </w:t>
      </w:r>
      <w:r>
        <w:rPr>
          <w:rFonts w:cs="Times New Roman"/>
        </w:rPr>
        <w:t>Disponibilidad de cada odontólogo: día, hora de inicio y hora de fin.</w:t>
      </w:r>
    </w:p>
    <w:p w14:paraId="20D4BBED" w14:textId="77777777" w:rsidR="00844943" w:rsidRDefault="00553F75">
      <w:pPr>
        <w:pStyle w:val="Listaconvietas"/>
        <w:ind w:left="720" w:hanging="720"/>
        <w:jc w:val="both"/>
      </w:pPr>
      <w:r>
        <w:rPr>
          <w:rFonts w:cs="Times New Roman"/>
          <w:b/>
        </w:rPr>
        <w:t xml:space="preserve">citas. </w:t>
      </w:r>
      <w:r>
        <w:rPr>
          <w:rFonts w:cs="Times New Roman"/>
        </w:rPr>
        <w:t>Fecha, hora y estado (reservada, confirmada, atendida o cancelada).</w:t>
      </w:r>
    </w:p>
    <w:p w14:paraId="1C3A3663" w14:textId="77777777" w:rsidR="00844943" w:rsidRDefault="00553F75">
      <w:pPr>
        <w:pStyle w:val="Listaconvietas"/>
        <w:ind w:left="720" w:hanging="720"/>
        <w:jc w:val="both"/>
      </w:pPr>
      <w:r>
        <w:rPr>
          <w:rFonts w:cs="Times New Roman"/>
          <w:b/>
        </w:rPr>
        <w:t xml:space="preserve">presupuestos e items_presupuesto. </w:t>
      </w:r>
      <w:r>
        <w:rPr>
          <w:rFonts w:cs="Times New Roman"/>
        </w:rPr>
        <w:t>Encabezado y procedimientos con montos y descuentos.</w:t>
      </w:r>
    </w:p>
    <w:p w14:paraId="00452BCA" w14:textId="77777777" w:rsidR="00844943" w:rsidRDefault="00553F75">
      <w:pPr>
        <w:pStyle w:val="Listaconvietas"/>
        <w:ind w:left="720" w:hanging="720"/>
        <w:jc w:val="both"/>
      </w:pPr>
      <w:r>
        <w:rPr>
          <w:rFonts w:cs="Times New Roman"/>
          <w:b/>
        </w:rPr>
        <w:t xml:space="preserve">pagos. </w:t>
      </w:r>
      <w:r>
        <w:rPr>
          <w:rFonts w:cs="Times New Roman"/>
        </w:rPr>
        <w:t>Cuánto pagó el paciente, con qué método (efectivo, QR, transferencia u otro) y su código de referencia.</w:t>
      </w:r>
    </w:p>
    <w:p w14:paraId="78ADA438" w14:textId="77777777" w:rsidR="00844943" w:rsidRDefault="00553F75">
      <w:pPr>
        <w:pStyle w:val="Ttulo3"/>
        <w:spacing w:before="80"/>
      </w:pPr>
      <w:bookmarkStart w:id="31" w:name="_Toc239609027"/>
      <w:r>
        <w:rPr>
          <w:rFonts w:ascii="Times New Roman" w:eastAsia="Times New Roman" w:hAnsi="Times New Roman" w:cs="Times New Roman"/>
          <w:i/>
          <w:color w:val="1F2D3D"/>
        </w:rPr>
        <w:lastRenderedPageBreak/>
        <w:t>2.3.4 Reglas importantes de los datos</w:t>
      </w:r>
      <w:bookmarkEnd w:id="31"/>
    </w:p>
    <w:p w14:paraId="3881EF42" w14:textId="77777777" w:rsidR="00844943" w:rsidRDefault="00553F75">
      <w:pPr>
        <w:pStyle w:val="Listaconvietas"/>
        <w:ind w:left="720" w:hanging="720"/>
        <w:jc w:val="both"/>
      </w:pPr>
      <w:r>
        <w:rPr>
          <w:rFonts w:cs="Times New Roman"/>
        </w:rPr>
        <w:t>Cada registro sabe a qué clínica pertenece mediante la columna clinica_id, lo que permite que varias clínicas usen el mismo sistema sin mezclar su información.</w:t>
      </w:r>
    </w:p>
    <w:p w14:paraId="6BC48307" w14:textId="77777777" w:rsidR="00844943" w:rsidRDefault="00553F75">
      <w:pPr>
        <w:pStyle w:val="Listaconvietas"/>
        <w:ind w:left="720" w:hanging="720"/>
        <w:jc w:val="both"/>
      </w:pPr>
      <w:r>
        <w:rPr>
          <w:rFonts w:cs="Times New Roman"/>
        </w:rPr>
        <w:t>Los identificadores son únicos de tipo UUID y las fechas de creación y modificación se generan automáticamente, lo que asegura la trazabilidad.</w:t>
      </w:r>
    </w:p>
    <w:p w14:paraId="6CE38B64" w14:textId="77777777" w:rsidR="00844943" w:rsidRDefault="00553F75">
      <w:pPr>
        <w:pStyle w:val="Listaconvietas"/>
        <w:ind w:left="720" w:hanging="720"/>
        <w:jc w:val="both"/>
      </w:pPr>
      <w:r>
        <w:rPr>
          <w:rFonts w:cs="Times New Roman"/>
        </w:rPr>
        <w:t>La moneda es configurable por clínica: bolivianos por defecto, con admisión de dólares u otras divisas.</w:t>
      </w:r>
    </w:p>
    <w:p w14:paraId="7067723D" w14:textId="77777777" w:rsidR="00844943" w:rsidRDefault="00553F75">
      <w:pPr>
        <w:pStyle w:val="Listaconvietas"/>
        <w:ind w:left="720" w:hanging="720"/>
        <w:jc w:val="both"/>
      </w:pPr>
      <w:r>
        <w:rPr>
          <w:rFonts w:cs="Times New Roman"/>
        </w:rPr>
        <w:t>El volumen estimado por clínica es de 500 a 2.000 pacientes y de 20 a 40 citas por día.</w:t>
      </w:r>
    </w:p>
    <w:p w14:paraId="4B967230" w14:textId="77777777" w:rsidR="00844943" w:rsidRDefault="00553F75">
      <w:pPr>
        <w:ind w:firstLine="720"/>
        <w:jc w:val="both"/>
      </w:pPr>
      <w:r>
        <w:rPr>
          <w:rFonts w:cs="Times New Roman"/>
        </w:rPr>
        <w:t>El esquema original de veinticinco tablas —que incluía odontograma_piezas, roles_usuario, especialidades, consultorios, configuracion_clinica, invitaciones, excepciones_horarios, codigos_qr_pago, archivos y consentimientos— queda reservado para la versión 2; el alcance del MVP se simplifica a quince tablas sin perder ninguna capacidad clínica esencial.</w:t>
      </w:r>
    </w:p>
    <w:p w14:paraId="65A78828" w14:textId="77777777" w:rsidR="00844943" w:rsidRDefault="00553F75">
      <w:pPr>
        <w:pStyle w:val="Ttulo2"/>
        <w:spacing w:before="120"/>
      </w:pPr>
      <w:bookmarkStart w:id="32" w:name="_Toc239609028"/>
      <w:r>
        <w:rPr>
          <w:rFonts w:ascii="Times New Roman" w:eastAsia="Times New Roman" w:hAnsi="Times New Roman" w:cs="Times New Roman"/>
          <w:color w:val="1F2D3D"/>
          <w:sz w:val="24"/>
        </w:rPr>
        <w:t>2.4 Procesos</w:t>
      </w:r>
      <w:bookmarkEnd w:id="32"/>
    </w:p>
    <w:p w14:paraId="671F55DF" w14:textId="77777777" w:rsidR="00844943" w:rsidRDefault="00553F75">
      <w:pPr>
        <w:ind w:firstLine="720"/>
        <w:jc w:val="both"/>
      </w:pPr>
      <w:r>
        <w:rPr>
          <w:rFonts w:cs="Times New Roman"/>
        </w:rPr>
        <w:t>Los procesos son los recorridos que la información sigue dentro del sistema.</w:t>
      </w:r>
    </w:p>
    <w:p w14:paraId="382E4911" w14:textId="77777777" w:rsidR="00844943" w:rsidRDefault="00553F75">
      <w:pPr>
        <w:pStyle w:val="Listaconvietas"/>
        <w:ind w:left="720" w:hanging="720"/>
        <w:jc w:val="both"/>
      </w:pPr>
      <w:r>
        <w:rPr>
          <w:rFonts w:cs="Times New Roman"/>
          <w:b/>
        </w:rPr>
        <w:t xml:space="preserve">1) Alta y afiliación. </w:t>
      </w:r>
      <w:r>
        <w:rPr>
          <w:rFonts w:cs="Times New Roman"/>
        </w:rPr>
        <w:t>El odontólogo se registra y crea su clínica —datos y moneda—, carga el catálogo de servicios y luego da de alta a su recepcionista y a sus colegas. Por su parte, el paciente se registra por sí mismo, ingresa al sistema y elige su clínica buscándola por nombre. A partir de ese momento ya puede agendar y ser atendido.</w:t>
      </w:r>
    </w:p>
    <w:p w14:paraId="62B5F115" w14:textId="77777777" w:rsidR="00844943" w:rsidRDefault="00553F75">
      <w:pPr>
        <w:pStyle w:val="Listaconvietas"/>
        <w:ind w:left="720" w:hanging="720"/>
        <w:jc w:val="both"/>
      </w:pPr>
      <w:r>
        <w:rPr>
          <w:rFonts w:cs="Times New Roman"/>
          <w:b/>
        </w:rPr>
        <w:t xml:space="preserve">2) Flujo clínico (proceso principal). </w:t>
      </w:r>
      <w:r>
        <w:rPr>
          <w:rFonts w:cs="Times New Roman"/>
        </w:rPr>
        <w:t>Historia clínica, evaluación, odontograma, diagnóstico, plan de tratamiento, presupuesto, aceptación del paciente, cita, ejecución del procedimiento, evolución y seguimiento hasta terminar el tratamiento.</w:t>
      </w:r>
    </w:p>
    <w:p w14:paraId="78EE9FA5" w14:textId="77777777" w:rsidR="00844943" w:rsidRDefault="00553F75">
      <w:pPr>
        <w:pStyle w:val="Listaconvietas"/>
        <w:ind w:left="720" w:hanging="720"/>
        <w:jc w:val="both"/>
      </w:pPr>
      <w:r>
        <w:rPr>
          <w:rFonts w:cs="Times New Roman"/>
          <w:b/>
        </w:rPr>
        <w:lastRenderedPageBreak/>
        <w:t xml:space="preserve">3) Gestión de agenda. </w:t>
      </w:r>
      <w:r>
        <w:rPr>
          <w:rFonts w:cs="Times New Roman"/>
        </w:rPr>
        <w:t>Cada odontólogo carga sus horarios. El paciente reserva turno eligiendo entre los horarios libres, o bien lo agenda la recepcionista por teléfono. La cita pasa por los estados reservada, confirmada y atendida, o bien cancelada.</w:t>
      </w:r>
    </w:p>
    <w:p w14:paraId="756F8828" w14:textId="77777777" w:rsidR="00844943" w:rsidRDefault="00553F75">
      <w:pPr>
        <w:pStyle w:val="Listaconvietas"/>
        <w:ind w:left="720" w:hanging="720"/>
        <w:jc w:val="both"/>
      </w:pPr>
      <w:r>
        <w:rPr>
          <w:rFonts w:cs="Times New Roman"/>
          <w:b/>
        </w:rPr>
        <w:t xml:space="preserve">4) Cobro. </w:t>
      </w:r>
      <w:r>
        <w:rPr>
          <w:rFonts w:cs="Times New Roman"/>
        </w:rPr>
        <w:t>Cada odontólogo registra su código QR estático de referencia o cobra en efectivo; se registra el pago, total o parcial, con su método y referencia, y el sistema muestra el saldo pendiente en el estado de cuenta (total, pagado y pendiente).</w:t>
      </w:r>
    </w:p>
    <w:p w14:paraId="52C75340" w14:textId="77777777" w:rsidR="00844943" w:rsidRDefault="00553F75">
      <w:pPr>
        <w:pStyle w:val="Listaconvietas"/>
        <w:ind w:left="720" w:hanging="720"/>
        <w:jc w:val="both"/>
      </w:pPr>
      <w:r>
        <w:rPr>
          <w:rFonts w:cs="Times New Roman"/>
          <w:b/>
        </w:rPr>
        <w:t xml:space="preserve">5) Control y administración. </w:t>
      </w:r>
      <w:r>
        <w:rPr>
          <w:rFonts w:cs="Times New Roman"/>
        </w:rPr>
        <w:t>El odontólogo administrador gestiona los usuarios de su clínica, los servicios con sus precios y los horarios; cada rol ve su resumen al ingresar —citas del día, monto cobrado y tratamientos en curso—.</w:t>
      </w:r>
    </w:p>
    <w:p w14:paraId="43D1ADAB" w14:textId="77777777" w:rsidR="00844943" w:rsidRDefault="00553F75">
      <w:pPr>
        <w:pStyle w:val="Listaconvietas"/>
        <w:ind w:left="720" w:hanging="720"/>
        <w:jc w:val="both"/>
      </w:pPr>
      <w:r>
        <w:rPr>
          <w:rFonts w:cs="Times New Roman"/>
          <w:b/>
        </w:rPr>
        <w:t xml:space="preserve">6) Documentos y consentimientos (versión 2). </w:t>
      </w:r>
      <w:r>
        <w:rPr>
          <w:rFonts w:cs="Times New Roman"/>
        </w:rPr>
        <w:t>Carga de fotografías, radiografías y archivos PDF por paciente, y firma digital de consentimientos con fecha de aceptación.</w:t>
      </w:r>
    </w:p>
    <w:p w14:paraId="5E0056C8" w14:textId="77777777" w:rsidR="00844943" w:rsidRDefault="00553F75">
      <w:pPr>
        <w:pStyle w:val="Ttulo2"/>
        <w:spacing w:before="120"/>
      </w:pPr>
      <w:bookmarkStart w:id="33" w:name="_Toc239609029"/>
      <w:r>
        <w:rPr>
          <w:rFonts w:ascii="Times New Roman" w:eastAsia="Times New Roman" w:hAnsi="Times New Roman" w:cs="Times New Roman"/>
          <w:color w:val="1F2D3D"/>
          <w:sz w:val="24"/>
        </w:rPr>
        <w:t>2.5 Gente / usuario</w:t>
      </w:r>
      <w:bookmarkEnd w:id="33"/>
    </w:p>
    <w:p w14:paraId="4E0E1271" w14:textId="77777777" w:rsidR="00844943" w:rsidRDefault="00553F75">
      <w:pPr>
        <w:pStyle w:val="Ttulo3"/>
        <w:spacing w:before="80"/>
      </w:pPr>
      <w:bookmarkStart w:id="34" w:name="_Toc239609030"/>
      <w:r>
        <w:rPr>
          <w:rFonts w:ascii="Times New Roman" w:eastAsia="Times New Roman" w:hAnsi="Times New Roman" w:cs="Times New Roman"/>
          <w:i/>
          <w:color w:val="1F2D3D"/>
        </w:rPr>
        <w:t>2.5.1 Usuarios finales</w:t>
      </w:r>
      <w:bookmarkEnd w:id="34"/>
    </w:p>
    <w:p w14:paraId="0CE66673" w14:textId="77777777" w:rsidR="00844943" w:rsidRDefault="00553F75">
      <w:pPr>
        <w:pStyle w:val="Listaconvietas"/>
        <w:ind w:left="720" w:hanging="720"/>
        <w:jc w:val="both"/>
      </w:pPr>
      <w:r>
        <w:rPr>
          <w:rFonts w:cs="Times New Roman"/>
          <w:b/>
        </w:rPr>
        <w:t xml:space="preserve">Odontólogo administrador. </w:t>
      </w:r>
      <w:r>
        <w:rPr>
          <w:rFonts w:cs="Times New Roman"/>
        </w:rPr>
        <w:t>El profesional que crea la clínica al registrarse; gestiona el equipo, el catálogo, los horarios y las cuentas.</w:t>
      </w:r>
    </w:p>
    <w:p w14:paraId="7DF504BE" w14:textId="77777777" w:rsidR="00844943" w:rsidRDefault="00553F75">
      <w:pPr>
        <w:pStyle w:val="Listaconvietas"/>
        <w:ind w:left="720" w:hanging="720"/>
        <w:jc w:val="both"/>
      </w:pPr>
      <w:r>
        <w:rPr>
          <w:rFonts w:cs="Times New Roman"/>
          <w:b/>
        </w:rPr>
        <w:t xml:space="preserve">Odontólogo. </w:t>
      </w:r>
      <w:r>
        <w:rPr>
          <w:rFonts w:cs="Times New Roman"/>
        </w:rPr>
        <w:t>El profesional de salud que gestiona la parte clínica: historia, odontograma, diagnóstico, tratamiento, evolución y presupuestos.</w:t>
      </w:r>
    </w:p>
    <w:p w14:paraId="3BC3EB5A" w14:textId="77777777" w:rsidR="00844943" w:rsidRDefault="00553F75">
      <w:pPr>
        <w:pStyle w:val="Listaconvietas"/>
        <w:ind w:left="720" w:hanging="720"/>
        <w:jc w:val="both"/>
      </w:pPr>
      <w:r>
        <w:rPr>
          <w:rFonts w:cs="Times New Roman"/>
          <w:b/>
        </w:rPr>
        <w:t xml:space="preserve">Recepcionista. </w:t>
      </w:r>
      <w:r>
        <w:rPr>
          <w:rFonts w:cs="Times New Roman"/>
        </w:rPr>
        <w:t>Responsable de la operación diaria: pacientes, agenda y cobros.</w:t>
      </w:r>
    </w:p>
    <w:p w14:paraId="6628BF20" w14:textId="77777777" w:rsidR="00844943" w:rsidRDefault="00553F75">
      <w:pPr>
        <w:pStyle w:val="Listaconvietas"/>
        <w:ind w:left="720" w:hanging="720"/>
        <w:jc w:val="both"/>
      </w:pPr>
      <w:r>
        <w:rPr>
          <w:rFonts w:cs="Times New Roman"/>
          <w:b/>
        </w:rPr>
        <w:t xml:space="preserve">Paciente. </w:t>
      </w:r>
      <w:r>
        <w:rPr>
          <w:rFonts w:cs="Times New Roman"/>
        </w:rPr>
        <w:t>Autogestiona su perfil, su afiliación, sus citas, sus presupuestos y sus pagos.</w:t>
      </w:r>
    </w:p>
    <w:p w14:paraId="443909E3" w14:textId="77777777" w:rsidR="00844943" w:rsidRDefault="00553F75">
      <w:pPr>
        <w:pStyle w:val="Ttulo3"/>
        <w:spacing w:before="80"/>
      </w:pPr>
      <w:bookmarkStart w:id="35" w:name="_Toc239609031"/>
      <w:r>
        <w:rPr>
          <w:rFonts w:ascii="Times New Roman" w:eastAsia="Times New Roman" w:hAnsi="Times New Roman" w:cs="Times New Roman"/>
          <w:i/>
          <w:color w:val="1F2D3D"/>
        </w:rPr>
        <w:t>2.5.2 Usuarios de referencia y equipo constructor</w:t>
      </w:r>
      <w:bookmarkEnd w:id="35"/>
    </w:p>
    <w:p w14:paraId="5B3D2C72" w14:textId="77777777" w:rsidR="00844943" w:rsidRDefault="00553F75">
      <w:pPr>
        <w:pStyle w:val="Listaconvietas"/>
        <w:ind w:left="720" w:hanging="720"/>
        <w:jc w:val="both"/>
      </w:pPr>
      <w:r>
        <w:rPr>
          <w:rFonts w:cs="Times New Roman"/>
          <w:b/>
        </w:rPr>
        <w:t xml:space="preserve">Dr. Ayrthon Rojas Orellana. </w:t>
      </w:r>
      <w:r>
        <w:rPr>
          <w:rFonts w:cs="Times New Roman"/>
        </w:rPr>
        <w:t>Propietario y odontólogo de “Dental Cristo Rey”; valida que el sistema resuelva sus necesidades reales.</w:t>
      </w:r>
    </w:p>
    <w:p w14:paraId="54DEE93B" w14:textId="77777777" w:rsidR="00844943" w:rsidRDefault="00553F75">
      <w:pPr>
        <w:pStyle w:val="Listaconvietas"/>
        <w:ind w:left="720" w:hanging="720"/>
        <w:jc w:val="both"/>
      </w:pPr>
      <w:r>
        <w:rPr>
          <w:rFonts w:cs="Times New Roman"/>
          <w:b/>
        </w:rPr>
        <w:t xml:space="preserve">María López. </w:t>
      </w:r>
      <w:r>
        <w:rPr>
          <w:rFonts w:cs="Times New Roman"/>
        </w:rPr>
        <w:t>Recepcionista y usuaria intensiva del día a día.</w:t>
      </w:r>
    </w:p>
    <w:p w14:paraId="06A651C8" w14:textId="77777777" w:rsidR="00844943" w:rsidRDefault="00553F75">
      <w:pPr>
        <w:pStyle w:val="Listaconvietas"/>
        <w:ind w:left="720" w:hanging="720"/>
        <w:jc w:val="both"/>
      </w:pPr>
      <w:r>
        <w:rPr>
          <w:rFonts w:cs="Times New Roman"/>
          <w:b/>
        </w:rPr>
        <w:lastRenderedPageBreak/>
        <w:t xml:space="preserve">Equipo de desarrollo. </w:t>
      </w:r>
      <w:r>
        <w:rPr>
          <w:rFonts w:cs="Times New Roman"/>
        </w:rPr>
        <w:t>Seis desarrolladores, cada uno responsable de módulos específicos durante las tres fases del proyecto, coordinados mediante Jira y Git/GitHub.</w:t>
      </w:r>
    </w:p>
    <w:p w14:paraId="359C14DD" w14:textId="77777777" w:rsidR="00844943" w:rsidRDefault="00553F75">
      <w:pPr>
        <w:pStyle w:val="Listaconvietas"/>
        <w:ind w:left="720" w:hanging="720"/>
        <w:jc w:val="both"/>
      </w:pPr>
      <w:r>
        <w:rPr>
          <w:rFonts w:cs="Times New Roman"/>
          <w:b/>
        </w:rPr>
        <w:t xml:space="preserve">Analista de sistemas. </w:t>
      </w:r>
      <w:r>
        <w:rPr>
          <w:rFonts w:cs="Times New Roman"/>
        </w:rPr>
        <w:t>Responsable de las entrevistas, las especificaciones y el modelado.</w:t>
      </w:r>
    </w:p>
    <w:p w14:paraId="3FD92665" w14:textId="77777777" w:rsidR="00844943" w:rsidRDefault="00553F75">
      <w:pPr>
        <w:ind w:firstLine="720"/>
        <w:jc w:val="both"/>
      </w:pPr>
      <w:r>
        <w:rPr>
          <w:rFonts w:cs="Times New Roman"/>
        </w:rPr>
        <w:t>Un detalle clave que condiciona todo el diseño es que los odontólogos, en palabras del propio Dr. Rojas, no son expertos en computadoras. De allí la regla de oro del diseño: facilidad de uso, mensajes claros y rapidez, con una carga menor a tres segundos.</w:t>
      </w:r>
    </w:p>
    <w:p w14:paraId="08A2CECE" w14:textId="77777777" w:rsidR="00844943" w:rsidRDefault="00553F75">
      <w:pPr>
        <w:pStyle w:val="Ttulo2"/>
        <w:spacing w:before="120"/>
      </w:pPr>
      <w:bookmarkStart w:id="36" w:name="_Toc239609032"/>
      <w:r>
        <w:rPr>
          <w:rFonts w:ascii="Times New Roman" w:eastAsia="Times New Roman" w:hAnsi="Times New Roman" w:cs="Times New Roman"/>
          <w:color w:val="1F2D3D"/>
          <w:sz w:val="24"/>
        </w:rPr>
        <w:t>2.6 Documento</w:t>
      </w:r>
      <w:bookmarkEnd w:id="36"/>
    </w:p>
    <w:p w14:paraId="68E46DB4" w14:textId="77777777" w:rsidR="00844943" w:rsidRDefault="00553F75">
      <w:pPr>
        <w:pStyle w:val="Ttulo3"/>
        <w:spacing w:before="80"/>
      </w:pPr>
      <w:bookmarkStart w:id="37" w:name="_Toc239609033"/>
      <w:r>
        <w:rPr>
          <w:rFonts w:ascii="Times New Roman" w:eastAsia="Times New Roman" w:hAnsi="Times New Roman" w:cs="Times New Roman"/>
          <w:i/>
          <w:color w:val="1F2D3D"/>
        </w:rPr>
        <w:t>2.6.1 Documentos que emite el sistema</w:t>
      </w:r>
      <w:bookmarkEnd w:id="37"/>
    </w:p>
    <w:p w14:paraId="1E518D6D" w14:textId="77777777" w:rsidR="00844943" w:rsidRDefault="00553F75">
      <w:pPr>
        <w:pStyle w:val="Listaconvietas"/>
        <w:ind w:left="720" w:hanging="720"/>
        <w:jc w:val="both"/>
      </w:pPr>
      <w:r>
        <w:rPr>
          <w:rFonts w:cs="Times New Roman"/>
        </w:rPr>
        <w:t>Presupuesto listo para imprimir o enviar, con el logotipo de la clínica, los datos del paciente y los procedimientos; la exportación automática a PDF corresponde a la versión 2.</w:t>
      </w:r>
    </w:p>
    <w:p w14:paraId="39AB4BD1" w14:textId="77777777" w:rsidR="00844943" w:rsidRDefault="00553F75">
      <w:pPr>
        <w:pStyle w:val="Listaconvietas"/>
        <w:ind w:left="720" w:hanging="720"/>
        <w:jc w:val="both"/>
      </w:pPr>
      <w:r>
        <w:rPr>
          <w:rFonts w:cs="Times New Roman"/>
        </w:rPr>
        <w:t>Historial de pagos y saldo pendiente de cada paciente (estado de cuenta).</w:t>
      </w:r>
    </w:p>
    <w:p w14:paraId="7B8853C2" w14:textId="77777777" w:rsidR="00844943" w:rsidRDefault="00553F75">
      <w:pPr>
        <w:pStyle w:val="Listaconvietas"/>
        <w:ind w:left="720" w:hanging="720"/>
        <w:jc w:val="both"/>
      </w:pPr>
      <w:r>
        <w:rPr>
          <w:rFonts w:cs="Times New Roman"/>
        </w:rPr>
        <w:t>Resúmenes por rol: citas del día, monto cobrado del mes, tratamientos en curso y pacientes atendidos por mes.</w:t>
      </w:r>
    </w:p>
    <w:p w14:paraId="38023A94" w14:textId="77777777" w:rsidR="00844943" w:rsidRDefault="00553F75">
      <w:pPr>
        <w:pStyle w:val="Listaconvietas"/>
        <w:ind w:left="720" w:hanging="720"/>
        <w:jc w:val="both"/>
      </w:pPr>
      <w:r>
        <w:rPr>
          <w:rFonts w:cs="Times New Roman"/>
        </w:rPr>
        <w:t>Correos electrónicos de recuperación de contraseña.</w:t>
      </w:r>
    </w:p>
    <w:p w14:paraId="488E1868" w14:textId="77777777" w:rsidR="00844943" w:rsidRDefault="00553F75">
      <w:pPr>
        <w:pStyle w:val="Ttulo3"/>
        <w:spacing w:before="80"/>
      </w:pPr>
      <w:bookmarkStart w:id="38" w:name="_Toc239609034"/>
      <w:r>
        <w:rPr>
          <w:rFonts w:ascii="Times New Roman" w:eastAsia="Times New Roman" w:hAnsi="Times New Roman" w:cs="Times New Roman"/>
          <w:i/>
          <w:color w:val="1F2D3D"/>
        </w:rPr>
        <w:t>2.6.2 Documentos que archiva el sistema</w:t>
      </w:r>
      <w:bookmarkEnd w:id="38"/>
    </w:p>
    <w:p w14:paraId="0E4B230E" w14:textId="77777777" w:rsidR="00844943" w:rsidRDefault="00553F75">
      <w:pPr>
        <w:pStyle w:val="Listaconvietas"/>
        <w:ind w:left="720" w:hanging="720"/>
        <w:jc w:val="both"/>
      </w:pPr>
      <w:r>
        <w:rPr>
          <w:rFonts w:cs="Times New Roman"/>
        </w:rPr>
        <w:t>Logotipo de la clínica.</w:t>
      </w:r>
    </w:p>
    <w:p w14:paraId="738C7852" w14:textId="77777777" w:rsidR="00844943" w:rsidRDefault="00553F75">
      <w:pPr>
        <w:pStyle w:val="Listaconvietas"/>
        <w:ind w:left="720" w:hanging="720"/>
        <w:jc w:val="both"/>
      </w:pPr>
      <w:r>
        <w:rPr>
          <w:rFonts w:cs="Times New Roman"/>
        </w:rPr>
        <w:t xml:space="preserve">Código QR estático de referencia de cada </w:t>
      </w:r>
      <w:r>
        <w:rPr>
          <w:rFonts w:cs="Times New Roman"/>
        </w:rPr>
        <w:t>odontólogo.</w:t>
      </w:r>
    </w:p>
    <w:p w14:paraId="6EF0D061" w14:textId="77777777" w:rsidR="00844943" w:rsidRDefault="00553F75">
      <w:pPr>
        <w:pStyle w:val="Listaconvietas"/>
        <w:ind w:left="720" w:hanging="720"/>
        <w:jc w:val="both"/>
      </w:pPr>
      <w:r>
        <w:rPr>
          <w:rFonts w:cs="Times New Roman"/>
        </w:rPr>
        <w:t>Las radiografías, fotografías, documentos PDF y consentimientos se archivan en la versión 2.</w:t>
      </w:r>
    </w:p>
    <w:p w14:paraId="27771D57" w14:textId="77777777" w:rsidR="00844943" w:rsidRDefault="00553F75">
      <w:pPr>
        <w:pStyle w:val="Ttulo3"/>
        <w:spacing w:before="80"/>
      </w:pPr>
      <w:bookmarkStart w:id="39" w:name="_Toc239609035"/>
      <w:r>
        <w:rPr>
          <w:rFonts w:ascii="Times New Roman" w:eastAsia="Times New Roman" w:hAnsi="Times New Roman" w:cs="Times New Roman"/>
          <w:i/>
          <w:color w:val="1F2D3D"/>
        </w:rPr>
        <w:t>2.6.3 Documentos de ingeniería del proyecto</w:t>
      </w:r>
      <w:bookmarkEnd w:id="39"/>
    </w:p>
    <w:p w14:paraId="1FAD4F13" w14:textId="77777777" w:rsidR="00844943" w:rsidRDefault="00553F75">
      <w:pPr>
        <w:pStyle w:val="Listaconvietas"/>
        <w:ind w:left="720" w:hanging="720"/>
        <w:jc w:val="both"/>
      </w:pPr>
      <w:r>
        <w:rPr>
          <w:rFonts w:cs="Times New Roman"/>
        </w:rPr>
        <w:t>Especificación funcional (docs/SPEC.md).</w:t>
      </w:r>
    </w:p>
    <w:p w14:paraId="56BF55C8" w14:textId="77777777" w:rsidR="00844943" w:rsidRDefault="00553F75">
      <w:pPr>
        <w:pStyle w:val="Listaconvietas"/>
        <w:ind w:left="720" w:hanging="720"/>
        <w:jc w:val="both"/>
      </w:pPr>
      <w:r>
        <w:rPr>
          <w:rFonts w:cs="Times New Roman"/>
        </w:rPr>
        <w:t>Modelo de datos de quince tablas (docs/DATABASE.md y supabase_schema_mvp.sql).</w:t>
      </w:r>
    </w:p>
    <w:p w14:paraId="054AB73F" w14:textId="77777777" w:rsidR="00844943" w:rsidRDefault="00553F75">
      <w:pPr>
        <w:pStyle w:val="Listaconvietas"/>
        <w:ind w:left="720" w:hanging="720"/>
        <w:jc w:val="both"/>
      </w:pPr>
      <w:r>
        <w:rPr>
          <w:rFonts w:cs="Times New Roman"/>
        </w:rPr>
        <w:t>Arquitectura técnica (docs/ARCHITECTURE.md).</w:t>
      </w:r>
    </w:p>
    <w:p w14:paraId="1E649A58" w14:textId="77777777" w:rsidR="00844943" w:rsidRDefault="00553F75">
      <w:pPr>
        <w:pStyle w:val="Listaconvietas"/>
        <w:ind w:left="720" w:hanging="720"/>
        <w:jc w:val="both"/>
      </w:pPr>
      <w:r>
        <w:rPr>
          <w:rFonts w:cs="Times New Roman"/>
        </w:rPr>
        <w:lastRenderedPageBreak/>
        <w:t>Guía de instalación (docs/SETUP.md).</w:t>
      </w:r>
    </w:p>
    <w:p w14:paraId="1481ED20" w14:textId="77777777" w:rsidR="00844943" w:rsidRDefault="00553F75">
      <w:pPr>
        <w:pStyle w:val="Listaconvietas"/>
        <w:ind w:left="720" w:hanging="720"/>
        <w:jc w:val="both"/>
      </w:pPr>
      <w:r>
        <w:rPr>
          <w:rFonts w:cs="Times New Roman"/>
        </w:rPr>
        <w:t>Historias de usuario y tareas por módulo (docs/modules/, módulos 01 a 09).</w:t>
      </w:r>
    </w:p>
    <w:p w14:paraId="57729F38" w14:textId="77777777" w:rsidR="00844943" w:rsidRDefault="00553F75">
      <w:pPr>
        <w:pStyle w:val="Listaconvietas"/>
        <w:ind w:left="720" w:hanging="720"/>
        <w:jc w:val="both"/>
      </w:pPr>
      <w:r>
        <w:rPr>
          <w:rFonts w:cs="Times New Roman"/>
        </w:rPr>
        <w:t>Backlog para Jira (docs/jira-export.csv y epic-map.json).</w:t>
      </w:r>
    </w:p>
    <w:p w14:paraId="635302D4" w14:textId="77777777" w:rsidR="00844943" w:rsidRDefault="00553F75">
      <w:pPr>
        <w:pStyle w:val="Listaconvietas"/>
        <w:ind w:left="720" w:hanging="720"/>
        <w:jc w:val="both"/>
      </w:pPr>
      <w:r>
        <w:rPr>
          <w:rFonts w:cs="Times New Roman"/>
        </w:rPr>
        <w:t>Entrevistas al usuario (ENTREVISTAS_USUARIO.txt).</w:t>
      </w:r>
    </w:p>
    <w:p w14:paraId="02A076E8" w14:textId="77777777" w:rsidR="00844943" w:rsidRDefault="00553F75">
      <w:pPr>
        <w:pStyle w:val="Listaconvietas"/>
        <w:ind w:left="720" w:hanging="720"/>
        <w:jc w:val="both"/>
      </w:pPr>
      <w:r>
        <w:rPr>
          <w:rFonts w:cs="Times New Roman"/>
        </w:rPr>
        <w:t>Análisis de problemas mediante Ishikawa (ANALISIS_ISHIKAWA.txt).</w:t>
      </w:r>
    </w:p>
    <w:p w14:paraId="60FE475E" w14:textId="77777777" w:rsidR="00844943" w:rsidRDefault="00553F75">
      <w:r>
        <w:br w:type="page"/>
      </w:r>
    </w:p>
    <w:p w14:paraId="1604DDFC" w14:textId="77777777" w:rsidR="00844943" w:rsidRDefault="00553F75">
      <w:pPr>
        <w:pStyle w:val="Ttulo1"/>
        <w:spacing w:before="0"/>
        <w:jc w:val="center"/>
      </w:pPr>
      <w:bookmarkStart w:id="40" w:name="_Toc239609036"/>
      <w:r>
        <w:rPr>
          <w:rFonts w:ascii="Times New Roman" w:eastAsia="Times New Roman" w:hAnsi="Times New Roman" w:cs="Times New Roman"/>
          <w:color w:val="1F2D3D"/>
          <w:sz w:val="24"/>
        </w:rPr>
        <w:lastRenderedPageBreak/>
        <w:t>3. Tecnología para el desarrollo del software</w:t>
      </w:r>
      <w:bookmarkEnd w:id="40"/>
    </w:p>
    <w:p w14:paraId="53C4C830" w14:textId="77777777" w:rsidR="00844943" w:rsidRDefault="00553F75">
      <w:pPr>
        <w:pStyle w:val="Ttulo2"/>
        <w:spacing w:before="120"/>
      </w:pPr>
      <w:bookmarkStart w:id="41" w:name="_Toc239609037"/>
      <w:r>
        <w:rPr>
          <w:rFonts w:ascii="Times New Roman" w:eastAsia="Times New Roman" w:hAnsi="Times New Roman" w:cs="Times New Roman"/>
          <w:color w:val="1F2D3D"/>
          <w:sz w:val="24"/>
        </w:rPr>
        <w:t>3.1 Estrategia para el desarrollo del software</w:t>
      </w:r>
      <w:bookmarkEnd w:id="41"/>
    </w:p>
    <w:p w14:paraId="3F40C9C1" w14:textId="77777777" w:rsidR="00844943" w:rsidRDefault="00553F75">
      <w:pPr>
        <w:ind w:firstLine="720"/>
        <w:jc w:val="both"/>
      </w:pPr>
      <w:r>
        <w:rPr>
          <w:rFonts w:cs="Times New Roman"/>
        </w:rPr>
        <w:t>Cuatro decisiones estratégicas guían todo el proyecto.</w:t>
      </w:r>
    </w:p>
    <w:p w14:paraId="3388D5AB" w14:textId="77777777" w:rsidR="00844943" w:rsidRDefault="00553F75">
      <w:pPr>
        <w:pStyle w:val="Listaconvietas"/>
        <w:ind w:left="720" w:hanging="720"/>
        <w:jc w:val="both"/>
      </w:pPr>
      <w:r>
        <w:rPr>
          <w:rFonts w:cs="Times New Roman"/>
          <w:b/>
        </w:rPr>
        <w:t xml:space="preserve">1. Primero pensar, después programar. </w:t>
      </w:r>
      <w:r>
        <w:rPr>
          <w:rFonts w:cs="Times New Roman"/>
        </w:rPr>
        <w:t>Cada módulo se documenta antes de codificarse: qué debe hacer, para quién y con qué criterios de aceptación. De este modo los seis desarrolladores trabajan en paralelo sin malentendidos, y el tablero Jira refleja con exactitud qué falta y qué está terminado.</w:t>
      </w:r>
    </w:p>
    <w:p w14:paraId="2379D1D2" w14:textId="77777777" w:rsidR="00844943" w:rsidRDefault="00553F75">
      <w:pPr>
        <w:pStyle w:val="Listaconvietas"/>
        <w:ind w:left="720" w:hanging="720"/>
        <w:jc w:val="both"/>
      </w:pPr>
      <w:r>
        <w:rPr>
          <w:rFonts w:cs="Times New Roman"/>
          <w:b/>
        </w:rPr>
        <w:t xml:space="preserve">2. Empezar por lo esencial (MVP). </w:t>
      </w:r>
      <w:r>
        <w:rPr>
          <w:rFonts w:cs="Times New Roman"/>
        </w:rPr>
        <w:t>Primero se construye aquello sin lo cual la clínica no puede operar —pacientes, historia clínica, odontograma, diagnóstico y tratamiento y evolución— y después lo operativo —agenda, presupuestos y pagos—. Al cierre de cada fase existe un sistema realmente funcionando, no solo promesas.</w:t>
      </w:r>
    </w:p>
    <w:p w14:paraId="137330D2" w14:textId="77777777" w:rsidR="00844943" w:rsidRDefault="00553F75">
      <w:pPr>
        <w:pStyle w:val="Listaconvietas"/>
        <w:ind w:left="720" w:hanging="720"/>
        <w:jc w:val="both"/>
      </w:pPr>
      <w:r>
        <w:rPr>
          <w:rFonts w:cs="Times New Roman"/>
          <w:b/>
        </w:rPr>
        <w:t xml:space="preserve">3. No reinventar la rueda. </w:t>
      </w:r>
      <w:r>
        <w:rPr>
          <w:rFonts w:cs="Times New Roman"/>
        </w:rPr>
        <w:t>Las cuentas de usuario y la base de datos se contratan a Supabase en lugar de construirse desde cero, lo que ahorró aproximadamente la mitad del esfuerzo de backend y permitió concentrarse en lo que el odontólogo y su paciente ven y utilizan.</w:t>
      </w:r>
    </w:p>
    <w:p w14:paraId="45249F5D" w14:textId="77777777" w:rsidR="00844943" w:rsidRDefault="00553F75">
      <w:pPr>
        <w:pStyle w:val="Listaconvietas"/>
        <w:ind w:left="720" w:hanging="720"/>
        <w:jc w:val="both"/>
      </w:pPr>
      <w:r>
        <w:rPr>
          <w:rFonts w:cs="Times New Roman"/>
          <w:b/>
        </w:rPr>
        <w:t xml:space="preserve">4. Trabajo en equipo controlado. </w:t>
      </w:r>
      <w:r>
        <w:rPr>
          <w:rFonts w:cs="Times New Roman"/>
        </w:rPr>
        <w:t>Cada desarrollador trabaja en su propia rama del código y nadie integra cambios sin que otro los revise. Al final de cada fase, lo probado se publica en internet.</w:t>
      </w:r>
    </w:p>
    <w:p w14:paraId="290279AB" w14:textId="77777777" w:rsidR="00844943" w:rsidRDefault="00553F75">
      <w:pPr>
        <w:pStyle w:val="Ttulo2"/>
        <w:spacing w:before="120"/>
      </w:pPr>
      <w:bookmarkStart w:id="42" w:name="_Toc239609038"/>
      <w:r>
        <w:rPr>
          <w:rFonts w:ascii="Times New Roman" w:eastAsia="Times New Roman" w:hAnsi="Times New Roman" w:cs="Times New Roman"/>
          <w:color w:val="1F2D3D"/>
          <w:sz w:val="24"/>
        </w:rPr>
        <w:t>3.2 Metodología para el desarrollo del software</w:t>
      </w:r>
      <w:bookmarkEnd w:id="42"/>
    </w:p>
    <w:p w14:paraId="5F026884" w14:textId="77777777" w:rsidR="00844943" w:rsidRDefault="00553F75">
      <w:pPr>
        <w:ind w:firstLine="720"/>
        <w:jc w:val="both"/>
      </w:pPr>
      <w:r>
        <w:rPr>
          <w:rFonts w:cs="Times New Roman"/>
        </w:rPr>
        <w:t xml:space="preserve">Se emplea el Proceso Unificado de Desarrollo de Software (PUDS, también conocido como RUP), adaptado con prácticas ágiles de seguimiento mediante tablero Jira y </w:t>
      </w:r>
      <w:r>
        <w:rPr>
          <w:rFonts w:cs="Times New Roman"/>
        </w:rPr>
        <w:t>entregas frecuentes (Jacobson et al., 2000; Kruchten, 2003). El PUDS organiza el trabajo en cuatro fases que pueden solaparse, tal como muestra la Tabla 2.</w:t>
      </w:r>
    </w:p>
    <w:p w14:paraId="7A707028" w14:textId="77777777" w:rsidR="00844943" w:rsidRDefault="00553F75">
      <w:pPr>
        <w:keepNext/>
        <w:spacing w:before="240"/>
      </w:pPr>
      <w:r>
        <w:rPr>
          <w:rFonts w:cs="Times New Roman"/>
          <w:b/>
        </w:rPr>
        <w:lastRenderedPageBreak/>
        <w:t>Tabla 2</w:t>
      </w:r>
    </w:p>
    <w:p w14:paraId="468BB76D" w14:textId="77777777" w:rsidR="00844943" w:rsidRDefault="00553F75">
      <w:pPr>
        <w:keepNext/>
      </w:pPr>
      <w:r>
        <w:rPr>
          <w:rFonts w:cs="Times New Roman"/>
          <w:i/>
        </w:rPr>
        <w:t>Fases del Proceso Unificado de Desarrollo de Software aplicadas al proyecto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440"/>
        <w:gridCol w:w="3888"/>
        <w:gridCol w:w="2448"/>
        <w:gridCol w:w="1584"/>
      </w:tblGrid>
      <w:tr w:rsidR="00844943" w14:paraId="724AC559" w14:textId="77777777">
        <w:trPr>
          <w:tblHeader/>
          <w:jc w:val="center"/>
        </w:trPr>
        <w:tc>
          <w:tcPr>
            <w:tcW w:w="1440" w:type="dxa"/>
            <w:tcBorders>
              <w:bottom w:val="single" w:sz="6" w:space="0" w:color="000000"/>
            </w:tcBorders>
          </w:tcPr>
          <w:p w14:paraId="7908A50A" w14:textId="77777777" w:rsidR="00844943" w:rsidRDefault="00553F75">
            <w:pPr>
              <w:spacing w:before="60" w:after="60" w:line="240" w:lineRule="auto"/>
            </w:pPr>
            <w:r>
              <w:rPr>
                <w:rFonts w:cs="Times New Roman"/>
                <w:b/>
                <w:sz w:val="20"/>
              </w:rPr>
              <w:t>Fase</w:t>
            </w:r>
          </w:p>
        </w:tc>
        <w:tc>
          <w:tcPr>
            <w:tcW w:w="3888" w:type="dxa"/>
            <w:tcBorders>
              <w:bottom w:val="single" w:sz="6" w:space="0" w:color="000000"/>
            </w:tcBorders>
          </w:tcPr>
          <w:p w14:paraId="5BB065AB" w14:textId="77777777" w:rsidR="00844943" w:rsidRDefault="00553F75">
            <w:pPr>
              <w:spacing w:before="60" w:after="60" w:line="240" w:lineRule="auto"/>
            </w:pPr>
            <w:r>
              <w:rPr>
                <w:rFonts w:cs="Times New Roman"/>
                <w:b/>
                <w:sz w:val="20"/>
              </w:rPr>
              <w:t>Actividades principales</w:t>
            </w:r>
          </w:p>
        </w:tc>
        <w:tc>
          <w:tcPr>
            <w:tcW w:w="2448" w:type="dxa"/>
            <w:tcBorders>
              <w:bottom w:val="single" w:sz="6" w:space="0" w:color="000000"/>
            </w:tcBorders>
          </w:tcPr>
          <w:p w14:paraId="193946D6" w14:textId="77777777" w:rsidR="00844943" w:rsidRDefault="00553F75">
            <w:pPr>
              <w:spacing w:before="60" w:after="60" w:line="240" w:lineRule="auto"/>
            </w:pPr>
            <w:r>
              <w:rPr>
                <w:rFonts w:cs="Times New Roman"/>
                <w:b/>
                <w:sz w:val="20"/>
              </w:rPr>
              <w:t>Hito</w:t>
            </w:r>
          </w:p>
        </w:tc>
        <w:tc>
          <w:tcPr>
            <w:tcW w:w="1584" w:type="dxa"/>
            <w:tcBorders>
              <w:bottom w:val="single" w:sz="6" w:space="0" w:color="000000"/>
            </w:tcBorders>
          </w:tcPr>
          <w:p w14:paraId="455F40EE" w14:textId="77777777" w:rsidR="00844943" w:rsidRDefault="00553F75">
            <w:pPr>
              <w:spacing w:before="60" w:after="60" w:line="240" w:lineRule="auto"/>
            </w:pPr>
            <w:r>
              <w:rPr>
                <w:rFonts w:cs="Times New Roman"/>
                <w:b/>
                <w:sz w:val="20"/>
              </w:rPr>
              <w:t>Cronograma</w:t>
            </w:r>
          </w:p>
        </w:tc>
      </w:tr>
      <w:tr w:rsidR="00844943" w14:paraId="03A9E4FC" w14:textId="77777777">
        <w:trPr>
          <w:jc w:val="center"/>
        </w:trPr>
        <w:tc>
          <w:tcPr>
            <w:tcW w:w="1440" w:type="dxa"/>
          </w:tcPr>
          <w:p w14:paraId="3981CDD6" w14:textId="77777777" w:rsidR="00844943" w:rsidRDefault="00553F75">
            <w:pPr>
              <w:spacing w:before="60" w:after="60" w:line="240" w:lineRule="auto"/>
            </w:pPr>
            <w:r>
              <w:rPr>
                <w:rFonts w:cs="Times New Roman"/>
                <w:sz w:val="20"/>
              </w:rPr>
              <w:t>Inicio</w:t>
            </w:r>
          </w:p>
        </w:tc>
        <w:tc>
          <w:tcPr>
            <w:tcW w:w="3888" w:type="dxa"/>
          </w:tcPr>
          <w:p w14:paraId="43C250CD" w14:textId="77777777" w:rsidR="00844943" w:rsidRDefault="00553F75">
            <w:pPr>
              <w:spacing w:before="60" w:after="60" w:line="240" w:lineRule="auto"/>
            </w:pPr>
            <w:r>
              <w:rPr>
                <w:rFonts w:cs="Times New Roman"/>
                <w:sz w:val="20"/>
              </w:rPr>
              <w:t>Entrevistas, análisis de Ishikawa, alcance, objetivos y casos de uso esenciales</w:t>
            </w:r>
          </w:p>
        </w:tc>
        <w:tc>
          <w:tcPr>
            <w:tcW w:w="2448" w:type="dxa"/>
          </w:tcPr>
          <w:p w14:paraId="10A29BF2" w14:textId="77777777" w:rsidR="00844943" w:rsidRDefault="00553F75">
            <w:pPr>
              <w:spacing w:before="60" w:after="60" w:line="240" w:lineRule="auto"/>
            </w:pPr>
            <w:r>
              <w:rPr>
                <w:rFonts w:cs="Times New Roman"/>
                <w:sz w:val="20"/>
              </w:rPr>
              <w:t>Alcance aprobado (9 módulos)</w:t>
            </w:r>
          </w:p>
        </w:tc>
        <w:tc>
          <w:tcPr>
            <w:tcW w:w="1584" w:type="dxa"/>
          </w:tcPr>
          <w:p w14:paraId="494553BA" w14:textId="77777777" w:rsidR="00844943" w:rsidRDefault="00553F75">
            <w:pPr>
              <w:spacing w:before="60" w:after="60" w:line="240" w:lineRule="auto"/>
            </w:pPr>
            <w:r>
              <w:rPr>
                <w:rFonts w:cs="Times New Roman"/>
                <w:sz w:val="20"/>
              </w:rPr>
              <w:t>Septiembre</w:t>
            </w:r>
          </w:p>
        </w:tc>
      </w:tr>
      <w:tr w:rsidR="00844943" w14:paraId="7329C380" w14:textId="77777777">
        <w:trPr>
          <w:jc w:val="center"/>
        </w:trPr>
        <w:tc>
          <w:tcPr>
            <w:tcW w:w="1440" w:type="dxa"/>
          </w:tcPr>
          <w:p w14:paraId="27C245EE" w14:textId="77777777" w:rsidR="00844943" w:rsidRDefault="00553F75">
            <w:pPr>
              <w:spacing w:before="60" w:after="60" w:line="240" w:lineRule="auto"/>
            </w:pPr>
            <w:r>
              <w:rPr>
                <w:rFonts w:cs="Times New Roman"/>
                <w:sz w:val="20"/>
              </w:rPr>
              <w:t>Elaboración</w:t>
            </w:r>
          </w:p>
        </w:tc>
        <w:tc>
          <w:tcPr>
            <w:tcW w:w="3888" w:type="dxa"/>
          </w:tcPr>
          <w:p w14:paraId="63017FA5" w14:textId="77777777" w:rsidR="00844943" w:rsidRDefault="00553F75">
            <w:pPr>
              <w:spacing w:before="60" w:after="60" w:line="240" w:lineRule="auto"/>
            </w:pPr>
            <w:r>
              <w:rPr>
                <w:rFonts w:cs="Times New Roman"/>
                <w:sz w:val="20"/>
              </w:rPr>
              <w:t xml:space="preserve">Arquitectura en tres capas, modelo de 15 tablas, políticas RLS y </w:t>
            </w:r>
            <w:r>
              <w:rPr>
                <w:rFonts w:cs="Times New Roman"/>
                <w:sz w:val="20"/>
              </w:rPr>
              <w:t>diagramas UML</w:t>
            </w:r>
          </w:p>
        </w:tc>
        <w:tc>
          <w:tcPr>
            <w:tcW w:w="2448" w:type="dxa"/>
          </w:tcPr>
          <w:p w14:paraId="4B8AC205" w14:textId="77777777" w:rsidR="00844943" w:rsidRDefault="00553F75">
            <w:pPr>
              <w:spacing w:before="60" w:after="60" w:line="240" w:lineRule="auto"/>
            </w:pPr>
            <w:r>
              <w:rPr>
                <w:rFonts w:cs="Times New Roman"/>
                <w:sz w:val="20"/>
              </w:rPr>
              <w:t>Diseño validado</w:t>
            </w:r>
          </w:p>
        </w:tc>
        <w:tc>
          <w:tcPr>
            <w:tcW w:w="1584" w:type="dxa"/>
          </w:tcPr>
          <w:p w14:paraId="254214EE" w14:textId="77777777" w:rsidR="00844943" w:rsidRDefault="00553F75">
            <w:pPr>
              <w:spacing w:before="60" w:after="60" w:line="240" w:lineRule="auto"/>
            </w:pPr>
            <w:r>
              <w:rPr>
                <w:rFonts w:cs="Times New Roman"/>
                <w:sz w:val="20"/>
              </w:rPr>
              <w:t>Septiembre</w:t>
            </w:r>
          </w:p>
        </w:tc>
      </w:tr>
      <w:tr w:rsidR="00844943" w14:paraId="4886966D" w14:textId="77777777">
        <w:trPr>
          <w:jc w:val="center"/>
        </w:trPr>
        <w:tc>
          <w:tcPr>
            <w:tcW w:w="1440" w:type="dxa"/>
          </w:tcPr>
          <w:p w14:paraId="243E0BEC" w14:textId="77777777" w:rsidR="00844943" w:rsidRDefault="00553F75">
            <w:pPr>
              <w:spacing w:before="60" w:after="60" w:line="240" w:lineRule="auto"/>
            </w:pPr>
            <w:r>
              <w:rPr>
                <w:rFonts w:cs="Times New Roman"/>
                <w:sz w:val="20"/>
              </w:rPr>
              <w:t>Construcción</w:t>
            </w:r>
          </w:p>
        </w:tc>
        <w:tc>
          <w:tcPr>
            <w:tcW w:w="3888" w:type="dxa"/>
          </w:tcPr>
          <w:p w14:paraId="7B5C317A" w14:textId="77777777" w:rsidR="00844943" w:rsidRDefault="00553F75">
            <w:pPr>
              <w:spacing w:before="60" w:after="60" w:line="240" w:lineRule="auto"/>
            </w:pPr>
            <w:r>
              <w:rPr>
                <w:rFonts w:cs="Times New Roman"/>
                <w:sz w:val="20"/>
              </w:rPr>
              <w:t>Implementación de los 9 módulos en 3 fases y pruebas</w:t>
            </w:r>
          </w:p>
        </w:tc>
        <w:tc>
          <w:tcPr>
            <w:tcW w:w="2448" w:type="dxa"/>
          </w:tcPr>
          <w:p w14:paraId="1AE2FFDF" w14:textId="77777777" w:rsidR="00844943" w:rsidRDefault="00553F75">
            <w:pPr>
              <w:spacing w:before="60" w:after="60" w:line="240" w:lineRule="auto"/>
            </w:pPr>
            <w:r>
              <w:rPr>
                <w:rFonts w:cs="Times New Roman"/>
                <w:sz w:val="20"/>
              </w:rPr>
              <w:t>MVP integrado y probado</w:t>
            </w:r>
          </w:p>
        </w:tc>
        <w:tc>
          <w:tcPr>
            <w:tcW w:w="1584" w:type="dxa"/>
          </w:tcPr>
          <w:p w14:paraId="117ECCE1" w14:textId="77777777" w:rsidR="00844943" w:rsidRDefault="00553F75">
            <w:pPr>
              <w:spacing w:before="60" w:after="60" w:line="240" w:lineRule="auto"/>
            </w:pPr>
            <w:r>
              <w:rPr>
                <w:rFonts w:cs="Times New Roman"/>
                <w:sz w:val="20"/>
              </w:rPr>
              <w:t>Sept. a nov.</w:t>
            </w:r>
          </w:p>
        </w:tc>
      </w:tr>
      <w:tr w:rsidR="00844943" w14:paraId="14ACA352" w14:textId="77777777">
        <w:trPr>
          <w:jc w:val="center"/>
        </w:trPr>
        <w:tc>
          <w:tcPr>
            <w:tcW w:w="1440" w:type="dxa"/>
          </w:tcPr>
          <w:p w14:paraId="6E45A066" w14:textId="77777777" w:rsidR="00844943" w:rsidRDefault="00553F75">
            <w:pPr>
              <w:spacing w:before="60" w:after="60" w:line="240" w:lineRule="auto"/>
            </w:pPr>
            <w:r>
              <w:rPr>
                <w:rFonts w:cs="Times New Roman"/>
                <w:sz w:val="20"/>
              </w:rPr>
              <w:t>Transición</w:t>
            </w:r>
          </w:p>
        </w:tc>
        <w:tc>
          <w:tcPr>
            <w:tcW w:w="3888" w:type="dxa"/>
          </w:tcPr>
          <w:p w14:paraId="002749DE" w14:textId="77777777" w:rsidR="00844943" w:rsidRDefault="00553F75">
            <w:pPr>
              <w:spacing w:before="60" w:after="60" w:line="240" w:lineRule="auto"/>
            </w:pPr>
            <w:r>
              <w:rPr>
                <w:rFonts w:cs="Times New Roman"/>
                <w:sz w:val="20"/>
              </w:rPr>
              <w:t>Capacitación, población de datos de la clínica piloto y despliegue en HostGator</w:t>
            </w:r>
          </w:p>
        </w:tc>
        <w:tc>
          <w:tcPr>
            <w:tcW w:w="2448" w:type="dxa"/>
          </w:tcPr>
          <w:p w14:paraId="7E4970D5" w14:textId="77777777" w:rsidR="00844943" w:rsidRDefault="00553F75">
            <w:pPr>
              <w:spacing w:before="60" w:after="60" w:line="240" w:lineRule="auto"/>
            </w:pPr>
            <w:r>
              <w:rPr>
                <w:rFonts w:cs="Times New Roman"/>
                <w:sz w:val="20"/>
              </w:rPr>
              <w:t>Sistema en producción</w:t>
            </w:r>
          </w:p>
        </w:tc>
        <w:tc>
          <w:tcPr>
            <w:tcW w:w="1584" w:type="dxa"/>
          </w:tcPr>
          <w:p w14:paraId="627A9B82" w14:textId="77777777" w:rsidR="00844943" w:rsidRDefault="00553F75">
            <w:pPr>
              <w:spacing w:before="60" w:after="60" w:line="240" w:lineRule="auto"/>
            </w:pPr>
            <w:r>
              <w:rPr>
                <w:rFonts w:cs="Times New Roman"/>
                <w:sz w:val="20"/>
              </w:rPr>
              <w:t>Nov. y dic.</w:t>
            </w:r>
          </w:p>
        </w:tc>
      </w:tr>
    </w:tbl>
    <w:p w14:paraId="3E023324"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a partir del cronograma del proyecto, que se ejecuta entre septiembre y la primera quincena de diciembre de 2026.</w:t>
      </w:r>
    </w:p>
    <w:p w14:paraId="7570C850" w14:textId="77777777" w:rsidR="00844943" w:rsidRDefault="00553F75">
      <w:pPr>
        <w:pStyle w:val="Ttulo3"/>
        <w:spacing w:before="80"/>
      </w:pPr>
      <w:bookmarkStart w:id="43" w:name="_Toc239609039"/>
      <w:r>
        <w:rPr>
          <w:rFonts w:ascii="Times New Roman" w:eastAsia="Times New Roman" w:hAnsi="Times New Roman" w:cs="Times New Roman"/>
          <w:i/>
          <w:color w:val="1F2D3D"/>
        </w:rPr>
        <w:t>3.2.1 Características del PUDS</w:t>
      </w:r>
      <w:bookmarkEnd w:id="43"/>
    </w:p>
    <w:p w14:paraId="02C195E9" w14:textId="77777777" w:rsidR="00844943" w:rsidRDefault="00553F75">
      <w:pPr>
        <w:pStyle w:val="Listaconvietas"/>
        <w:ind w:left="720" w:hanging="720"/>
        <w:jc w:val="both"/>
      </w:pPr>
      <w:r>
        <w:rPr>
          <w:rFonts w:cs="Times New Roman"/>
          <w:b/>
        </w:rPr>
        <w:t xml:space="preserve">a) Iterativo e incremental. </w:t>
      </w:r>
      <w:r>
        <w:rPr>
          <w:rFonts w:cs="Times New Roman"/>
        </w:rPr>
        <w:t xml:space="preserve">Se trabaja en ciclos cortos; al </w:t>
      </w:r>
      <w:r>
        <w:rPr>
          <w:rFonts w:cs="Times New Roman"/>
        </w:rPr>
        <w:t>terminar cada ciclo existe una parte del sistema funcionando y probada.</w:t>
      </w:r>
    </w:p>
    <w:p w14:paraId="57A0AE09" w14:textId="77777777" w:rsidR="00844943" w:rsidRDefault="00553F75">
      <w:pPr>
        <w:pStyle w:val="Listaconvietas"/>
        <w:ind w:left="720" w:hanging="720"/>
        <w:jc w:val="both"/>
      </w:pPr>
      <w:r>
        <w:rPr>
          <w:rFonts w:cs="Times New Roman"/>
          <w:b/>
        </w:rPr>
        <w:t xml:space="preserve">b) Dirigido por casos de uso. </w:t>
      </w:r>
      <w:r>
        <w:rPr>
          <w:rFonts w:cs="Times New Roman"/>
        </w:rPr>
        <w:t>Todo parte de qué hará el usuario, expresado como historias de usuario, y esas descripciones guían la programación y las pruebas.</w:t>
      </w:r>
    </w:p>
    <w:p w14:paraId="4A41776C" w14:textId="77777777" w:rsidR="00844943" w:rsidRDefault="00553F75">
      <w:pPr>
        <w:pStyle w:val="Listaconvietas"/>
        <w:ind w:left="720" w:hanging="720"/>
        <w:jc w:val="both"/>
      </w:pPr>
      <w:r>
        <w:rPr>
          <w:rFonts w:cs="Times New Roman"/>
          <w:b/>
        </w:rPr>
        <w:t xml:space="preserve">c) Centrado en la arquitectura. </w:t>
      </w:r>
      <w:r>
        <w:rPr>
          <w:rFonts w:cs="Times New Roman"/>
        </w:rPr>
        <w:t>Lo más riesgoso —que cada clínica vea únicamente sus datos mediante RLS— se definió y validó desde el principio.</w:t>
      </w:r>
    </w:p>
    <w:p w14:paraId="4C8F4725" w14:textId="77777777" w:rsidR="00844943" w:rsidRDefault="00553F75">
      <w:pPr>
        <w:pStyle w:val="Listaconvietas"/>
        <w:ind w:left="720" w:hanging="720"/>
        <w:jc w:val="both"/>
      </w:pPr>
      <w:r>
        <w:rPr>
          <w:rFonts w:cs="Times New Roman"/>
          <w:b/>
        </w:rPr>
        <w:t xml:space="preserve">d) Fases con metas claras. </w:t>
      </w:r>
      <w:r>
        <w:rPr>
          <w:rFonts w:cs="Times New Roman"/>
        </w:rPr>
        <w:t>Cada fase termina con un hito concreto, como “MVP integrado y publicado”.</w:t>
      </w:r>
    </w:p>
    <w:p w14:paraId="2FA93946" w14:textId="77777777" w:rsidR="00844943" w:rsidRDefault="00553F75">
      <w:pPr>
        <w:pStyle w:val="Listaconvietas"/>
        <w:ind w:left="720" w:hanging="720"/>
        <w:jc w:val="both"/>
      </w:pPr>
      <w:r>
        <w:rPr>
          <w:rFonts w:cs="Times New Roman"/>
          <w:b/>
        </w:rPr>
        <w:t xml:space="preserve">e) Trabajo con disciplinas. </w:t>
      </w:r>
      <w:r>
        <w:rPr>
          <w:rFonts w:cs="Times New Roman"/>
        </w:rPr>
        <w:t>Requerimientos, diseño, construcción, pruebas y despliegue, apoyados por Git y Jira.</w:t>
      </w:r>
    </w:p>
    <w:p w14:paraId="0A06FC50" w14:textId="77777777" w:rsidR="00844943" w:rsidRDefault="00553F75">
      <w:pPr>
        <w:pStyle w:val="Listaconvietas"/>
        <w:ind w:left="720" w:hanging="720"/>
        <w:jc w:val="both"/>
      </w:pPr>
      <w:r>
        <w:rPr>
          <w:rFonts w:cs="Times New Roman"/>
          <w:b/>
        </w:rPr>
        <w:t xml:space="preserve">f) Roles definidos. </w:t>
      </w:r>
      <w:r>
        <w:rPr>
          <w:rFonts w:cs="Times New Roman"/>
        </w:rPr>
        <w:t>Cada desarrollador es responsable de sus módulos, el analista mantiene la documentación y el Dr. Rojas valida como usuario clave.</w:t>
      </w:r>
    </w:p>
    <w:p w14:paraId="490A4049" w14:textId="77777777" w:rsidR="00844943" w:rsidRDefault="00553F75">
      <w:pPr>
        <w:pStyle w:val="Listaconvietas"/>
        <w:ind w:left="720" w:hanging="720"/>
        <w:jc w:val="both"/>
      </w:pPr>
      <w:r>
        <w:rPr>
          <w:rFonts w:cs="Times New Roman"/>
          <w:b/>
        </w:rPr>
        <w:lastRenderedPageBreak/>
        <w:t xml:space="preserve">g) Alcance protegido. </w:t>
      </w:r>
      <w:r>
        <w:rPr>
          <w:rFonts w:cs="Times New Roman"/>
        </w:rPr>
        <w:t>Se dejó por escrito qué no se hará —aplicación móvil, inteligencia artificial, facturación electrónica— y qué queda para la versión 2 —archivos, consentimientos y tablero de indicadores—, con el fin de proteger el plazo de tres meses.</w:t>
      </w:r>
    </w:p>
    <w:p w14:paraId="29510557" w14:textId="77777777" w:rsidR="00844943" w:rsidRDefault="00553F75">
      <w:pPr>
        <w:pStyle w:val="Ttulo3"/>
        <w:spacing w:before="80"/>
      </w:pPr>
      <w:bookmarkStart w:id="44" w:name="_Toc239609040"/>
      <w:r>
        <w:rPr>
          <w:rFonts w:ascii="Times New Roman" w:eastAsia="Times New Roman" w:hAnsi="Times New Roman" w:cs="Times New Roman"/>
          <w:i/>
          <w:color w:val="1F2D3D"/>
        </w:rPr>
        <w:t>3.2.2 Características de UML</w:t>
      </w:r>
      <w:bookmarkEnd w:id="44"/>
    </w:p>
    <w:p w14:paraId="2446A5C3" w14:textId="77777777" w:rsidR="00844943" w:rsidRDefault="00553F75">
      <w:pPr>
        <w:ind w:firstLine="720"/>
        <w:jc w:val="both"/>
      </w:pPr>
      <w:r>
        <w:rPr>
          <w:rFonts w:cs="Times New Roman"/>
        </w:rPr>
        <w:t>El Lenguaje Unificado de Modelado (UML) es el idioma gráfico con el que se modela el sistema. Se trata de un estándar mundial que todos los ingenieros interpretan de la misma manera; hace visible lo complejo sin mostrar código, no depende de la tecnología, conecta lo que se pide con lo que se construye y comprende dos familias de diagramas: de estructura y de comportamiento (Booch et al., 2006; Object Management Group, 2017). La Tabla 3 resume los siete tipos de diagramas empleados en el modelado de MiDenti</w:t>
      </w:r>
      <w:r>
        <w:rPr>
          <w:rFonts w:cs="Times New Roman"/>
        </w:rPr>
        <w:t>sta.</w:t>
      </w:r>
    </w:p>
    <w:p w14:paraId="4551E46F" w14:textId="77777777" w:rsidR="00844943" w:rsidRDefault="00553F75">
      <w:pPr>
        <w:keepNext/>
        <w:spacing w:before="240"/>
      </w:pPr>
      <w:r>
        <w:rPr>
          <w:rFonts w:cs="Times New Roman"/>
          <w:b/>
        </w:rPr>
        <w:t>Tabla 3</w:t>
      </w:r>
    </w:p>
    <w:p w14:paraId="71B551CF" w14:textId="77777777" w:rsidR="00844943" w:rsidRDefault="00553F75">
      <w:pPr>
        <w:keepNext/>
      </w:pPr>
      <w:r>
        <w:rPr>
          <w:rFonts w:cs="Times New Roman"/>
          <w:i/>
        </w:rPr>
        <w:t>Diagramas UML empleados en el modelado del sistema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160"/>
        <w:gridCol w:w="2016"/>
        <w:gridCol w:w="3888"/>
        <w:gridCol w:w="1296"/>
      </w:tblGrid>
      <w:tr w:rsidR="00844943" w14:paraId="286BC3D5" w14:textId="77777777">
        <w:trPr>
          <w:tblHeader/>
          <w:jc w:val="center"/>
        </w:trPr>
        <w:tc>
          <w:tcPr>
            <w:tcW w:w="2160" w:type="dxa"/>
            <w:tcBorders>
              <w:bottom w:val="single" w:sz="6" w:space="0" w:color="000000"/>
            </w:tcBorders>
          </w:tcPr>
          <w:p w14:paraId="54106A15" w14:textId="77777777" w:rsidR="00844943" w:rsidRDefault="00553F75">
            <w:pPr>
              <w:spacing w:before="60" w:after="60" w:line="240" w:lineRule="auto"/>
            </w:pPr>
            <w:r>
              <w:rPr>
                <w:rFonts w:cs="Times New Roman"/>
                <w:b/>
                <w:sz w:val="20"/>
              </w:rPr>
              <w:t>Diagrama</w:t>
            </w:r>
          </w:p>
        </w:tc>
        <w:tc>
          <w:tcPr>
            <w:tcW w:w="2016" w:type="dxa"/>
            <w:tcBorders>
              <w:bottom w:val="single" w:sz="6" w:space="0" w:color="000000"/>
            </w:tcBorders>
          </w:tcPr>
          <w:p w14:paraId="14C29973" w14:textId="77777777" w:rsidR="00844943" w:rsidRDefault="00553F75">
            <w:pPr>
              <w:spacing w:before="60" w:after="60" w:line="240" w:lineRule="auto"/>
            </w:pPr>
            <w:r>
              <w:rPr>
                <w:rFonts w:cs="Times New Roman"/>
                <w:b/>
                <w:sz w:val="20"/>
              </w:rPr>
              <w:t>Tipo</w:t>
            </w:r>
          </w:p>
        </w:tc>
        <w:tc>
          <w:tcPr>
            <w:tcW w:w="3888" w:type="dxa"/>
            <w:tcBorders>
              <w:bottom w:val="single" w:sz="6" w:space="0" w:color="000000"/>
            </w:tcBorders>
          </w:tcPr>
          <w:p w14:paraId="088580E3" w14:textId="77777777" w:rsidR="00844943" w:rsidRDefault="00553F75">
            <w:pPr>
              <w:spacing w:before="60" w:after="60" w:line="240" w:lineRule="auto"/>
            </w:pPr>
            <w:r>
              <w:rPr>
                <w:rFonts w:cs="Times New Roman"/>
                <w:b/>
                <w:sz w:val="20"/>
              </w:rPr>
              <w:t>Uso en MiDentista</w:t>
            </w:r>
          </w:p>
        </w:tc>
        <w:tc>
          <w:tcPr>
            <w:tcW w:w="1296" w:type="dxa"/>
            <w:tcBorders>
              <w:bottom w:val="single" w:sz="6" w:space="0" w:color="000000"/>
            </w:tcBorders>
          </w:tcPr>
          <w:p w14:paraId="04AE291C" w14:textId="77777777" w:rsidR="00844943" w:rsidRDefault="00553F75">
            <w:pPr>
              <w:spacing w:before="60" w:after="60" w:line="240" w:lineRule="auto"/>
            </w:pPr>
            <w:r>
              <w:rPr>
                <w:rFonts w:cs="Times New Roman"/>
                <w:b/>
                <w:sz w:val="20"/>
              </w:rPr>
              <w:t>Figuras</w:t>
            </w:r>
          </w:p>
        </w:tc>
      </w:tr>
      <w:tr w:rsidR="00844943" w14:paraId="1872B033" w14:textId="77777777">
        <w:trPr>
          <w:jc w:val="center"/>
        </w:trPr>
        <w:tc>
          <w:tcPr>
            <w:tcW w:w="2160" w:type="dxa"/>
          </w:tcPr>
          <w:p w14:paraId="49447FBF" w14:textId="77777777" w:rsidR="00844943" w:rsidRDefault="00553F75">
            <w:pPr>
              <w:spacing w:before="60" w:after="60" w:line="240" w:lineRule="auto"/>
            </w:pPr>
            <w:r>
              <w:rPr>
                <w:rFonts w:cs="Times New Roman"/>
                <w:sz w:val="20"/>
              </w:rPr>
              <w:t>Casos de uso</w:t>
            </w:r>
          </w:p>
        </w:tc>
        <w:tc>
          <w:tcPr>
            <w:tcW w:w="2016" w:type="dxa"/>
          </w:tcPr>
          <w:p w14:paraId="63E59328" w14:textId="77777777" w:rsidR="00844943" w:rsidRDefault="00553F75">
            <w:pPr>
              <w:spacing w:before="60" w:after="60" w:line="240" w:lineRule="auto"/>
            </w:pPr>
            <w:r>
              <w:rPr>
                <w:rFonts w:cs="Times New Roman"/>
                <w:sz w:val="20"/>
              </w:rPr>
              <w:t>Comportamiento</w:t>
            </w:r>
          </w:p>
        </w:tc>
        <w:tc>
          <w:tcPr>
            <w:tcW w:w="3888" w:type="dxa"/>
          </w:tcPr>
          <w:p w14:paraId="794B5E63" w14:textId="77777777" w:rsidR="00844943" w:rsidRDefault="00553F75">
            <w:pPr>
              <w:spacing w:before="60" w:after="60" w:line="240" w:lineRule="auto"/>
            </w:pPr>
            <w:r>
              <w:rPr>
                <w:rFonts w:cs="Times New Roman"/>
                <w:sz w:val="20"/>
              </w:rPr>
              <w:t>Captura de requisitos por actor</w:t>
            </w:r>
          </w:p>
        </w:tc>
        <w:tc>
          <w:tcPr>
            <w:tcW w:w="1296" w:type="dxa"/>
          </w:tcPr>
          <w:p w14:paraId="5B70FBA4" w14:textId="77777777" w:rsidR="00844943" w:rsidRDefault="00553F75">
            <w:pPr>
              <w:spacing w:before="60" w:after="60" w:line="240" w:lineRule="auto"/>
            </w:pPr>
            <w:r>
              <w:rPr>
                <w:rFonts w:cs="Times New Roman"/>
                <w:sz w:val="20"/>
              </w:rPr>
              <w:t>7 a 11</w:t>
            </w:r>
          </w:p>
        </w:tc>
      </w:tr>
      <w:tr w:rsidR="00844943" w14:paraId="52F6CFA9" w14:textId="77777777">
        <w:trPr>
          <w:jc w:val="center"/>
        </w:trPr>
        <w:tc>
          <w:tcPr>
            <w:tcW w:w="2160" w:type="dxa"/>
          </w:tcPr>
          <w:p w14:paraId="02DE6468" w14:textId="77777777" w:rsidR="00844943" w:rsidRDefault="00553F75">
            <w:pPr>
              <w:spacing w:before="60" w:after="60" w:line="240" w:lineRule="auto"/>
            </w:pPr>
            <w:r>
              <w:rPr>
                <w:rFonts w:cs="Times New Roman"/>
                <w:sz w:val="20"/>
              </w:rPr>
              <w:t>Clases</w:t>
            </w:r>
          </w:p>
        </w:tc>
        <w:tc>
          <w:tcPr>
            <w:tcW w:w="2016" w:type="dxa"/>
          </w:tcPr>
          <w:p w14:paraId="28BE8F06" w14:textId="77777777" w:rsidR="00844943" w:rsidRDefault="00553F75">
            <w:pPr>
              <w:spacing w:before="60" w:after="60" w:line="240" w:lineRule="auto"/>
            </w:pPr>
            <w:r>
              <w:rPr>
                <w:rFonts w:cs="Times New Roman"/>
                <w:sz w:val="20"/>
              </w:rPr>
              <w:t>Estructura</w:t>
            </w:r>
          </w:p>
        </w:tc>
        <w:tc>
          <w:tcPr>
            <w:tcW w:w="3888" w:type="dxa"/>
          </w:tcPr>
          <w:p w14:paraId="31819739" w14:textId="77777777" w:rsidR="00844943" w:rsidRDefault="00553F75">
            <w:pPr>
              <w:spacing w:before="60" w:after="60" w:line="240" w:lineRule="auto"/>
            </w:pPr>
            <w:r>
              <w:rPr>
                <w:rFonts w:cs="Times New Roman"/>
                <w:sz w:val="20"/>
              </w:rPr>
              <w:t>Modelo de clases del dominio</w:t>
            </w:r>
          </w:p>
        </w:tc>
        <w:tc>
          <w:tcPr>
            <w:tcW w:w="1296" w:type="dxa"/>
          </w:tcPr>
          <w:p w14:paraId="53933F78" w14:textId="77777777" w:rsidR="00844943" w:rsidRDefault="00553F75">
            <w:pPr>
              <w:spacing w:before="60" w:after="60" w:line="240" w:lineRule="auto"/>
            </w:pPr>
            <w:r>
              <w:rPr>
                <w:rFonts w:cs="Times New Roman"/>
                <w:sz w:val="20"/>
              </w:rPr>
              <w:t>15 a 17</w:t>
            </w:r>
          </w:p>
        </w:tc>
      </w:tr>
      <w:tr w:rsidR="00844943" w14:paraId="1182FC95" w14:textId="77777777">
        <w:trPr>
          <w:jc w:val="center"/>
        </w:trPr>
        <w:tc>
          <w:tcPr>
            <w:tcW w:w="2160" w:type="dxa"/>
          </w:tcPr>
          <w:p w14:paraId="618963E7" w14:textId="77777777" w:rsidR="00844943" w:rsidRDefault="00553F75">
            <w:pPr>
              <w:spacing w:before="60" w:after="60" w:line="240" w:lineRule="auto"/>
            </w:pPr>
            <w:r>
              <w:rPr>
                <w:rFonts w:cs="Times New Roman"/>
                <w:sz w:val="20"/>
              </w:rPr>
              <w:t>Entidad-relación</w:t>
            </w:r>
          </w:p>
        </w:tc>
        <w:tc>
          <w:tcPr>
            <w:tcW w:w="2016" w:type="dxa"/>
          </w:tcPr>
          <w:p w14:paraId="6ECA8921" w14:textId="77777777" w:rsidR="00844943" w:rsidRDefault="00553F75">
            <w:pPr>
              <w:spacing w:before="60" w:after="60" w:line="240" w:lineRule="auto"/>
            </w:pPr>
            <w:r>
              <w:rPr>
                <w:rFonts w:cs="Times New Roman"/>
                <w:sz w:val="20"/>
              </w:rPr>
              <w:t>Estructura</w:t>
            </w:r>
          </w:p>
        </w:tc>
        <w:tc>
          <w:tcPr>
            <w:tcW w:w="3888" w:type="dxa"/>
          </w:tcPr>
          <w:p w14:paraId="6AFBACA0" w14:textId="77777777" w:rsidR="00844943" w:rsidRDefault="00553F75">
            <w:pPr>
              <w:spacing w:before="60" w:after="60" w:line="240" w:lineRule="auto"/>
            </w:pPr>
            <w:r>
              <w:rPr>
                <w:rFonts w:cs="Times New Roman"/>
                <w:sz w:val="20"/>
              </w:rPr>
              <w:t>Modelo relacional de las 15 tablas</w:t>
            </w:r>
          </w:p>
        </w:tc>
        <w:tc>
          <w:tcPr>
            <w:tcW w:w="1296" w:type="dxa"/>
          </w:tcPr>
          <w:p w14:paraId="541A56DB" w14:textId="77777777" w:rsidR="00844943" w:rsidRDefault="00553F75">
            <w:pPr>
              <w:spacing w:before="60" w:after="60" w:line="240" w:lineRule="auto"/>
            </w:pPr>
            <w:r>
              <w:rPr>
                <w:rFonts w:cs="Times New Roman"/>
                <w:sz w:val="20"/>
              </w:rPr>
              <w:t>18 a 21</w:t>
            </w:r>
          </w:p>
        </w:tc>
      </w:tr>
      <w:tr w:rsidR="00844943" w14:paraId="268BD87C" w14:textId="77777777">
        <w:trPr>
          <w:jc w:val="center"/>
        </w:trPr>
        <w:tc>
          <w:tcPr>
            <w:tcW w:w="2160" w:type="dxa"/>
          </w:tcPr>
          <w:p w14:paraId="69209E9E" w14:textId="77777777" w:rsidR="00844943" w:rsidRDefault="00553F75">
            <w:pPr>
              <w:spacing w:before="60" w:after="60" w:line="240" w:lineRule="auto"/>
            </w:pPr>
            <w:r>
              <w:rPr>
                <w:rFonts w:cs="Times New Roman"/>
                <w:sz w:val="20"/>
              </w:rPr>
              <w:t>Secuencia</w:t>
            </w:r>
          </w:p>
        </w:tc>
        <w:tc>
          <w:tcPr>
            <w:tcW w:w="2016" w:type="dxa"/>
          </w:tcPr>
          <w:p w14:paraId="2371FFF9" w14:textId="77777777" w:rsidR="00844943" w:rsidRDefault="00553F75">
            <w:pPr>
              <w:spacing w:before="60" w:after="60" w:line="240" w:lineRule="auto"/>
            </w:pPr>
            <w:r>
              <w:rPr>
                <w:rFonts w:cs="Times New Roman"/>
                <w:sz w:val="20"/>
              </w:rPr>
              <w:t>Comportamiento</w:t>
            </w:r>
          </w:p>
        </w:tc>
        <w:tc>
          <w:tcPr>
            <w:tcW w:w="3888" w:type="dxa"/>
          </w:tcPr>
          <w:p w14:paraId="6775AE80" w14:textId="77777777" w:rsidR="00844943" w:rsidRDefault="00553F75">
            <w:pPr>
              <w:spacing w:before="60" w:after="60" w:line="240" w:lineRule="auto"/>
            </w:pPr>
            <w:r>
              <w:rPr>
                <w:rFonts w:cs="Times New Roman"/>
                <w:sz w:val="20"/>
              </w:rPr>
              <w:t>Flujos de inicio de sesión, afiliación y cobro</w:t>
            </w:r>
          </w:p>
        </w:tc>
        <w:tc>
          <w:tcPr>
            <w:tcW w:w="1296" w:type="dxa"/>
          </w:tcPr>
          <w:p w14:paraId="28B44370" w14:textId="77777777" w:rsidR="00844943" w:rsidRDefault="00553F75">
            <w:pPr>
              <w:spacing w:before="60" w:after="60" w:line="240" w:lineRule="auto"/>
            </w:pPr>
            <w:r>
              <w:rPr>
                <w:rFonts w:cs="Times New Roman"/>
                <w:sz w:val="20"/>
              </w:rPr>
              <w:t>22 a 24</w:t>
            </w:r>
          </w:p>
        </w:tc>
      </w:tr>
      <w:tr w:rsidR="00844943" w14:paraId="00C9D940" w14:textId="77777777">
        <w:trPr>
          <w:jc w:val="center"/>
        </w:trPr>
        <w:tc>
          <w:tcPr>
            <w:tcW w:w="2160" w:type="dxa"/>
          </w:tcPr>
          <w:p w14:paraId="5DFCDABF" w14:textId="77777777" w:rsidR="00844943" w:rsidRDefault="00553F75">
            <w:pPr>
              <w:spacing w:before="60" w:after="60" w:line="240" w:lineRule="auto"/>
            </w:pPr>
            <w:r>
              <w:rPr>
                <w:rFonts w:cs="Times New Roman"/>
                <w:sz w:val="20"/>
              </w:rPr>
              <w:t>Actividades</w:t>
            </w:r>
          </w:p>
        </w:tc>
        <w:tc>
          <w:tcPr>
            <w:tcW w:w="2016" w:type="dxa"/>
          </w:tcPr>
          <w:p w14:paraId="4860B916" w14:textId="77777777" w:rsidR="00844943" w:rsidRDefault="00553F75">
            <w:pPr>
              <w:spacing w:before="60" w:after="60" w:line="240" w:lineRule="auto"/>
            </w:pPr>
            <w:r>
              <w:rPr>
                <w:rFonts w:cs="Times New Roman"/>
                <w:sz w:val="20"/>
              </w:rPr>
              <w:t>Comportamiento</w:t>
            </w:r>
          </w:p>
        </w:tc>
        <w:tc>
          <w:tcPr>
            <w:tcW w:w="3888" w:type="dxa"/>
          </w:tcPr>
          <w:p w14:paraId="41A969D1" w14:textId="77777777" w:rsidR="00844943" w:rsidRDefault="00553F75">
            <w:pPr>
              <w:spacing w:before="60" w:after="60" w:line="240" w:lineRule="auto"/>
            </w:pPr>
            <w:r>
              <w:rPr>
                <w:rFonts w:cs="Times New Roman"/>
                <w:sz w:val="20"/>
              </w:rPr>
              <w:t>Procesos de negocio</w:t>
            </w:r>
          </w:p>
        </w:tc>
        <w:tc>
          <w:tcPr>
            <w:tcW w:w="1296" w:type="dxa"/>
          </w:tcPr>
          <w:p w14:paraId="1B4D5530" w14:textId="77777777" w:rsidR="00844943" w:rsidRDefault="00553F75">
            <w:pPr>
              <w:spacing w:before="60" w:after="60" w:line="240" w:lineRule="auto"/>
            </w:pPr>
            <w:r>
              <w:rPr>
                <w:rFonts w:cs="Times New Roman"/>
                <w:sz w:val="20"/>
              </w:rPr>
              <w:t>4 a 6</w:t>
            </w:r>
          </w:p>
        </w:tc>
      </w:tr>
      <w:tr w:rsidR="00844943" w14:paraId="13B0BDC6" w14:textId="77777777">
        <w:trPr>
          <w:jc w:val="center"/>
        </w:trPr>
        <w:tc>
          <w:tcPr>
            <w:tcW w:w="2160" w:type="dxa"/>
          </w:tcPr>
          <w:p w14:paraId="5AA01250" w14:textId="77777777" w:rsidR="00844943" w:rsidRDefault="00553F75">
            <w:pPr>
              <w:spacing w:before="60" w:after="60" w:line="240" w:lineRule="auto"/>
            </w:pPr>
            <w:r>
              <w:rPr>
                <w:rFonts w:cs="Times New Roman"/>
                <w:sz w:val="20"/>
              </w:rPr>
              <w:t>Estados</w:t>
            </w:r>
          </w:p>
        </w:tc>
        <w:tc>
          <w:tcPr>
            <w:tcW w:w="2016" w:type="dxa"/>
          </w:tcPr>
          <w:p w14:paraId="49EB6B64" w14:textId="77777777" w:rsidR="00844943" w:rsidRDefault="00553F75">
            <w:pPr>
              <w:spacing w:before="60" w:after="60" w:line="240" w:lineRule="auto"/>
            </w:pPr>
            <w:r>
              <w:rPr>
                <w:rFonts w:cs="Times New Roman"/>
                <w:sz w:val="20"/>
              </w:rPr>
              <w:t>Comportamiento</w:t>
            </w:r>
          </w:p>
        </w:tc>
        <w:tc>
          <w:tcPr>
            <w:tcW w:w="3888" w:type="dxa"/>
          </w:tcPr>
          <w:p w14:paraId="6783C8F2" w14:textId="77777777" w:rsidR="00844943" w:rsidRDefault="00553F75">
            <w:pPr>
              <w:spacing w:before="60" w:after="60" w:line="240" w:lineRule="auto"/>
            </w:pPr>
            <w:r>
              <w:rPr>
                <w:rFonts w:cs="Times New Roman"/>
                <w:sz w:val="20"/>
              </w:rPr>
              <w:t xml:space="preserve">Ciclos de vida de </w:t>
            </w:r>
            <w:r>
              <w:rPr>
                <w:rFonts w:cs="Times New Roman"/>
                <w:sz w:val="20"/>
              </w:rPr>
              <w:t>cita, plan y presupuesto</w:t>
            </w:r>
          </w:p>
        </w:tc>
        <w:tc>
          <w:tcPr>
            <w:tcW w:w="1296" w:type="dxa"/>
          </w:tcPr>
          <w:p w14:paraId="45C0E227" w14:textId="77777777" w:rsidR="00844943" w:rsidRDefault="00553F75">
            <w:pPr>
              <w:spacing w:before="60" w:after="60" w:line="240" w:lineRule="auto"/>
            </w:pPr>
            <w:r>
              <w:rPr>
                <w:rFonts w:cs="Times New Roman"/>
                <w:sz w:val="20"/>
              </w:rPr>
              <w:t>25 a 27</w:t>
            </w:r>
          </w:p>
        </w:tc>
      </w:tr>
      <w:tr w:rsidR="00844943" w14:paraId="4B970C86" w14:textId="77777777">
        <w:trPr>
          <w:jc w:val="center"/>
        </w:trPr>
        <w:tc>
          <w:tcPr>
            <w:tcW w:w="2160" w:type="dxa"/>
          </w:tcPr>
          <w:p w14:paraId="7E6D12F8" w14:textId="77777777" w:rsidR="00844943" w:rsidRDefault="00553F75">
            <w:pPr>
              <w:spacing w:before="60" w:after="60" w:line="240" w:lineRule="auto"/>
            </w:pPr>
            <w:r>
              <w:rPr>
                <w:rFonts w:cs="Times New Roman"/>
                <w:sz w:val="20"/>
              </w:rPr>
              <w:t>Componentes y despliegue</w:t>
            </w:r>
          </w:p>
        </w:tc>
        <w:tc>
          <w:tcPr>
            <w:tcW w:w="2016" w:type="dxa"/>
          </w:tcPr>
          <w:p w14:paraId="397D9D38" w14:textId="77777777" w:rsidR="00844943" w:rsidRDefault="00553F75">
            <w:pPr>
              <w:spacing w:before="60" w:after="60" w:line="240" w:lineRule="auto"/>
            </w:pPr>
            <w:r>
              <w:rPr>
                <w:rFonts w:cs="Times New Roman"/>
                <w:sz w:val="20"/>
              </w:rPr>
              <w:t>Estructura</w:t>
            </w:r>
          </w:p>
        </w:tc>
        <w:tc>
          <w:tcPr>
            <w:tcW w:w="3888" w:type="dxa"/>
          </w:tcPr>
          <w:p w14:paraId="23054131" w14:textId="77777777" w:rsidR="00844943" w:rsidRDefault="00553F75">
            <w:pPr>
              <w:spacing w:before="60" w:after="60" w:line="240" w:lineRule="auto"/>
            </w:pPr>
            <w:r>
              <w:rPr>
                <w:rFonts w:cs="Times New Roman"/>
                <w:sz w:val="20"/>
              </w:rPr>
              <w:t>Arquitectura y puesta en producción</w:t>
            </w:r>
          </w:p>
        </w:tc>
        <w:tc>
          <w:tcPr>
            <w:tcW w:w="1296" w:type="dxa"/>
          </w:tcPr>
          <w:p w14:paraId="1BA2B218" w14:textId="77777777" w:rsidR="00844943" w:rsidRDefault="00553F75">
            <w:pPr>
              <w:spacing w:before="60" w:after="60" w:line="240" w:lineRule="auto"/>
            </w:pPr>
            <w:r>
              <w:rPr>
                <w:rFonts w:cs="Times New Roman"/>
                <w:sz w:val="20"/>
              </w:rPr>
              <w:t>13 y 14</w:t>
            </w:r>
          </w:p>
        </w:tc>
      </w:tr>
    </w:tbl>
    <w:p w14:paraId="7CC8474B"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La columna “Figuras” remite a la numeración de este documento.</w:t>
      </w:r>
    </w:p>
    <w:p w14:paraId="2A64078D" w14:textId="77777777" w:rsidR="00844943" w:rsidRDefault="00553F75">
      <w:pPr>
        <w:pStyle w:val="Ttulo2"/>
        <w:spacing w:before="120"/>
      </w:pPr>
      <w:bookmarkStart w:id="45" w:name="_Toc239609041"/>
      <w:r>
        <w:rPr>
          <w:rFonts w:ascii="Times New Roman" w:eastAsia="Times New Roman" w:hAnsi="Times New Roman" w:cs="Times New Roman"/>
          <w:color w:val="1F2D3D"/>
          <w:sz w:val="24"/>
        </w:rPr>
        <w:lastRenderedPageBreak/>
        <w:t>3.3 Herramientas de desarrollo</w:t>
      </w:r>
      <w:bookmarkEnd w:id="45"/>
    </w:p>
    <w:p w14:paraId="5A827713" w14:textId="77777777" w:rsidR="00844943" w:rsidRDefault="00553F75">
      <w:pPr>
        <w:pStyle w:val="Ttulo3"/>
        <w:spacing w:before="80"/>
      </w:pPr>
      <w:bookmarkStart w:id="46" w:name="_Toc239609042"/>
      <w:r>
        <w:rPr>
          <w:rFonts w:ascii="Times New Roman" w:eastAsia="Times New Roman" w:hAnsi="Times New Roman" w:cs="Times New Roman"/>
          <w:i/>
          <w:color w:val="1F2D3D"/>
        </w:rPr>
        <w:t xml:space="preserve">3.3.1 </w:t>
      </w:r>
      <w:r>
        <w:rPr>
          <w:rFonts w:ascii="Times New Roman" w:eastAsia="Times New Roman" w:hAnsi="Times New Roman" w:cs="Times New Roman"/>
          <w:i/>
          <w:color w:val="1F2D3D"/>
        </w:rPr>
        <w:t>Software</w:t>
      </w:r>
      <w:bookmarkEnd w:id="46"/>
    </w:p>
    <w:p w14:paraId="5A1EFF59" w14:textId="77777777" w:rsidR="00844943" w:rsidRDefault="00553F75">
      <w:pPr>
        <w:ind w:firstLine="720"/>
        <w:jc w:val="both"/>
      </w:pPr>
      <w:r>
        <w:rPr>
          <w:rFonts w:cs="Times New Roman"/>
        </w:rPr>
        <w:t>Se emplean Visual Studio Code, Node.js 20 con npm, Git y GitHub, Jira, Supabase CLI, ESLint y Prettier, y PlantUML junto con draw.io. Todo el conjunto de herramientas es gratuito o de código abierto, de modo que el costo de licencias asciende a Bs 0.</w:t>
      </w:r>
    </w:p>
    <w:p w14:paraId="7236E54D" w14:textId="77777777" w:rsidR="00844943" w:rsidRDefault="00553F75">
      <w:pPr>
        <w:pStyle w:val="Ttulo3"/>
        <w:spacing w:before="80"/>
      </w:pPr>
      <w:bookmarkStart w:id="47" w:name="_Toc239609043"/>
      <w:r>
        <w:rPr>
          <w:rFonts w:ascii="Times New Roman" w:eastAsia="Times New Roman" w:hAnsi="Times New Roman" w:cs="Times New Roman"/>
          <w:i/>
          <w:color w:val="1F2D3D"/>
        </w:rPr>
        <w:t>3.3.2 Hardware</w:t>
      </w:r>
      <w:bookmarkEnd w:id="47"/>
    </w:p>
    <w:p w14:paraId="3F07B15C" w14:textId="77777777" w:rsidR="00844943" w:rsidRDefault="00553F75">
      <w:pPr>
        <w:pStyle w:val="Listaconvietas"/>
        <w:ind w:left="720" w:hanging="720"/>
        <w:jc w:val="both"/>
      </w:pPr>
      <w:r>
        <w:rPr>
          <w:rFonts w:cs="Times New Roman"/>
          <w:b/>
        </w:rPr>
        <w:t xml:space="preserve">Equipos de desarrollo. </w:t>
      </w:r>
      <w:r>
        <w:rPr>
          <w:rFonts w:cs="Times New Roman"/>
        </w:rPr>
        <w:t>Computadoras portátiles o de escritorio con 8 GB de memoria RAM o más y conexión a internet.</w:t>
      </w:r>
    </w:p>
    <w:p w14:paraId="252BEFF7" w14:textId="77777777" w:rsidR="00844943" w:rsidRDefault="00553F75">
      <w:pPr>
        <w:pStyle w:val="Listaconvietas"/>
        <w:ind w:left="720" w:hanging="720"/>
        <w:jc w:val="both"/>
      </w:pPr>
      <w:r>
        <w:rPr>
          <w:rFonts w:cs="Times New Roman"/>
          <w:b/>
        </w:rPr>
        <w:t xml:space="preserve">Infraestructura. </w:t>
      </w:r>
      <w:r>
        <w:rPr>
          <w:rFonts w:cs="Times New Roman"/>
        </w:rPr>
        <w:t>Hosting compartido HostGator para los archivos estáticos y Supabase Cloud para datos y cuentas; no se adquieren servidores.</w:t>
      </w:r>
    </w:p>
    <w:p w14:paraId="21A18C88" w14:textId="77777777" w:rsidR="00844943" w:rsidRDefault="00553F75">
      <w:r>
        <w:br w:type="page"/>
      </w:r>
    </w:p>
    <w:p w14:paraId="4D9900EB" w14:textId="77777777" w:rsidR="00844943" w:rsidRDefault="00553F75">
      <w:pPr>
        <w:pStyle w:val="Ttulo1"/>
        <w:spacing w:before="0"/>
        <w:jc w:val="center"/>
      </w:pPr>
      <w:bookmarkStart w:id="48" w:name="_Toc239609044"/>
      <w:r>
        <w:rPr>
          <w:rFonts w:ascii="Times New Roman" w:eastAsia="Times New Roman" w:hAnsi="Times New Roman" w:cs="Times New Roman"/>
          <w:color w:val="1F2D3D"/>
          <w:sz w:val="24"/>
        </w:rPr>
        <w:lastRenderedPageBreak/>
        <w:t>4. Posibles costos del proyecto</w:t>
      </w:r>
      <w:bookmarkEnd w:id="48"/>
    </w:p>
    <w:p w14:paraId="01C5041A" w14:textId="77777777" w:rsidR="00844943" w:rsidRDefault="00553F75">
      <w:pPr>
        <w:ind w:firstLine="720"/>
        <w:jc w:val="both"/>
      </w:pPr>
      <w:r>
        <w:rPr>
          <w:rFonts w:cs="Times New Roman"/>
        </w:rPr>
        <w:t>Los montos son referenciales y se expresan en bolivianos, con un tipo de cambio de 1 USD = 6,96 Bs.</w:t>
      </w:r>
    </w:p>
    <w:p w14:paraId="7E3B0CEB" w14:textId="77777777" w:rsidR="00844943" w:rsidRDefault="00553F75">
      <w:pPr>
        <w:pStyle w:val="Ttulo2"/>
        <w:spacing w:before="120"/>
      </w:pPr>
      <w:bookmarkStart w:id="49" w:name="_Toc239609045"/>
      <w:r>
        <w:rPr>
          <w:rFonts w:ascii="Times New Roman" w:eastAsia="Times New Roman" w:hAnsi="Times New Roman" w:cs="Times New Roman"/>
          <w:color w:val="1F2D3D"/>
          <w:sz w:val="24"/>
        </w:rPr>
        <w:t>4.1 Costo de construcción del sistema (pago único)</w:t>
      </w:r>
      <w:bookmarkEnd w:id="49"/>
    </w:p>
    <w:p w14:paraId="3A6B8B69" w14:textId="77777777" w:rsidR="00844943" w:rsidRDefault="00553F75">
      <w:pPr>
        <w:keepNext/>
        <w:spacing w:before="240"/>
      </w:pPr>
      <w:r>
        <w:rPr>
          <w:rFonts w:cs="Times New Roman"/>
          <w:b/>
        </w:rPr>
        <w:t>Tabla 4</w:t>
      </w:r>
    </w:p>
    <w:p w14:paraId="4AD00540" w14:textId="77777777" w:rsidR="00844943" w:rsidRDefault="00553F75">
      <w:pPr>
        <w:keepNext/>
      </w:pPr>
      <w:r>
        <w:rPr>
          <w:rFonts w:cs="Times New Roman"/>
          <w:i/>
        </w:rPr>
        <w:t xml:space="preserve">Costo de construcción del sistema </w:t>
      </w:r>
      <w:r>
        <w:rPr>
          <w:rFonts w:cs="Times New Roman"/>
          <w:i/>
        </w:rPr>
        <w:t>(pago único)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43BCB9F1" w14:textId="77777777">
        <w:trPr>
          <w:tblHeader/>
          <w:jc w:val="center"/>
        </w:trPr>
        <w:tc>
          <w:tcPr>
            <w:tcW w:w="6192" w:type="dxa"/>
            <w:tcBorders>
              <w:bottom w:val="single" w:sz="6" w:space="0" w:color="000000"/>
            </w:tcBorders>
          </w:tcPr>
          <w:p w14:paraId="29663461" w14:textId="77777777" w:rsidR="00844943" w:rsidRDefault="00553F75">
            <w:pPr>
              <w:spacing w:before="60" w:after="60" w:line="240" w:lineRule="auto"/>
            </w:pPr>
            <w:r>
              <w:rPr>
                <w:rFonts w:cs="Times New Roman"/>
                <w:b/>
                <w:sz w:val="20"/>
              </w:rPr>
              <w:t>Concepto</w:t>
            </w:r>
          </w:p>
        </w:tc>
        <w:tc>
          <w:tcPr>
            <w:tcW w:w="3168" w:type="dxa"/>
            <w:tcBorders>
              <w:bottom w:val="single" w:sz="6" w:space="0" w:color="000000"/>
            </w:tcBorders>
          </w:tcPr>
          <w:p w14:paraId="50F435B1" w14:textId="77777777" w:rsidR="00844943" w:rsidRDefault="00553F75">
            <w:pPr>
              <w:spacing w:before="60" w:after="60" w:line="240" w:lineRule="auto"/>
            </w:pPr>
            <w:r>
              <w:rPr>
                <w:rFonts w:cs="Times New Roman"/>
                <w:b/>
                <w:sz w:val="20"/>
              </w:rPr>
              <w:t>Monto (Bs)</w:t>
            </w:r>
          </w:p>
        </w:tc>
      </w:tr>
      <w:tr w:rsidR="00844943" w14:paraId="4B18346B" w14:textId="77777777">
        <w:trPr>
          <w:jc w:val="center"/>
        </w:trPr>
        <w:tc>
          <w:tcPr>
            <w:tcW w:w="6192" w:type="dxa"/>
          </w:tcPr>
          <w:p w14:paraId="3A3628F2" w14:textId="77777777" w:rsidR="00844943" w:rsidRDefault="00553F75">
            <w:pPr>
              <w:spacing w:before="60" w:after="60" w:line="240" w:lineRule="auto"/>
            </w:pPr>
            <w:r>
              <w:rPr>
                <w:rFonts w:cs="Times New Roman"/>
                <w:sz w:val="20"/>
              </w:rPr>
              <w:t>Análisis y documentación</w:t>
            </w:r>
          </w:p>
        </w:tc>
        <w:tc>
          <w:tcPr>
            <w:tcW w:w="3168" w:type="dxa"/>
          </w:tcPr>
          <w:p w14:paraId="4ACD8FF3" w14:textId="77777777" w:rsidR="00844943" w:rsidRDefault="00553F75">
            <w:pPr>
              <w:spacing w:before="60" w:after="60" w:line="240" w:lineRule="auto"/>
              <w:jc w:val="right"/>
            </w:pPr>
            <w:r>
              <w:rPr>
                <w:rFonts w:cs="Times New Roman"/>
                <w:sz w:val="20"/>
              </w:rPr>
              <w:t>0 (incluido en la mano de obra)</w:t>
            </w:r>
          </w:p>
        </w:tc>
      </w:tr>
      <w:tr w:rsidR="00844943" w14:paraId="17B477F7" w14:textId="77777777">
        <w:trPr>
          <w:jc w:val="center"/>
        </w:trPr>
        <w:tc>
          <w:tcPr>
            <w:tcW w:w="6192" w:type="dxa"/>
          </w:tcPr>
          <w:p w14:paraId="7A9FD039" w14:textId="77777777" w:rsidR="00844943" w:rsidRDefault="00553F75">
            <w:pPr>
              <w:spacing w:before="60" w:after="60" w:line="240" w:lineRule="auto"/>
            </w:pPr>
            <w:r>
              <w:rPr>
                <w:rFonts w:cs="Times New Roman"/>
                <w:sz w:val="20"/>
              </w:rPr>
              <w:t>Mano de obra (6 desarrolladores × 3 meses × Bs 5.000)</w:t>
            </w:r>
          </w:p>
        </w:tc>
        <w:tc>
          <w:tcPr>
            <w:tcW w:w="3168" w:type="dxa"/>
          </w:tcPr>
          <w:p w14:paraId="6004155D" w14:textId="77777777" w:rsidR="00844943" w:rsidRDefault="00553F75">
            <w:pPr>
              <w:spacing w:before="60" w:after="60" w:line="240" w:lineRule="auto"/>
              <w:jc w:val="right"/>
            </w:pPr>
            <w:r>
              <w:rPr>
                <w:rFonts w:cs="Times New Roman"/>
                <w:sz w:val="20"/>
              </w:rPr>
              <w:t>90.000</w:t>
            </w:r>
          </w:p>
        </w:tc>
      </w:tr>
      <w:tr w:rsidR="00844943" w14:paraId="6CF014D1" w14:textId="77777777">
        <w:trPr>
          <w:jc w:val="center"/>
        </w:trPr>
        <w:tc>
          <w:tcPr>
            <w:tcW w:w="6192" w:type="dxa"/>
          </w:tcPr>
          <w:p w14:paraId="016AF6C8" w14:textId="77777777" w:rsidR="00844943" w:rsidRDefault="00553F75">
            <w:pPr>
              <w:spacing w:before="60" w:after="60" w:line="240" w:lineRule="auto"/>
            </w:pPr>
            <w:r>
              <w:rPr>
                <w:rFonts w:cs="Times New Roman"/>
                <w:sz w:val="20"/>
              </w:rPr>
              <w:t>Licencias de software</w:t>
            </w:r>
          </w:p>
        </w:tc>
        <w:tc>
          <w:tcPr>
            <w:tcW w:w="3168" w:type="dxa"/>
          </w:tcPr>
          <w:p w14:paraId="7F8A0509" w14:textId="77777777" w:rsidR="00844943" w:rsidRDefault="00553F75">
            <w:pPr>
              <w:spacing w:before="60" w:after="60" w:line="240" w:lineRule="auto"/>
              <w:jc w:val="right"/>
            </w:pPr>
            <w:r>
              <w:rPr>
                <w:rFonts w:cs="Times New Roman"/>
                <w:sz w:val="20"/>
              </w:rPr>
              <w:t>0</w:t>
            </w:r>
          </w:p>
        </w:tc>
      </w:tr>
      <w:tr w:rsidR="00844943" w14:paraId="62FFA065" w14:textId="77777777">
        <w:trPr>
          <w:jc w:val="center"/>
        </w:trPr>
        <w:tc>
          <w:tcPr>
            <w:tcW w:w="6192" w:type="dxa"/>
          </w:tcPr>
          <w:p w14:paraId="515B868B" w14:textId="77777777" w:rsidR="00844943" w:rsidRDefault="00553F75">
            <w:pPr>
              <w:spacing w:before="60" w:after="60" w:line="240" w:lineRule="auto"/>
            </w:pPr>
            <w:r>
              <w:rPr>
                <w:rFonts w:cs="Times New Roman"/>
                <w:sz w:val="20"/>
              </w:rPr>
              <w:t>Capacitación del personal de la clínica</w:t>
            </w:r>
          </w:p>
        </w:tc>
        <w:tc>
          <w:tcPr>
            <w:tcW w:w="3168" w:type="dxa"/>
          </w:tcPr>
          <w:p w14:paraId="3F455CA3" w14:textId="77777777" w:rsidR="00844943" w:rsidRDefault="00553F75">
            <w:pPr>
              <w:spacing w:before="60" w:after="60" w:line="240" w:lineRule="auto"/>
              <w:jc w:val="right"/>
            </w:pPr>
            <w:r>
              <w:rPr>
                <w:rFonts w:cs="Times New Roman"/>
                <w:sz w:val="20"/>
              </w:rPr>
              <w:t>0</w:t>
            </w:r>
          </w:p>
        </w:tc>
      </w:tr>
      <w:tr w:rsidR="00844943" w14:paraId="105EA863" w14:textId="77777777">
        <w:trPr>
          <w:jc w:val="center"/>
        </w:trPr>
        <w:tc>
          <w:tcPr>
            <w:tcW w:w="6192" w:type="dxa"/>
          </w:tcPr>
          <w:p w14:paraId="03B931F7" w14:textId="77777777" w:rsidR="00844943" w:rsidRDefault="00553F75">
            <w:pPr>
              <w:spacing w:before="60" w:after="60" w:line="240" w:lineRule="auto"/>
            </w:pPr>
            <w:r>
              <w:rPr>
                <w:rFonts w:cs="Times New Roman"/>
                <w:sz w:val="20"/>
              </w:rPr>
              <w:t>Contingencia (5 %)</w:t>
            </w:r>
          </w:p>
        </w:tc>
        <w:tc>
          <w:tcPr>
            <w:tcW w:w="3168" w:type="dxa"/>
          </w:tcPr>
          <w:p w14:paraId="72BE7A17" w14:textId="77777777" w:rsidR="00844943" w:rsidRDefault="00553F75">
            <w:pPr>
              <w:spacing w:before="60" w:after="60" w:line="240" w:lineRule="auto"/>
              <w:jc w:val="right"/>
            </w:pPr>
            <w:r>
              <w:rPr>
                <w:rFonts w:cs="Times New Roman"/>
                <w:sz w:val="20"/>
              </w:rPr>
              <w:t>4.500</w:t>
            </w:r>
          </w:p>
        </w:tc>
      </w:tr>
      <w:tr w:rsidR="00844943" w14:paraId="7DA4680A" w14:textId="77777777">
        <w:trPr>
          <w:jc w:val="center"/>
        </w:trPr>
        <w:tc>
          <w:tcPr>
            <w:tcW w:w="6192" w:type="dxa"/>
          </w:tcPr>
          <w:p w14:paraId="1A6EA453" w14:textId="77777777" w:rsidR="00844943" w:rsidRDefault="00553F75">
            <w:pPr>
              <w:spacing w:before="60" w:after="60" w:line="240" w:lineRule="auto"/>
            </w:pPr>
            <w:r>
              <w:rPr>
                <w:rFonts w:cs="Times New Roman"/>
                <w:sz w:val="20"/>
              </w:rPr>
              <w:t>Total de la inversión única</w:t>
            </w:r>
          </w:p>
        </w:tc>
        <w:tc>
          <w:tcPr>
            <w:tcW w:w="3168" w:type="dxa"/>
          </w:tcPr>
          <w:p w14:paraId="21A2CD22" w14:textId="77777777" w:rsidR="00844943" w:rsidRDefault="00553F75">
            <w:pPr>
              <w:spacing w:before="60" w:after="60" w:line="240" w:lineRule="auto"/>
              <w:jc w:val="right"/>
            </w:pPr>
            <w:r>
              <w:rPr>
                <w:rFonts w:cs="Times New Roman"/>
                <w:sz w:val="20"/>
              </w:rPr>
              <w:t>≈ 94.500</w:t>
            </w:r>
          </w:p>
        </w:tc>
      </w:tr>
    </w:tbl>
    <w:p w14:paraId="27384DE8"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El monto de la mano de obra es un valor de mercado referencial; si el equipo es propio o universitario, el costo real se reduce al tiempo invertido.</w:t>
      </w:r>
    </w:p>
    <w:p w14:paraId="361183F1" w14:textId="77777777" w:rsidR="00844943" w:rsidRDefault="00553F75">
      <w:pPr>
        <w:pStyle w:val="Ttulo2"/>
        <w:spacing w:before="120"/>
      </w:pPr>
      <w:bookmarkStart w:id="50" w:name="_Toc239609046"/>
      <w:r>
        <w:rPr>
          <w:rFonts w:ascii="Times New Roman" w:eastAsia="Times New Roman" w:hAnsi="Times New Roman" w:cs="Times New Roman"/>
          <w:color w:val="1F2D3D"/>
          <w:sz w:val="24"/>
        </w:rPr>
        <w:t xml:space="preserve">4.2 Costo anual de </w:t>
      </w:r>
      <w:r>
        <w:rPr>
          <w:rFonts w:ascii="Times New Roman" w:eastAsia="Times New Roman" w:hAnsi="Times New Roman" w:cs="Times New Roman"/>
          <w:color w:val="1F2D3D"/>
          <w:sz w:val="24"/>
        </w:rPr>
        <w:t>mantenimiento</w:t>
      </w:r>
      <w:bookmarkEnd w:id="50"/>
    </w:p>
    <w:p w14:paraId="58FF730A" w14:textId="77777777" w:rsidR="00844943" w:rsidRDefault="00553F75">
      <w:pPr>
        <w:keepNext/>
        <w:spacing w:before="240"/>
      </w:pPr>
      <w:r>
        <w:rPr>
          <w:rFonts w:cs="Times New Roman"/>
          <w:b/>
        </w:rPr>
        <w:t>Tabla 5</w:t>
      </w:r>
    </w:p>
    <w:p w14:paraId="5AED3334" w14:textId="77777777" w:rsidR="00844943" w:rsidRDefault="00553F75">
      <w:pPr>
        <w:keepNext/>
      </w:pPr>
      <w:r>
        <w:rPr>
          <w:rFonts w:cs="Times New Roman"/>
          <w:i/>
        </w:rPr>
        <w:t>Costo anual de mantenimiento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066EB8A9" w14:textId="77777777">
        <w:trPr>
          <w:tblHeader/>
          <w:jc w:val="center"/>
        </w:trPr>
        <w:tc>
          <w:tcPr>
            <w:tcW w:w="6192" w:type="dxa"/>
            <w:tcBorders>
              <w:bottom w:val="single" w:sz="6" w:space="0" w:color="000000"/>
            </w:tcBorders>
          </w:tcPr>
          <w:p w14:paraId="58D2334C" w14:textId="77777777" w:rsidR="00844943" w:rsidRDefault="00553F75">
            <w:pPr>
              <w:spacing w:before="60" w:after="60" w:line="240" w:lineRule="auto"/>
            </w:pPr>
            <w:r>
              <w:rPr>
                <w:rFonts w:cs="Times New Roman"/>
                <w:b/>
                <w:sz w:val="20"/>
              </w:rPr>
              <w:t>Concepto</w:t>
            </w:r>
          </w:p>
        </w:tc>
        <w:tc>
          <w:tcPr>
            <w:tcW w:w="3168" w:type="dxa"/>
            <w:tcBorders>
              <w:bottom w:val="single" w:sz="6" w:space="0" w:color="000000"/>
            </w:tcBorders>
          </w:tcPr>
          <w:p w14:paraId="1306C98C" w14:textId="77777777" w:rsidR="00844943" w:rsidRDefault="00553F75">
            <w:pPr>
              <w:spacing w:before="60" w:after="60" w:line="240" w:lineRule="auto"/>
            </w:pPr>
            <w:r>
              <w:rPr>
                <w:rFonts w:cs="Times New Roman"/>
                <w:b/>
                <w:sz w:val="20"/>
              </w:rPr>
              <w:t>Costo anual (Bs)</w:t>
            </w:r>
          </w:p>
        </w:tc>
      </w:tr>
      <w:tr w:rsidR="00844943" w14:paraId="347E2AAD" w14:textId="77777777">
        <w:trPr>
          <w:jc w:val="center"/>
        </w:trPr>
        <w:tc>
          <w:tcPr>
            <w:tcW w:w="6192" w:type="dxa"/>
          </w:tcPr>
          <w:p w14:paraId="60AED2BB" w14:textId="77777777" w:rsidR="00844943" w:rsidRDefault="00553F75">
            <w:pPr>
              <w:spacing w:before="60" w:after="60" w:line="240" w:lineRule="auto"/>
            </w:pPr>
            <w:r>
              <w:rPr>
                <w:rFonts w:cs="Times New Roman"/>
                <w:sz w:val="20"/>
              </w:rPr>
              <w:t>Hosting compartido HostGator (incluye HTTPS)</w:t>
            </w:r>
          </w:p>
        </w:tc>
        <w:tc>
          <w:tcPr>
            <w:tcW w:w="3168" w:type="dxa"/>
          </w:tcPr>
          <w:p w14:paraId="2DD737A3" w14:textId="77777777" w:rsidR="00844943" w:rsidRDefault="00553F75">
            <w:pPr>
              <w:spacing w:before="60" w:after="60" w:line="240" w:lineRule="auto"/>
              <w:jc w:val="right"/>
            </w:pPr>
            <w:r>
              <w:rPr>
                <w:rFonts w:cs="Times New Roman"/>
                <w:sz w:val="20"/>
              </w:rPr>
              <w:t>≈ 1.200</w:t>
            </w:r>
          </w:p>
        </w:tc>
      </w:tr>
      <w:tr w:rsidR="00844943" w14:paraId="14C7B69D" w14:textId="77777777">
        <w:trPr>
          <w:jc w:val="center"/>
        </w:trPr>
        <w:tc>
          <w:tcPr>
            <w:tcW w:w="6192" w:type="dxa"/>
          </w:tcPr>
          <w:p w14:paraId="67380D1B" w14:textId="77777777" w:rsidR="00844943" w:rsidRDefault="00553F75">
            <w:pPr>
              <w:spacing w:before="60" w:after="60" w:line="240" w:lineRule="auto"/>
            </w:pPr>
            <w:r>
              <w:rPr>
                <w:rFonts w:cs="Times New Roman"/>
                <w:sz w:val="20"/>
              </w:rPr>
              <w:t>Dominio</w:t>
            </w:r>
          </w:p>
        </w:tc>
        <w:tc>
          <w:tcPr>
            <w:tcW w:w="3168" w:type="dxa"/>
          </w:tcPr>
          <w:p w14:paraId="6C5BB1FA" w14:textId="77777777" w:rsidR="00844943" w:rsidRDefault="00553F75">
            <w:pPr>
              <w:spacing w:before="60" w:after="60" w:line="240" w:lineRule="auto"/>
              <w:jc w:val="right"/>
            </w:pPr>
            <w:r>
              <w:rPr>
                <w:rFonts w:cs="Times New Roman"/>
                <w:sz w:val="20"/>
              </w:rPr>
              <w:t>≈ 300</w:t>
            </w:r>
          </w:p>
        </w:tc>
      </w:tr>
      <w:tr w:rsidR="00844943" w14:paraId="59CEAB6C" w14:textId="77777777">
        <w:trPr>
          <w:jc w:val="center"/>
        </w:trPr>
        <w:tc>
          <w:tcPr>
            <w:tcW w:w="6192" w:type="dxa"/>
          </w:tcPr>
          <w:p w14:paraId="4CB56300" w14:textId="77777777" w:rsidR="00844943" w:rsidRDefault="00553F75">
            <w:pPr>
              <w:spacing w:before="60" w:after="60" w:line="240" w:lineRule="auto"/>
            </w:pPr>
            <w:r>
              <w:rPr>
                <w:rFonts w:cs="Times New Roman"/>
                <w:sz w:val="20"/>
              </w:rPr>
              <w:t>Supabase (plan gratuito; Pro si la cantidad de clínicas lo justifica)</w:t>
            </w:r>
          </w:p>
        </w:tc>
        <w:tc>
          <w:tcPr>
            <w:tcW w:w="3168" w:type="dxa"/>
          </w:tcPr>
          <w:p w14:paraId="65A3D927" w14:textId="77777777" w:rsidR="00844943" w:rsidRDefault="00553F75">
            <w:pPr>
              <w:spacing w:before="60" w:after="60" w:line="240" w:lineRule="auto"/>
              <w:jc w:val="right"/>
            </w:pPr>
            <w:r>
              <w:rPr>
                <w:rFonts w:cs="Times New Roman"/>
                <w:sz w:val="20"/>
              </w:rPr>
              <w:t>≈ 1.400</w:t>
            </w:r>
          </w:p>
        </w:tc>
      </w:tr>
      <w:tr w:rsidR="00844943" w14:paraId="1235B130" w14:textId="77777777">
        <w:trPr>
          <w:jc w:val="center"/>
        </w:trPr>
        <w:tc>
          <w:tcPr>
            <w:tcW w:w="6192" w:type="dxa"/>
          </w:tcPr>
          <w:p w14:paraId="68932A8B" w14:textId="77777777" w:rsidR="00844943" w:rsidRDefault="00553F75">
            <w:pPr>
              <w:spacing w:before="60" w:after="60" w:line="240" w:lineRule="auto"/>
            </w:pPr>
            <w:r>
              <w:rPr>
                <w:rFonts w:cs="Times New Roman"/>
                <w:sz w:val="20"/>
              </w:rPr>
              <w:t>Total anual</w:t>
            </w:r>
          </w:p>
        </w:tc>
        <w:tc>
          <w:tcPr>
            <w:tcW w:w="3168" w:type="dxa"/>
          </w:tcPr>
          <w:p w14:paraId="70D40E4E" w14:textId="77777777" w:rsidR="00844943" w:rsidRDefault="00553F75">
            <w:pPr>
              <w:spacing w:before="60" w:after="60" w:line="240" w:lineRule="auto"/>
              <w:jc w:val="right"/>
            </w:pPr>
            <w:r>
              <w:rPr>
                <w:rFonts w:cs="Times New Roman"/>
                <w:sz w:val="20"/>
              </w:rPr>
              <w:t>≈ 2.900</w:t>
            </w:r>
          </w:p>
        </w:tc>
      </w:tr>
    </w:tbl>
    <w:p w14:paraId="30DB32D0"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w:t>
      </w:r>
    </w:p>
    <w:p w14:paraId="64392E20" w14:textId="77777777" w:rsidR="00844943" w:rsidRDefault="00553F75">
      <w:pPr>
        <w:pStyle w:val="Ttulo2"/>
        <w:spacing w:before="120"/>
      </w:pPr>
      <w:bookmarkStart w:id="51" w:name="_Toc239609047"/>
      <w:r>
        <w:rPr>
          <w:rFonts w:ascii="Times New Roman" w:eastAsia="Times New Roman" w:hAnsi="Times New Roman" w:cs="Times New Roman"/>
          <w:color w:val="1F2D3D"/>
          <w:sz w:val="24"/>
        </w:rPr>
        <w:lastRenderedPageBreak/>
        <w:t>4.3 Costos opcionales</w:t>
      </w:r>
      <w:bookmarkEnd w:id="51"/>
    </w:p>
    <w:p w14:paraId="00AB764B" w14:textId="77777777" w:rsidR="00844943" w:rsidRDefault="00553F75">
      <w:pPr>
        <w:keepNext/>
        <w:spacing w:before="240"/>
      </w:pPr>
      <w:r>
        <w:rPr>
          <w:rFonts w:cs="Times New Roman"/>
          <w:b/>
        </w:rPr>
        <w:t>Tabla 6</w:t>
      </w:r>
    </w:p>
    <w:p w14:paraId="4CE5C79A" w14:textId="77777777" w:rsidR="00844943" w:rsidRDefault="00553F75">
      <w:pPr>
        <w:keepNext/>
      </w:pPr>
      <w:r>
        <w:rPr>
          <w:rFonts w:cs="Times New Roman"/>
          <w:i/>
        </w:rPr>
        <w:t>Costos opcionales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370BD62A" w14:textId="77777777">
        <w:trPr>
          <w:tblHeader/>
          <w:jc w:val="center"/>
        </w:trPr>
        <w:tc>
          <w:tcPr>
            <w:tcW w:w="6192" w:type="dxa"/>
            <w:tcBorders>
              <w:bottom w:val="single" w:sz="6" w:space="0" w:color="000000"/>
            </w:tcBorders>
          </w:tcPr>
          <w:p w14:paraId="26274D2B" w14:textId="77777777" w:rsidR="00844943" w:rsidRDefault="00553F75">
            <w:pPr>
              <w:spacing w:before="60" w:after="60" w:line="240" w:lineRule="auto"/>
            </w:pPr>
            <w:r>
              <w:rPr>
                <w:rFonts w:cs="Times New Roman"/>
                <w:b/>
                <w:sz w:val="20"/>
              </w:rPr>
              <w:t>Concepto</w:t>
            </w:r>
          </w:p>
        </w:tc>
        <w:tc>
          <w:tcPr>
            <w:tcW w:w="3168" w:type="dxa"/>
            <w:tcBorders>
              <w:bottom w:val="single" w:sz="6" w:space="0" w:color="000000"/>
            </w:tcBorders>
          </w:tcPr>
          <w:p w14:paraId="4CC830FA" w14:textId="77777777" w:rsidR="00844943" w:rsidRDefault="00553F75">
            <w:pPr>
              <w:spacing w:before="60" w:after="60" w:line="240" w:lineRule="auto"/>
            </w:pPr>
            <w:r>
              <w:rPr>
                <w:rFonts w:cs="Times New Roman"/>
                <w:b/>
                <w:sz w:val="20"/>
              </w:rPr>
              <w:t>Monto referencial</w:t>
            </w:r>
          </w:p>
        </w:tc>
      </w:tr>
      <w:tr w:rsidR="00844943" w14:paraId="01C4F119" w14:textId="77777777">
        <w:trPr>
          <w:jc w:val="center"/>
        </w:trPr>
        <w:tc>
          <w:tcPr>
            <w:tcW w:w="6192" w:type="dxa"/>
          </w:tcPr>
          <w:p w14:paraId="5C23DFF3" w14:textId="77777777" w:rsidR="00844943" w:rsidRDefault="00553F75">
            <w:pPr>
              <w:spacing w:before="60" w:after="60" w:line="240" w:lineRule="auto"/>
            </w:pPr>
            <w:r>
              <w:rPr>
                <w:rFonts w:cs="Times New Roman"/>
                <w:sz w:val="20"/>
              </w:rPr>
              <w:t>Plan de pago de Supabase cuando la cantidad de clínicas lo justifique</w:t>
            </w:r>
          </w:p>
        </w:tc>
        <w:tc>
          <w:tcPr>
            <w:tcW w:w="3168" w:type="dxa"/>
          </w:tcPr>
          <w:p w14:paraId="67534D2F" w14:textId="77777777" w:rsidR="00844943" w:rsidRDefault="00553F75">
            <w:pPr>
              <w:spacing w:before="60" w:after="60" w:line="240" w:lineRule="auto"/>
              <w:jc w:val="right"/>
            </w:pPr>
            <w:r>
              <w:rPr>
                <w:rFonts w:cs="Times New Roman"/>
                <w:sz w:val="20"/>
              </w:rPr>
              <w:t>Desde ≈ USD 25 al mes</w:t>
            </w:r>
          </w:p>
        </w:tc>
      </w:tr>
      <w:tr w:rsidR="00844943" w14:paraId="5892AC15" w14:textId="77777777">
        <w:trPr>
          <w:jc w:val="center"/>
        </w:trPr>
        <w:tc>
          <w:tcPr>
            <w:tcW w:w="6192" w:type="dxa"/>
          </w:tcPr>
          <w:p w14:paraId="7B620A92" w14:textId="77777777" w:rsidR="00844943" w:rsidRDefault="00553F75">
            <w:pPr>
              <w:spacing w:before="60" w:after="60" w:line="240" w:lineRule="auto"/>
            </w:pPr>
            <w:r>
              <w:rPr>
                <w:rFonts w:cs="Times New Roman"/>
                <w:sz w:val="20"/>
              </w:rPr>
              <w:t>Dominio adicional por clínica nueva</w:t>
            </w:r>
          </w:p>
        </w:tc>
        <w:tc>
          <w:tcPr>
            <w:tcW w:w="3168" w:type="dxa"/>
          </w:tcPr>
          <w:p w14:paraId="7B3C6F9C" w14:textId="77777777" w:rsidR="00844943" w:rsidRDefault="00553F75">
            <w:pPr>
              <w:spacing w:before="60" w:after="60" w:line="240" w:lineRule="auto"/>
              <w:jc w:val="right"/>
            </w:pPr>
            <w:r>
              <w:rPr>
                <w:rFonts w:cs="Times New Roman"/>
                <w:sz w:val="20"/>
              </w:rPr>
              <w:t>≈ Bs 300 al año</w:t>
            </w:r>
          </w:p>
        </w:tc>
      </w:tr>
      <w:tr w:rsidR="00844943" w14:paraId="067793C8" w14:textId="77777777">
        <w:trPr>
          <w:jc w:val="center"/>
        </w:trPr>
        <w:tc>
          <w:tcPr>
            <w:tcW w:w="6192" w:type="dxa"/>
          </w:tcPr>
          <w:p w14:paraId="0DE07793" w14:textId="77777777" w:rsidR="00844943" w:rsidRDefault="00553F75">
            <w:pPr>
              <w:spacing w:before="60" w:after="60" w:line="240" w:lineRule="auto"/>
            </w:pPr>
            <w:r>
              <w:rPr>
                <w:rFonts w:cs="Times New Roman"/>
                <w:sz w:val="20"/>
              </w:rPr>
              <w:t>Capacitación por clínica nueva</w:t>
            </w:r>
          </w:p>
        </w:tc>
        <w:tc>
          <w:tcPr>
            <w:tcW w:w="3168" w:type="dxa"/>
          </w:tcPr>
          <w:p w14:paraId="775802FD" w14:textId="77777777" w:rsidR="00844943" w:rsidRDefault="00553F75">
            <w:pPr>
              <w:spacing w:before="60" w:after="60" w:line="240" w:lineRule="auto"/>
              <w:jc w:val="right"/>
            </w:pPr>
            <w:r>
              <w:rPr>
                <w:rFonts w:cs="Times New Roman"/>
                <w:sz w:val="20"/>
              </w:rPr>
              <w:t>≈ Bs 300 por sesión</w:t>
            </w:r>
          </w:p>
        </w:tc>
      </w:tr>
    </w:tbl>
    <w:p w14:paraId="346D1A7A"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w:t>
      </w:r>
    </w:p>
    <w:p w14:paraId="589D8459" w14:textId="77777777" w:rsidR="00844943" w:rsidRDefault="00553F75">
      <w:pPr>
        <w:ind w:firstLine="720"/>
        <w:jc w:val="both"/>
      </w:pPr>
      <w:r>
        <w:rPr>
          <w:rFonts w:cs="Times New Roman"/>
        </w:rPr>
        <w:t xml:space="preserve">En síntesis, se requiere invertir aproximadamente Bs 94.500 por única vez y Bs 2.900 por año de infraestructura. Resulta destacable que no se destina dinero alguno a </w:t>
      </w:r>
      <w:r>
        <w:rPr>
          <w:rFonts w:cs="Times New Roman"/>
        </w:rPr>
        <w:t>licencias de software.</w:t>
      </w:r>
    </w:p>
    <w:p w14:paraId="2DEB35DB" w14:textId="77777777" w:rsidR="00844943" w:rsidRDefault="00553F75">
      <w:r>
        <w:br w:type="page"/>
      </w:r>
    </w:p>
    <w:p w14:paraId="337DDF23" w14:textId="77777777" w:rsidR="00844943" w:rsidRDefault="00553F75">
      <w:pPr>
        <w:pStyle w:val="Ttulo1"/>
        <w:spacing w:before="0"/>
        <w:jc w:val="center"/>
      </w:pPr>
      <w:bookmarkStart w:id="52" w:name="_Toc239609048"/>
      <w:r>
        <w:rPr>
          <w:rFonts w:ascii="Times New Roman" w:eastAsia="Times New Roman" w:hAnsi="Times New Roman" w:cs="Times New Roman"/>
          <w:color w:val="1F2D3D"/>
          <w:sz w:val="24"/>
        </w:rPr>
        <w:lastRenderedPageBreak/>
        <w:t>5. Posibles beneficios del proyecto</w:t>
      </w:r>
      <w:bookmarkEnd w:id="52"/>
    </w:p>
    <w:p w14:paraId="7EE60D9D" w14:textId="77777777" w:rsidR="00844943" w:rsidRDefault="00553F75">
      <w:pPr>
        <w:pStyle w:val="Ttulo2"/>
        <w:spacing w:before="120"/>
      </w:pPr>
      <w:bookmarkStart w:id="53" w:name="_Toc239609049"/>
      <w:r>
        <w:rPr>
          <w:rFonts w:ascii="Times New Roman" w:eastAsia="Times New Roman" w:hAnsi="Times New Roman" w:cs="Times New Roman"/>
          <w:color w:val="1F2D3D"/>
          <w:sz w:val="24"/>
        </w:rPr>
        <w:t>5.1 Tiempo</w:t>
      </w:r>
      <w:bookmarkEnd w:id="53"/>
    </w:p>
    <w:p w14:paraId="5AA54050" w14:textId="77777777" w:rsidR="00844943" w:rsidRDefault="00553F75">
      <w:pPr>
        <w:pStyle w:val="Listaconvietas"/>
        <w:ind w:left="720" w:hanging="720"/>
        <w:jc w:val="both"/>
      </w:pPr>
      <w:r>
        <w:rPr>
          <w:rFonts w:cs="Times New Roman"/>
        </w:rPr>
        <w:t>Buscar los datos de un paciente pasa de diez a quince minutos hojeando papeles a unos segundos escribiendo su nombre. Entre recepción y consultorios se ahorrarían de diez a quince horas de trabajo por semana.</w:t>
      </w:r>
    </w:p>
    <w:p w14:paraId="10A115B5" w14:textId="77777777" w:rsidR="00844943" w:rsidRDefault="00553F75">
      <w:pPr>
        <w:pStyle w:val="Listaconvietas"/>
        <w:ind w:left="720" w:hanging="720"/>
        <w:jc w:val="both"/>
      </w:pPr>
      <w:r>
        <w:rPr>
          <w:rFonts w:cs="Times New Roman"/>
        </w:rPr>
        <w:t>La agenda deja de presentar choques: se acaban las dobles agendas —hoy dos o tres por semana— y las llamadas de ida y vuelta para coordinar turnos.</w:t>
      </w:r>
    </w:p>
    <w:p w14:paraId="0ECA6FAA" w14:textId="77777777" w:rsidR="00844943" w:rsidRDefault="00553F75">
      <w:pPr>
        <w:pStyle w:val="Listaconvietas"/>
        <w:ind w:left="720" w:hanging="720"/>
        <w:jc w:val="both"/>
      </w:pPr>
      <w:r>
        <w:rPr>
          <w:rFonts w:cs="Times New Roman"/>
        </w:rPr>
        <w:t>Los presupuestos se elaboran en minutos, porque el sistema suma los procedimientos y muestra el total al instante.</w:t>
      </w:r>
    </w:p>
    <w:p w14:paraId="072A7500" w14:textId="77777777" w:rsidR="00844943" w:rsidRDefault="00553F75">
      <w:pPr>
        <w:pStyle w:val="Listaconvietas"/>
        <w:ind w:left="720" w:hanging="720"/>
        <w:jc w:val="both"/>
      </w:pPr>
      <w:r>
        <w:rPr>
          <w:rFonts w:cs="Times New Roman"/>
        </w:rPr>
        <w:t>El resumen del negocio —monto cobrado en el mes y tratamientos pendientes— está disponible al instante, incluso desde el domicilio.</w:t>
      </w:r>
    </w:p>
    <w:p w14:paraId="02D722DF" w14:textId="77777777" w:rsidR="00844943" w:rsidRDefault="00553F75">
      <w:pPr>
        <w:pStyle w:val="Listaconvietas"/>
        <w:ind w:left="720" w:hanging="720"/>
        <w:jc w:val="both"/>
      </w:pPr>
      <w:r>
        <w:rPr>
          <w:rFonts w:cs="Times New Roman"/>
        </w:rPr>
        <w:t>La consulta en pantalla de radiografías y fotografías junto al paciente está prevista en la versión 2 con el módulo de archivos; el MVP ya elimina la búsqueda manual administrativa.</w:t>
      </w:r>
    </w:p>
    <w:p w14:paraId="12617C63" w14:textId="77777777" w:rsidR="00844943" w:rsidRDefault="00553F75">
      <w:pPr>
        <w:pStyle w:val="Ttulo2"/>
        <w:spacing w:before="120"/>
      </w:pPr>
      <w:bookmarkStart w:id="54" w:name="_Toc239609050"/>
      <w:r>
        <w:rPr>
          <w:rFonts w:ascii="Times New Roman" w:eastAsia="Times New Roman" w:hAnsi="Times New Roman" w:cs="Times New Roman"/>
          <w:color w:val="1F2D3D"/>
          <w:sz w:val="24"/>
        </w:rPr>
        <w:t>5.2 Esfuerzo</w:t>
      </w:r>
      <w:bookmarkEnd w:id="54"/>
    </w:p>
    <w:p w14:paraId="40ED9E5C" w14:textId="77777777" w:rsidR="00844943" w:rsidRDefault="00553F75">
      <w:pPr>
        <w:pStyle w:val="Listaconvietas"/>
        <w:ind w:left="720" w:hanging="720"/>
        <w:jc w:val="both"/>
      </w:pPr>
      <w:r>
        <w:rPr>
          <w:rFonts w:cs="Times New Roman"/>
        </w:rPr>
        <w:t>Cada dato se escribe una sola vez: hoy la misma cita se anota en el cuaderno, en la ficha y en la lista de cobros; con el sistema se carga una vez y aparece en todos los lugares donde se necesita.</w:t>
      </w:r>
    </w:p>
    <w:p w14:paraId="76E10955" w14:textId="77777777" w:rsidR="00844943" w:rsidRDefault="00553F75">
      <w:pPr>
        <w:pStyle w:val="Listaconvietas"/>
        <w:ind w:left="720" w:hanging="720"/>
        <w:jc w:val="both"/>
      </w:pPr>
      <w:r>
        <w:rPr>
          <w:rFonts w:cs="Times New Roman"/>
        </w:rPr>
        <w:t>La recepcionista deja de ser una “recordadora humana”, pues el sistema muestra estados, saldos y próximas atenciones.</w:t>
      </w:r>
    </w:p>
    <w:p w14:paraId="323000E2" w14:textId="77777777" w:rsidR="00844943" w:rsidRDefault="00553F75">
      <w:pPr>
        <w:pStyle w:val="Listaconvietas"/>
        <w:ind w:left="720" w:hanging="720"/>
        <w:jc w:val="both"/>
      </w:pPr>
      <w:r>
        <w:rPr>
          <w:rFonts w:cs="Times New Roman"/>
        </w:rPr>
        <w:t xml:space="preserve">Se reducen las correcciones: los formularios validan los datos y los cálculos son </w:t>
      </w:r>
      <w:r>
        <w:rPr>
          <w:rFonts w:cs="Times New Roman"/>
        </w:rPr>
        <w:t>automáticos, de modo que hay menos errores que reparar.</w:t>
      </w:r>
    </w:p>
    <w:p w14:paraId="769EB371" w14:textId="77777777" w:rsidR="00844943" w:rsidRDefault="00553F75">
      <w:pPr>
        <w:pStyle w:val="Listaconvietas"/>
        <w:ind w:left="720" w:hanging="720"/>
        <w:jc w:val="both"/>
      </w:pPr>
      <w:r>
        <w:rPr>
          <w:rFonts w:cs="Times New Roman"/>
        </w:rPr>
        <w:lastRenderedPageBreak/>
        <w:t>La clínica puede crecer sin contratar más personal administrativo; la alternativa de sumar otra recepcionista costaría entre Bs 3.000 y Bs 4.000 cada mes de forma permanente.</w:t>
      </w:r>
    </w:p>
    <w:p w14:paraId="4156F1FC" w14:textId="77777777" w:rsidR="00844943" w:rsidRDefault="00553F75">
      <w:pPr>
        <w:pStyle w:val="Listaconvietas"/>
        <w:ind w:left="720" w:hanging="720"/>
        <w:jc w:val="both"/>
      </w:pPr>
      <w:r>
        <w:rPr>
          <w:rFonts w:cs="Times New Roman"/>
        </w:rPr>
        <w:t>El aprendizaje es sencillo: basta una sola capacitación, pensada para personas no expertas en informática.</w:t>
      </w:r>
    </w:p>
    <w:p w14:paraId="3F8E14CF" w14:textId="77777777" w:rsidR="00844943" w:rsidRDefault="00553F75">
      <w:pPr>
        <w:pStyle w:val="Ttulo2"/>
        <w:spacing w:before="120"/>
      </w:pPr>
      <w:bookmarkStart w:id="55" w:name="_Toc239609051"/>
      <w:r>
        <w:rPr>
          <w:rFonts w:ascii="Times New Roman" w:eastAsia="Times New Roman" w:hAnsi="Times New Roman" w:cs="Times New Roman"/>
          <w:color w:val="1F2D3D"/>
          <w:sz w:val="24"/>
        </w:rPr>
        <w:t>5.3 Costos</w:t>
      </w:r>
      <w:bookmarkEnd w:id="55"/>
    </w:p>
    <w:p w14:paraId="48C10EE2" w14:textId="77777777" w:rsidR="00844943" w:rsidRDefault="00553F75">
      <w:pPr>
        <w:pStyle w:val="Listaconvietas"/>
        <w:ind w:left="720" w:hanging="720"/>
        <w:jc w:val="both"/>
      </w:pPr>
      <w:r>
        <w:rPr>
          <w:rFonts w:cs="Times New Roman"/>
        </w:rPr>
        <w:t xml:space="preserve">Se recupera dinero hoy perdido: aproximadamente el 20 % de los cobros presenta descuadre o retraso y, con saldos visibles y estados de cuenta, ese dinero </w:t>
      </w:r>
      <w:r>
        <w:rPr>
          <w:rFonts w:cs="Times New Roman"/>
        </w:rPr>
        <w:t>vuelve a caja.</w:t>
      </w:r>
    </w:p>
    <w:p w14:paraId="3164CB18" w14:textId="77777777" w:rsidR="00844943" w:rsidRDefault="00553F75">
      <w:pPr>
        <w:pStyle w:val="Listaconvietas"/>
        <w:ind w:left="720" w:hanging="720"/>
        <w:jc w:val="both"/>
      </w:pPr>
      <w:r>
        <w:rPr>
          <w:rFonts w:cs="Times New Roman"/>
        </w:rPr>
        <w:t>Se reducen las consultas vacías: las agendas ordenadas y los estados de cita visibles disminuyen los huecos por olvidos y dobles agendas, estimados en diez conflictos por mes.</w:t>
      </w:r>
    </w:p>
    <w:p w14:paraId="02D02D24" w14:textId="77777777" w:rsidR="00844943" w:rsidRDefault="00553F75">
      <w:pPr>
        <w:pStyle w:val="Listaconvietas"/>
        <w:ind w:left="720" w:hanging="720"/>
        <w:jc w:val="both"/>
      </w:pPr>
      <w:r>
        <w:rPr>
          <w:rFonts w:cs="Times New Roman"/>
        </w:rPr>
        <w:t>Se ahorra en papel, carpetas, tintas y archivo físico, porque todo queda guardado en la nube.</w:t>
      </w:r>
    </w:p>
    <w:p w14:paraId="07607441" w14:textId="77777777" w:rsidR="00844943" w:rsidRDefault="00553F75">
      <w:pPr>
        <w:pStyle w:val="Listaconvietas"/>
        <w:ind w:left="720" w:hanging="720"/>
        <w:jc w:val="both"/>
      </w:pPr>
      <w:r>
        <w:rPr>
          <w:rFonts w:cs="Times New Roman"/>
        </w:rPr>
        <w:t>Se obtiene protección frente al desastre: las copias de seguridad automáticas evitan perder toda la información ante un incendio o un robo, situación hoy irrecuperable.</w:t>
      </w:r>
    </w:p>
    <w:p w14:paraId="1A58A19B" w14:textId="77777777" w:rsidR="00844943" w:rsidRDefault="00553F75">
      <w:pPr>
        <w:pStyle w:val="Listaconvietas"/>
        <w:ind w:left="720" w:hanging="720"/>
        <w:jc w:val="both"/>
      </w:pPr>
      <w:r>
        <w:rPr>
          <w:rFonts w:cs="Times New Roman"/>
        </w:rPr>
        <w:t>Se habilitan decisiones rentables: conocer qué tratamiento y qué mes resultan rentables permite corregir precios a tiempo.</w:t>
      </w:r>
    </w:p>
    <w:p w14:paraId="553C866C" w14:textId="77777777" w:rsidR="00844943" w:rsidRDefault="00553F75">
      <w:pPr>
        <w:ind w:firstLine="720"/>
        <w:jc w:val="both"/>
      </w:pPr>
      <w:r>
        <w:rPr>
          <w:rFonts w:cs="Times New Roman"/>
        </w:rPr>
        <w:t>El balance es favorable: la infraestructura anual, de aproximadamente Bs 2.900, es pequeña frente al ahorro de horas-hombre y a la recuperación de cobros, de modo que el sistema se paga por sí mismo desde el primer trimestre de uso.</w:t>
      </w:r>
    </w:p>
    <w:p w14:paraId="0DFDC700" w14:textId="77777777" w:rsidR="00844943" w:rsidRDefault="00553F75">
      <w:r>
        <w:br w:type="page"/>
      </w:r>
    </w:p>
    <w:p w14:paraId="5BC7FA0E" w14:textId="77777777" w:rsidR="00844943" w:rsidRDefault="00553F75">
      <w:pPr>
        <w:pStyle w:val="Ttulo1"/>
        <w:spacing w:before="0"/>
        <w:jc w:val="center"/>
      </w:pPr>
      <w:bookmarkStart w:id="56" w:name="_Toc239609052"/>
      <w:r>
        <w:rPr>
          <w:rFonts w:ascii="Times New Roman" w:eastAsia="Times New Roman" w:hAnsi="Times New Roman" w:cs="Times New Roman"/>
          <w:color w:val="1F2D3D"/>
          <w:sz w:val="24"/>
        </w:rPr>
        <w:lastRenderedPageBreak/>
        <w:t>6. Posibles clientes</w:t>
      </w:r>
      <w:bookmarkEnd w:id="56"/>
    </w:p>
    <w:p w14:paraId="21D0C7A0" w14:textId="77777777" w:rsidR="00844943" w:rsidRDefault="00553F75">
      <w:pPr>
        <w:pStyle w:val="Ttulo2"/>
        <w:spacing w:before="120"/>
      </w:pPr>
      <w:bookmarkStart w:id="57" w:name="_Toc239609053"/>
      <w:r>
        <w:rPr>
          <w:rFonts w:ascii="Times New Roman" w:eastAsia="Times New Roman" w:hAnsi="Times New Roman" w:cs="Times New Roman"/>
          <w:color w:val="1F2D3D"/>
          <w:sz w:val="24"/>
        </w:rPr>
        <w:t>6.1 Cliente piloto</w:t>
      </w:r>
      <w:bookmarkEnd w:id="57"/>
    </w:p>
    <w:p w14:paraId="6187051D" w14:textId="77777777" w:rsidR="00844943" w:rsidRDefault="00553F75">
      <w:pPr>
        <w:ind w:firstLine="720"/>
        <w:jc w:val="both"/>
      </w:pPr>
      <w:r>
        <w:rPr>
          <w:rFonts w:cs="Times New Roman"/>
        </w:rPr>
        <w:t>La Clínica Dental “Dental Cristo Rey”, con tres odontólogos, una recepcionista y su cartera de pacientes.</w:t>
      </w:r>
    </w:p>
    <w:p w14:paraId="13DC0806" w14:textId="77777777" w:rsidR="00844943" w:rsidRDefault="00553F75">
      <w:pPr>
        <w:pStyle w:val="Ttulo2"/>
        <w:spacing w:before="120"/>
      </w:pPr>
      <w:bookmarkStart w:id="58" w:name="_Toc239609054"/>
      <w:r>
        <w:rPr>
          <w:rFonts w:ascii="Times New Roman" w:eastAsia="Times New Roman" w:hAnsi="Times New Roman" w:cs="Times New Roman"/>
          <w:color w:val="1F2D3D"/>
          <w:sz w:val="24"/>
        </w:rPr>
        <w:t>6.2 Segmentos de clientes potenciales</w:t>
      </w:r>
      <w:bookmarkEnd w:id="58"/>
    </w:p>
    <w:p w14:paraId="7B2C8386" w14:textId="77777777" w:rsidR="00844943" w:rsidRDefault="00553F75">
      <w:pPr>
        <w:pStyle w:val="Listaconvietas"/>
        <w:ind w:left="720" w:hanging="720"/>
        <w:jc w:val="both"/>
      </w:pPr>
      <w:r>
        <w:rPr>
          <w:rFonts w:cs="Times New Roman"/>
        </w:rPr>
        <w:t>Consultorios de un solo odontólogo que hoy llevan toda su información en cuadernos.</w:t>
      </w:r>
    </w:p>
    <w:p w14:paraId="75BEB878" w14:textId="77777777" w:rsidR="00844943" w:rsidRDefault="00553F75">
      <w:pPr>
        <w:pStyle w:val="Listaconvietas"/>
        <w:ind w:left="720" w:hanging="720"/>
        <w:jc w:val="both"/>
      </w:pPr>
      <w:r>
        <w:rPr>
          <w:rFonts w:cs="Times New Roman"/>
        </w:rPr>
        <w:t>Clínicas dentales pequeñas y medianas, de dos a diez odontólogos, con recepción.</w:t>
      </w:r>
    </w:p>
    <w:p w14:paraId="30B7B91F" w14:textId="77777777" w:rsidR="00844943" w:rsidRDefault="00553F75">
      <w:pPr>
        <w:pStyle w:val="Listaconvietas"/>
        <w:ind w:left="720" w:hanging="720"/>
        <w:jc w:val="both"/>
      </w:pPr>
      <w:r>
        <w:rPr>
          <w:rFonts w:cs="Times New Roman"/>
        </w:rPr>
        <w:t>Profesionales que atienden en varios consultorios y necesitan consultar sus datos desde cualquier lugar.</w:t>
      </w:r>
    </w:p>
    <w:p w14:paraId="1345B8E6" w14:textId="77777777" w:rsidR="00844943" w:rsidRDefault="00553F75">
      <w:pPr>
        <w:pStyle w:val="Ttulo2"/>
        <w:spacing w:before="120"/>
      </w:pPr>
      <w:bookmarkStart w:id="59" w:name="_Toc239609055"/>
      <w:r>
        <w:rPr>
          <w:rFonts w:ascii="Times New Roman" w:eastAsia="Times New Roman" w:hAnsi="Times New Roman" w:cs="Times New Roman"/>
          <w:color w:val="1F2D3D"/>
          <w:sz w:val="24"/>
        </w:rPr>
        <w:t>6.3 Cobertura geográfica</w:t>
      </w:r>
      <w:bookmarkEnd w:id="59"/>
    </w:p>
    <w:p w14:paraId="74D312D6" w14:textId="77777777" w:rsidR="00844943" w:rsidRDefault="00553F75">
      <w:pPr>
        <w:pStyle w:val="Listaconvietas"/>
        <w:ind w:left="720" w:hanging="720"/>
        <w:jc w:val="both"/>
      </w:pPr>
      <w:r>
        <w:rPr>
          <w:rFonts w:cs="Times New Roman"/>
        </w:rPr>
        <w:t>Bolivia en primer lugar —La Paz, Santa Cruz, Cochabamba y las ciudades del eje—, con moneda configurable entre bolivianos y dólares.</w:t>
      </w:r>
    </w:p>
    <w:p w14:paraId="6086A04A" w14:textId="77777777" w:rsidR="00844943" w:rsidRDefault="00553F75">
      <w:pPr>
        <w:pStyle w:val="Listaconvietas"/>
        <w:ind w:left="720" w:hanging="720"/>
        <w:jc w:val="both"/>
      </w:pPr>
      <w:r>
        <w:rPr>
          <w:rFonts w:cs="Times New Roman"/>
        </w:rPr>
        <w:t>Posteriormente, cualquier país hispanohablante: al tratarse de un sistema en la nube, incorporar una clínica nueva no requiere modificar el programa, solo darla de alta.</w:t>
      </w:r>
    </w:p>
    <w:p w14:paraId="27C01D29" w14:textId="77777777" w:rsidR="00844943" w:rsidRDefault="00553F75">
      <w:pPr>
        <w:pStyle w:val="Ttulo2"/>
        <w:spacing w:before="120"/>
      </w:pPr>
      <w:bookmarkStart w:id="60" w:name="_Toc239609056"/>
      <w:r>
        <w:rPr>
          <w:rFonts w:ascii="Times New Roman" w:eastAsia="Times New Roman" w:hAnsi="Times New Roman" w:cs="Times New Roman"/>
          <w:color w:val="1F2D3D"/>
          <w:sz w:val="24"/>
        </w:rPr>
        <w:t>6.4 Propuesta de valor</w:t>
      </w:r>
      <w:bookmarkEnd w:id="60"/>
    </w:p>
    <w:p w14:paraId="102B856A" w14:textId="77777777" w:rsidR="00844943" w:rsidRDefault="00553F75">
      <w:pPr>
        <w:pStyle w:val="Listaconvietas"/>
        <w:ind w:left="720" w:hanging="720"/>
        <w:jc w:val="both"/>
      </w:pPr>
      <w:r>
        <w:rPr>
          <w:rFonts w:cs="Times New Roman"/>
        </w:rPr>
        <w:t>Todo el consultorio en un solo lugar: pacientes, historias, odontograma, citas, presupuestos y pagos.</w:t>
      </w:r>
    </w:p>
    <w:p w14:paraId="70A9ECFA" w14:textId="77777777" w:rsidR="00844943" w:rsidRDefault="00553F75">
      <w:pPr>
        <w:pStyle w:val="Listaconvietas"/>
        <w:ind w:left="720" w:hanging="720"/>
        <w:jc w:val="both"/>
      </w:pPr>
      <w:r>
        <w:rPr>
          <w:rFonts w:cs="Times New Roman"/>
        </w:rPr>
        <w:t>Sin instalaciones ni servidores propios; se abona una suscripción mensual por clínica.</w:t>
      </w:r>
    </w:p>
    <w:p w14:paraId="41F518DF" w14:textId="77777777" w:rsidR="00844943" w:rsidRDefault="00553F75">
      <w:pPr>
        <w:pStyle w:val="Listaconvietas"/>
        <w:ind w:left="720" w:hanging="720"/>
        <w:jc w:val="both"/>
      </w:pPr>
      <w:r>
        <w:rPr>
          <w:rFonts w:cs="Times New Roman"/>
        </w:rPr>
        <w:t>Privacidad garantizada: cada clínica ve únicamente sus propios datos mediante RLS.</w:t>
      </w:r>
    </w:p>
    <w:p w14:paraId="72C80C22" w14:textId="2A5AFA08" w:rsidR="00844943" w:rsidRDefault="00553F75">
      <w:pPr>
        <w:pStyle w:val="Listaconvietas"/>
        <w:ind w:left="720" w:hanging="720"/>
        <w:jc w:val="both"/>
      </w:pPr>
      <w:r>
        <w:rPr>
          <w:rFonts w:cs="Times New Roman"/>
        </w:rPr>
        <w:t>El paciente encuentra su clínica buscándola por nombre o por cercanía -radio de 5 km- y se afilia en un par de clics</w:t>
      </w:r>
      <w:r>
        <w:rPr>
          <w:rFonts w:cs="Times New Roman"/>
        </w:rPr>
        <w:t>.</w:t>
      </w:r>
    </w:p>
    <w:p w14:paraId="7F866E7B" w14:textId="77777777" w:rsidR="00844943" w:rsidRDefault="00553F75">
      <w:pPr>
        <w:pStyle w:val="Ttulo2"/>
        <w:spacing w:before="120"/>
      </w:pPr>
      <w:bookmarkStart w:id="61" w:name="_Toc239609057"/>
      <w:r>
        <w:rPr>
          <w:rFonts w:ascii="Times New Roman" w:eastAsia="Times New Roman" w:hAnsi="Times New Roman" w:cs="Times New Roman"/>
          <w:color w:val="1F2D3D"/>
          <w:sz w:val="24"/>
        </w:rPr>
        <w:lastRenderedPageBreak/>
        <w:t>6.5 Crecimiento esperado</w:t>
      </w:r>
      <w:bookmarkEnd w:id="61"/>
    </w:p>
    <w:p w14:paraId="634967E2" w14:textId="77777777" w:rsidR="00844943" w:rsidRDefault="00553F75">
      <w:pPr>
        <w:pStyle w:val="Listaconvietas"/>
        <w:ind w:left="720" w:hanging="720"/>
        <w:jc w:val="both"/>
      </w:pPr>
      <w:r>
        <w:rPr>
          <w:rFonts w:cs="Times New Roman"/>
        </w:rPr>
        <w:t>Año 1: de cinco a diez clínicas piloto.</w:t>
      </w:r>
    </w:p>
    <w:p w14:paraId="1223250B" w14:textId="77777777" w:rsidR="00844943" w:rsidRDefault="00553F75">
      <w:pPr>
        <w:pStyle w:val="Listaconvietas"/>
        <w:ind w:left="720" w:hanging="720"/>
        <w:jc w:val="both"/>
      </w:pPr>
      <w:r>
        <w:rPr>
          <w:rFonts w:cs="Times New Roman"/>
        </w:rPr>
        <w:t xml:space="preserve">Año </w:t>
      </w:r>
      <w:r>
        <w:rPr>
          <w:rFonts w:cs="Times New Roman"/>
        </w:rPr>
        <w:t>2: de veinticinco a cuarenta clínicas, impulsadas por la recomendación dentro del sector.</w:t>
      </w:r>
    </w:p>
    <w:p w14:paraId="6950C599" w14:textId="77777777" w:rsidR="00844943" w:rsidRDefault="00553F75">
      <w:pPr>
        <w:pStyle w:val="Listaconvietas"/>
        <w:ind w:left="720" w:hanging="720"/>
        <w:jc w:val="both"/>
      </w:pPr>
      <w:r>
        <w:rPr>
          <w:rFonts w:cs="Times New Roman"/>
        </w:rPr>
        <w:t>El crecimiento está limitado por la capacidad de ventas y no por la tecnología.</w:t>
      </w:r>
    </w:p>
    <w:p w14:paraId="5AB97E09" w14:textId="77777777" w:rsidR="00844943" w:rsidRDefault="00553F75">
      <w:r>
        <w:br w:type="page"/>
      </w:r>
    </w:p>
    <w:p w14:paraId="1924F7FD" w14:textId="77777777" w:rsidR="00844943" w:rsidRDefault="00553F75">
      <w:pPr>
        <w:pStyle w:val="Ttulo1"/>
        <w:spacing w:before="0"/>
        <w:jc w:val="center"/>
      </w:pPr>
      <w:bookmarkStart w:id="62" w:name="_Toc239609058"/>
      <w:r>
        <w:rPr>
          <w:rFonts w:ascii="Times New Roman" w:eastAsia="Times New Roman" w:hAnsi="Times New Roman" w:cs="Times New Roman"/>
          <w:color w:val="1F2D3D"/>
          <w:sz w:val="24"/>
        </w:rPr>
        <w:lastRenderedPageBreak/>
        <w:t>7. Marco teórico</w:t>
      </w:r>
      <w:bookmarkEnd w:id="62"/>
    </w:p>
    <w:p w14:paraId="3A4A5AC9" w14:textId="77777777" w:rsidR="00844943" w:rsidRDefault="00553F75">
      <w:pPr>
        <w:pStyle w:val="Ttulo2"/>
        <w:spacing w:before="120"/>
      </w:pPr>
      <w:bookmarkStart w:id="63" w:name="_Toc239609059"/>
      <w:r>
        <w:rPr>
          <w:rFonts w:ascii="Times New Roman" w:eastAsia="Times New Roman" w:hAnsi="Times New Roman" w:cs="Times New Roman"/>
          <w:color w:val="1F2D3D"/>
          <w:sz w:val="24"/>
        </w:rPr>
        <w:t>7.1 Sistema de información</w:t>
      </w:r>
      <w:bookmarkEnd w:id="63"/>
    </w:p>
    <w:p w14:paraId="51899B7F" w14:textId="77777777" w:rsidR="00844943" w:rsidRDefault="00553F75">
      <w:pPr>
        <w:ind w:firstLine="720"/>
        <w:jc w:val="both"/>
      </w:pPr>
      <w:r>
        <w:rPr>
          <w:rFonts w:cs="Times New Roman"/>
        </w:rPr>
        <w:t>Un sistema de información es un conjunto ordenado de elementos —hardware, software, datos, procesos, personas y documentación— que captura, almacena, procesa y distribuye información para apoyar las operaciones y la toma de decisiones de una organización (Pressman y Maxim, 2021). MiDentista es un sistema de información web para la gestión odontológica.</w:t>
      </w:r>
    </w:p>
    <w:p w14:paraId="271F461B" w14:textId="77777777" w:rsidR="00844943" w:rsidRDefault="00553F75">
      <w:pPr>
        <w:pStyle w:val="Ttulo2"/>
        <w:spacing w:before="120"/>
      </w:pPr>
      <w:bookmarkStart w:id="64" w:name="_Toc239609060"/>
      <w:r>
        <w:rPr>
          <w:rFonts w:ascii="Times New Roman" w:eastAsia="Times New Roman" w:hAnsi="Times New Roman" w:cs="Times New Roman"/>
          <w:color w:val="1F2D3D"/>
          <w:sz w:val="24"/>
        </w:rPr>
        <w:t>7.2 Software como servicio (SaaS)</w:t>
      </w:r>
      <w:bookmarkEnd w:id="64"/>
    </w:p>
    <w:p w14:paraId="75D15405" w14:textId="77777777" w:rsidR="00844943" w:rsidRDefault="00553F75">
      <w:pPr>
        <w:ind w:firstLine="720"/>
        <w:jc w:val="both"/>
      </w:pPr>
      <w:r>
        <w:rPr>
          <w:rFonts w:cs="Times New Roman"/>
        </w:rPr>
        <w:t>El software como servicio es un modelo de distribución en el que el software se alquila y se utiliza por internet, sin instalarlo en los equipos del cliente. El cliente paga una suscripción por clínica y el proveedor es responsable de los servidores, el mantenimiento y las copias de seguridad. Cada clínica se incorpora dándola de alta, sin modificar el código fuente.</w:t>
      </w:r>
    </w:p>
    <w:p w14:paraId="7A913854" w14:textId="77777777" w:rsidR="00844943" w:rsidRDefault="00553F75">
      <w:pPr>
        <w:pStyle w:val="Ttulo2"/>
        <w:spacing w:before="120"/>
      </w:pPr>
      <w:bookmarkStart w:id="65" w:name="_Toc239609061"/>
      <w:r>
        <w:rPr>
          <w:rFonts w:ascii="Times New Roman" w:eastAsia="Times New Roman" w:hAnsi="Times New Roman" w:cs="Times New Roman"/>
          <w:color w:val="1F2D3D"/>
          <w:sz w:val="24"/>
        </w:rPr>
        <w:t>7.3 Arquitectura multiinquilino</w:t>
      </w:r>
      <w:bookmarkEnd w:id="65"/>
    </w:p>
    <w:p w14:paraId="302AD9BD" w14:textId="77777777" w:rsidR="00844943" w:rsidRDefault="00553F75">
      <w:pPr>
        <w:ind w:firstLine="720"/>
        <w:jc w:val="both"/>
      </w:pPr>
      <w:r>
        <w:rPr>
          <w:rFonts w:cs="Times New Roman"/>
        </w:rPr>
        <w:t>La arquitectura multiinquilino consiste en un solo proyecto y una sola base de datos con esquema compartido. Cada clínica —cada inquilino— comparte la infraestructura, pero solo ve y modifica sus propios datos. El aislamiento se logra con la columna clinica_id, presente en todas las tablas, y con políticas de seguridad a nivel de fila en PostgreSQL. Su beneficio principal es que una clínica nueva equivale a un alta, sin cambios de código y con costos de infraestructura repartidos entre todos los inquilinos.</w:t>
      </w:r>
    </w:p>
    <w:p w14:paraId="76EFFECC" w14:textId="77777777" w:rsidR="00844943" w:rsidRDefault="00553F75">
      <w:pPr>
        <w:pStyle w:val="Ttulo2"/>
        <w:spacing w:before="120"/>
      </w:pPr>
      <w:bookmarkStart w:id="66" w:name="_Toc239609062"/>
      <w:r>
        <w:rPr>
          <w:rFonts w:ascii="Times New Roman" w:eastAsia="Times New Roman" w:hAnsi="Times New Roman" w:cs="Times New Roman"/>
          <w:color w:val="1F2D3D"/>
          <w:sz w:val="24"/>
        </w:rPr>
        <w:t>7.4 Seguridad a nivel de fila (RLS)</w:t>
      </w:r>
      <w:bookmarkEnd w:id="66"/>
    </w:p>
    <w:p w14:paraId="700EE1D3" w14:textId="77777777" w:rsidR="00844943" w:rsidRDefault="00553F75">
      <w:pPr>
        <w:ind w:firstLine="720"/>
        <w:jc w:val="both"/>
      </w:pPr>
      <w:r>
        <w:rPr>
          <w:rFonts w:cs="Times New Roman"/>
        </w:rPr>
        <w:t xml:space="preserve">La seguridad a nivel de fila es un mecanismo de PostgreSQL que aplica, en la propia base de datos, una política —una condición WHERE obligatoria— sobre cada consulta, según el usuario autenticado (PostgreSQL Global Development Group, 2024). En Supabase, las políticas emplean funciones auxiliares —obtener_clinica_usuario y obtener_rol_usuario— para filtrar </w:t>
      </w:r>
      <w:r>
        <w:rPr>
          <w:rFonts w:cs="Times New Roman"/>
        </w:rPr>
        <w:lastRenderedPageBreak/>
        <w:t>automáticamente por clinica_id y por rol (Supabase, 2024). Constituye el corazón de la privacidad del sistema: aunque todos los inquilinos compartan el almacén central, cada usuario obtiene únicamente las filas que le corresponden.</w:t>
      </w:r>
    </w:p>
    <w:p w14:paraId="05FA5677" w14:textId="77777777" w:rsidR="00844943" w:rsidRDefault="00553F75">
      <w:pPr>
        <w:pStyle w:val="Ttulo2"/>
        <w:spacing w:before="120"/>
      </w:pPr>
      <w:bookmarkStart w:id="67" w:name="_Toc239609063"/>
      <w:r>
        <w:rPr>
          <w:rFonts w:ascii="Times New Roman" w:eastAsia="Times New Roman" w:hAnsi="Times New Roman" w:cs="Times New Roman"/>
          <w:color w:val="1F2D3D"/>
          <w:sz w:val="24"/>
        </w:rPr>
        <w:t>7.5 Autenticación y JWT</w:t>
      </w:r>
      <w:bookmarkEnd w:id="67"/>
    </w:p>
    <w:p w14:paraId="6FD3BB9D" w14:textId="77777777" w:rsidR="00844943" w:rsidRDefault="00553F75">
      <w:pPr>
        <w:ind w:firstLine="720"/>
        <w:jc w:val="both"/>
      </w:pPr>
      <w:r>
        <w:rPr>
          <w:rFonts w:cs="Times New Roman"/>
        </w:rPr>
        <w:t>Supabase Auth valida el ingreso con correo electrónico y contraseña —con registro público para pacientes y para el odontólogo que crea su clínica— y emite un JSON Web Token (JWT): una credencial digital temporal y firmada que contiene el identificador del usuario, su clínica y su rol (Jones et al., 2015). Cada petición al backend viaja con el JWT y las políticas RLS lo utilizan, mediante la función auth.uid(), para autorizar el acceso. El token se guarda en el navegador y se renueva con la sesión.</w:t>
      </w:r>
    </w:p>
    <w:p w14:paraId="28D17291" w14:textId="77777777" w:rsidR="00844943" w:rsidRDefault="00553F75">
      <w:pPr>
        <w:pStyle w:val="Ttulo2"/>
        <w:spacing w:before="120"/>
      </w:pPr>
      <w:bookmarkStart w:id="68" w:name="_Toc239609064"/>
      <w:r>
        <w:rPr>
          <w:rFonts w:ascii="Times New Roman" w:eastAsia="Times New Roman" w:hAnsi="Times New Roman" w:cs="Times New Roman"/>
          <w:color w:val="1F2D3D"/>
          <w:sz w:val="24"/>
        </w:rPr>
        <w:t>7.6 Base de datos relacional (PostgreSQL)</w:t>
      </w:r>
      <w:bookmarkEnd w:id="68"/>
    </w:p>
    <w:p w14:paraId="0624FA53" w14:textId="77777777" w:rsidR="00844943" w:rsidRDefault="00553F75">
      <w:pPr>
        <w:ind w:firstLine="720"/>
        <w:jc w:val="both"/>
      </w:pPr>
      <w:r>
        <w:rPr>
          <w:rFonts w:cs="Times New Roman"/>
        </w:rPr>
        <w:t>El modelo relacional estructura los datos en tablas relacionadas por claves (Silberschatz et al., 2019). En este proyecto se emplean quince tablas, claves primarias de tipo UUID, claves foráneas con relaciones de uno a muchos, índices para las búsquedas frecuentes —pacientes por nombre o cédula y citas por fecha—, disparadores para actualizar la columna actualizado_en y consultas SQL parametrizadas. El diseño contempla el modelo lógico, con sus entidades y relaciones, y el modelo físico, expresado como scri</w:t>
      </w:r>
      <w:r>
        <w:rPr>
          <w:rFonts w:cs="Times New Roman"/>
        </w:rPr>
        <w:t>pt SQL de creación.</w:t>
      </w:r>
    </w:p>
    <w:p w14:paraId="53A3E6DE" w14:textId="0BA41157" w:rsidR="00844943" w:rsidRDefault="00553F75">
      <w:pPr>
        <w:pStyle w:val="Ttulo2"/>
        <w:spacing w:before="120"/>
      </w:pPr>
      <w:bookmarkStart w:id="69" w:name="_Toc239609065"/>
      <w:r>
        <w:rPr>
          <w:rFonts w:ascii="Times New Roman" w:eastAsia="Times New Roman" w:hAnsi="Times New Roman" w:cs="Times New Roman"/>
          <w:color w:val="1F2D3D"/>
          <w:sz w:val="24"/>
        </w:rPr>
        <w:lastRenderedPageBreak/>
        <w:t>7.7 Proximidad geográfica y búsqueda de clínicas por radio</w:t>
      </w:r>
      <w:bookmarkEnd w:id="69"/>
    </w:p>
    <w:p w14:paraId="1D5AA227" w14:textId="77777777" w:rsidR="00553F75" w:rsidRDefault="00553F75">
      <w:pPr>
        <w:pStyle w:val="Ttulo2"/>
        <w:spacing w:before="120"/>
        <w:rPr>
          <w:rFonts w:ascii="Times New Roman" w:eastAsia="Times New Roman" w:hAnsi="Times New Roman" w:cs="Times New Roman"/>
          <w:b w:val="0"/>
          <w:bCs w:val="0"/>
          <w:color w:val="auto"/>
          <w:sz w:val="24"/>
          <w:szCs w:val="22"/>
        </w:rPr>
      </w:pPr>
      <w:bookmarkStart w:id="70" w:name="_Toc239609066"/>
      <w:r>
        <w:rPr>
          <w:rFonts w:ascii="Times New Roman" w:eastAsia="Times New Roman" w:hAnsi="Times New Roman" w:cs="Times New Roman"/>
          <w:b w:val="0"/>
          <w:bCs w:val="0"/>
          <w:color w:val="auto"/>
          <w:sz w:val="24"/>
          <w:szCs w:val="22"/>
        </w:rPr>
        <w:t>La búsqueda de clínicas por cercanía forma parte del MVP: al afiliarse, el paciente geolocaliza su posición y el sistema muestra las clínicas activas dentro de un radio de 5 km, ordenadas por distancia, mediante la fórmula de Haversine y las coordenadas de latitud y longitud almacenadas en la tabla clinicas. Si el paciente no autoriza el uso de la ubicación, la búsqueda por nombre sigue disponible, de modo que el flujo de afiliación funciona en todos los casos.</w:t>
      </w:r>
      <w:bookmarkEnd w:id="70"/>
    </w:p>
    <w:p w14:paraId="19D7C8D3" w14:textId="3583D3A1" w:rsidR="00844943" w:rsidRDefault="00553F75">
      <w:pPr>
        <w:pStyle w:val="Ttulo2"/>
        <w:spacing w:before="120"/>
      </w:pPr>
      <w:bookmarkStart w:id="71" w:name="_Toc239609067"/>
      <w:r>
        <w:rPr>
          <w:rFonts w:ascii="Times New Roman" w:eastAsia="Times New Roman" w:hAnsi="Times New Roman" w:cs="Times New Roman"/>
          <w:color w:val="1F2D3D"/>
          <w:sz w:val="24"/>
        </w:rPr>
        <w:t>7.8 Proceso Unificado y RUP</w:t>
      </w:r>
      <w:bookmarkEnd w:id="71"/>
    </w:p>
    <w:p w14:paraId="064017CE" w14:textId="77777777" w:rsidR="00844943" w:rsidRDefault="00553F75">
      <w:pPr>
        <w:ind w:firstLine="720"/>
        <w:jc w:val="both"/>
      </w:pPr>
      <w:r>
        <w:rPr>
          <w:rFonts w:cs="Times New Roman"/>
        </w:rPr>
        <w:t xml:space="preserve">El Proceso Unificado es una metodología iterativa e incremental, dirigida por casos de uso y centrada en la arquitectura, cuyas fases son inicio, elaboración, construcción y transición (Jacobson et al., </w:t>
      </w:r>
      <w:r>
        <w:rPr>
          <w:rFonts w:cs="Times New Roman"/>
        </w:rPr>
        <w:t>2000; Kruchten, 2003). En este proyecto se adaptó con prácticas ágiles —Jira y entregas frecuentes— y se mapeó a los tres meses del cronograma.</w:t>
      </w:r>
    </w:p>
    <w:p w14:paraId="63DDE272" w14:textId="77777777" w:rsidR="00844943" w:rsidRDefault="00553F75">
      <w:pPr>
        <w:pStyle w:val="Ttulo2"/>
        <w:spacing w:before="120"/>
      </w:pPr>
      <w:bookmarkStart w:id="72" w:name="_Toc239609068"/>
      <w:r>
        <w:rPr>
          <w:rFonts w:ascii="Times New Roman" w:eastAsia="Times New Roman" w:hAnsi="Times New Roman" w:cs="Times New Roman"/>
          <w:color w:val="1F2D3D"/>
          <w:sz w:val="24"/>
        </w:rPr>
        <w:t>7.9 Lenguaje Unificado de Modelado (UML)</w:t>
      </w:r>
      <w:bookmarkEnd w:id="72"/>
    </w:p>
    <w:p w14:paraId="52451A7C" w14:textId="77777777" w:rsidR="00844943" w:rsidRDefault="00553F75">
      <w:pPr>
        <w:ind w:firstLine="720"/>
        <w:jc w:val="both"/>
      </w:pPr>
      <w:r>
        <w:rPr>
          <w:rFonts w:cs="Times New Roman"/>
        </w:rPr>
        <w:t xml:space="preserve">UML es el estándar mundial de diagramas para especificar, </w:t>
      </w:r>
      <w:r>
        <w:rPr>
          <w:rFonts w:cs="Times New Roman"/>
        </w:rPr>
        <w:t>visualizar, construir y documentar los artefactos de un sistema (Object Management Group, 2017). Sus familias son la de estructura —clases, componentes, despliegue y entidad-relación— y la de comportamiento —casos de uso, secuencia, actividades y estados— (Fowler, 2004). En el proyecto se emplean los siete tipos de diagramas detallados en la Tabla 3.</w:t>
      </w:r>
    </w:p>
    <w:p w14:paraId="4015F68A" w14:textId="77777777" w:rsidR="00844943" w:rsidRDefault="00553F75">
      <w:pPr>
        <w:pStyle w:val="Ttulo2"/>
        <w:spacing w:before="120"/>
      </w:pPr>
      <w:bookmarkStart w:id="73" w:name="_Toc239609069"/>
      <w:r>
        <w:rPr>
          <w:rFonts w:ascii="Times New Roman" w:eastAsia="Times New Roman" w:hAnsi="Times New Roman" w:cs="Times New Roman"/>
          <w:color w:val="1F2D3D"/>
          <w:sz w:val="24"/>
        </w:rPr>
        <w:t>7.10 Odontograma y nomenclatura FDI</w:t>
      </w:r>
      <w:bookmarkEnd w:id="73"/>
    </w:p>
    <w:p w14:paraId="259FF0C3" w14:textId="77777777" w:rsidR="00844943" w:rsidRDefault="00553F75">
      <w:pPr>
        <w:ind w:firstLine="720"/>
        <w:jc w:val="both"/>
      </w:pPr>
      <w:r>
        <w:rPr>
          <w:rFonts w:cs="Times New Roman"/>
        </w:rPr>
        <w:t xml:space="preserve">El odontograma es la representación gráfica del estado de todas las piezas dentales, es decir, el “mapa de la boca”. Cada pieza tiene un número estándar internacional según la nomenclatura FDI y puede llevar condiciones: sano, caries, restauración, ausente, corona, implante, endodoncia, extracción, prótesis, fractura, mancha u otro. El mapa es interactivo: se selecciona la pieza, se marca la condición por superficie —facial, lingual, mesial, distal u </w:t>
      </w:r>
      <w:r>
        <w:rPr>
          <w:rFonts w:cs="Times New Roman"/>
        </w:rPr>
        <w:lastRenderedPageBreak/>
        <w:t>oclusal— y se agregan observaciones. En MiDentista las piezas se guardan como un documento JSONB dentro de la tabla odontogramas, en formato FDI, y los odontogramas se registran por fecha para comparar la evolución.</w:t>
      </w:r>
    </w:p>
    <w:p w14:paraId="03E44083" w14:textId="77777777" w:rsidR="00844943" w:rsidRDefault="00553F75">
      <w:pPr>
        <w:pStyle w:val="Ttulo2"/>
        <w:spacing w:before="120"/>
      </w:pPr>
      <w:bookmarkStart w:id="74" w:name="_Toc239609070"/>
      <w:r>
        <w:rPr>
          <w:rFonts w:ascii="Times New Roman" w:eastAsia="Times New Roman" w:hAnsi="Times New Roman" w:cs="Times New Roman"/>
          <w:color w:val="1F2D3D"/>
          <w:sz w:val="24"/>
        </w:rPr>
        <w:t>7.11 Pagos con código QR</w:t>
      </w:r>
      <w:bookmarkEnd w:id="74"/>
    </w:p>
    <w:p w14:paraId="668B82A2" w14:textId="77777777" w:rsidR="00844943" w:rsidRDefault="00553F75">
      <w:pPr>
        <w:ind w:firstLine="720"/>
        <w:jc w:val="both"/>
      </w:pPr>
      <w:r>
        <w:rPr>
          <w:rFonts w:cs="Times New Roman"/>
        </w:rPr>
        <w:t>El pago con código QR es un método de cobro en el que el odontólogo registra la imagen de su código QR de referencia. En el MVP el código es estático, es decir, la imagen permanece invariable; el paciente paga escaneándola con su teléfono o bien abona en efectivo, y la recepcionista o el odontólogo registra el pago, total o parcial, con su método y código de referencia asociado al presupuesto. El sistema recalcula el saldo pendiente y arma el estado de cuenta con el total, lo pagado y lo pendiente. La gener</w:t>
      </w:r>
      <w:r>
        <w:rPr>
          <w:rFonts w:cs="Times New Roman"/>
        </w:rPr>
        <w:t>ación de un código QR dinámico por cobro está prevista para la versión 2.</w:t>
      </w:r>
    </w:p>
    <w:p w14:paraId="111F5EAA" w14:textId="77777777" w:rsidR="00844943" w:rsidRDefault="00553F75">
      <w:pPr>
        <w:pStyle w:val="Ttulo2"/>
        <w:spacing w:before="120"/>
      </w:pPr>
      <w:bookmarkStart w:id="75" w:name="_Toc239609071"/>
      <w:r>
        <w:rPr>
          <w:rFonts w:ascii="Times New Roman" w:eastAsia="Times New Roman" w:hAnsi="Times New Roman" w:cs="Times New Roman"/>
          <w:color w:val="1F2D3D"/>
          <w:sz w:val="24"/>
        </w:rPr>
        <w:t>7.12 Consentimiento informado digital (versión 2)</w:t>
      </w:r>
      <w:bookmarkEnd w:id="75"/>
    </w:p>
    <w:p w14:paraId="7B7F631D" w14:textId="77777777" w:rsidR="00844943" w:rsidRDefault="00553F75">
      <w:pPr>
        <w:ind w:firstLine="720"/>
        <w:jc w:val="both"/>
      </w:pPr>
      <w:r>
        <w:rPr>
          <w:rFonts w:cs="Times New Roman"/>
        </w:rPr>
        <w:t>El consentimiento informado es un documento legal y clínico que describe al paciente el procedimiento, sus riesgos y la autorización para realizarlo. En la versión 2 de MiDentista el odontólogo creará plantillas de consentimiento —título y contenido—, las asociará al paciente y a un plan de tratamiento, y el paciente las aceptará marcando una casilla; el sistema registrará la fecha exacta de aceptación y el estado, aceptado o pendiente.</w:t>
      </w:r>
    </w:p>
    <w:p w14:paraId="610A5B0D" w14:textId="77777777" w:rsidR="00844943" w:rsidRDefault="00553F75">
      <w:pPr>
        <w:pStyle w:val="Ttulo2"/>
        <w:spacing w:before="120"/>
      </w:pPr>
      <w:bookmarkStart w:id="76" w:name="_Toc239609072"/>
      <w:r>
        <w:rPr>
          <w:rFonts w:ascii="Times New Roman" w:eastAsia="Times New Roman" w:hAnsi="Times New Roman" w:cs="Times New Roman"/>
          <w:color w:val="1F2D3D"/>
          <w:sz w:val="24"/>
        </w:rPr>
        <w:t>7.13 Tecnologías de frontend</w:t>
      </w:r>
      <w:bookmarkEnd w:id="76"/>
    </w:p>
    <w:p w14:paraId="6553E3F4" w14:textId="77777777" w:rsidR="00844943" w:rsidRDefault="00553F75">
      <w:pPr>
        <w:pStyle w:val="Listaconvietas"/>
        <w:ind w:left="720" w:hanging="720"/>
        <w:jc w:val="both"/>
      </w:pPr>
      <w:r>
        <w:rPr>
          <w:rFonts w:cs="Times New Roman"/>
          <w:b/>
        </w:rPr>
        <w:t xml:space="preserve">React 18. </w:t>
      </w:r>
      <w:r>
        <w:rPr>
          <w:rFonts w:cs="Times New Roman"/>
        </w:rPr>
        <w:t>Biblioteca de interfaz basada en componentes reutilizables.</w:t>
      </w:r>
    </w:p>
    <w:p w14:paraId="5E5CE680" w14:textId="77777777" w:rsidR="00844943" w:rsidRDefault="00553F75">
      <w:pPr>
        <w:pStyle w:val="Listaconvietas"/>
        <w:ind w:left="720" w:hanging="720"/>
        <w:jc w:val="both"/>
      </w:pPr>
      <w:r>
        <w:rPr>
          <w:rFonts w:cs="Times New Roman"/>
          <w:b/>
        </w:rPr>
        <w:t xml:space="preserve">Vite. </w:t>
      </w:r>
      <w:r>
        <w:rPr>
          <w:rFonts w:cs="Times New Roman"/>
        </w:rPr>
        <w:t>Compilador rápido que prepara y empaqueta la aplicación.</w:t>
      </w:r>
    </w:p>
    <w:p w14:paraId="2D0394B1" w14:textId="77777777" w:rsidR="00844943" w:rsidRDefault="00553F75">
      <w:pPr>
        <w:pStyle w:val="Listaconvietas"/>
        <w:ind w:left="720" w:hanging="720"/>
        <w:jc w:val="both"/>
      </w:pPr>
      <w:r>
        <w:rPr>
          <w:rFonts w:cs="Times New Roman"/>
          <w:b/>
        </w:rPr>
        <w:t xml:space="preserve">TypeScript. </w:t>
      </w:r>
      <w:r>
        <w:rPr>
          <w:rFonts w:cs="Times New Roman"/>
        </w:rPr>
        <w:t>Tipado estático que detecta errores en tiempo de desarrollo.</w:t>
      </w:r>
    </w:p>
    <w:p w14:paraId="7D6C1C1E" w14:textId="77777777" w:rsidR="00844943" w:rsidRDefault="00553F75">
      <w:pPr>
        <w:pStyle w:val="Listaconvietas"/>
        <w:ind w:left="720" w:hanging="720"/>
        <w:jc w:val="both"/>
      </w:pPr>
      <w:r>
        <w:rPr>
          <w:rFonts w:cs="Times New Roman"/>
          <w:b/>
        </w:rPr>
        <w:t xml:space="preserve">Tailwind CSS y shadcn/ui. </w:t>
      </w:r>
      <w:r>
        <w:rPr>
          <w:rFonts w:cs="Times New Roman"/>
        </w:rPr>
        <w:t>Sistema de estilos y componentes (Tailwind Labs, 2024).</w:t>
      </w:r>
    </w:p>
    <w:p w14:paraId="377FB897" w14:textId="77777777" w:rsidR="00844943" w:rsidRDefault="00553F75">
      <w:pPr>
        <w:pStyle w:val="Listaconvietas"/>
        <w:ind w:left="720" w:hanging="720"/>
        <w:jc w:val="both"/>
      </w:pPr>
      <w:r>
        <w:rPr>
          <w:rFonts w:cs="Times New Roman"/>
          <w:b/>
        </w:rPr>
        <w:t xml:space="preserve">React Router. </w:t>
      </w:r>
      <w:r>
        <w:rPr>
          <w:rFonts w:cs="Times New Roman"/>
        </w:rPr>
        <w:t>Navegación entre módulos sin recargar la página.</w:t>
      </w:r>
    </w:p>
    <w:p w14:paraId="39D93EEA" w14:textId="77777777" w:rsidR="00844943" w:rsidRDefault="00553F75">
      <w:pPr>
        <w:pStyle w:val="Listaconvietas"/>
        <w:ind w:left="720" w:hanging="720"/>
        <w:jc w:val="both"/>
      </w:pPr>
      <w:r>
        <w:rPr>
          <w:rFonts w:cs="Times New Roman"/>
          <w:b/>
        </w:rPr>
        <w:lastRenderedPageBreak/>
        <w:t xml:space="preserve">Zustand. </w:t>
      </w:r>
      <w:r>
        <w:rPr>
          <w:rFonts w:cs="Times New Roman"/>
        </w:rPr>
        <w:t>Administración del estado global.</w:t>
      </w:r>
    </w:p>
    <w:p w14:paraId="5E4F6A7A" w14:textId="77777777" w:rsidR="00844943" w:rsidRDefault="00553F75">
      <w:pPr>
        <w:pStyle w:val="Listaconvietas"/>
        <w:ind w:left="720" w:hanging="720"/>
        <w:jc w:val="both"/>
      </w:pPr>
      <w:r>
        <w:rPr>
          <w:rFonts w:cs="Times New Roman"/>
          <w:b/>
        </w:rPr>
        <w:t xml:space="preserve">Supabase JS. </w:t>
      </w:r>
      <w:r>
        <w:rPr>
          <w:rFonts w:cs="Times New Roman"/>
        </w:rPr>
        <w:t>Cliente para autenticación, base de datos y almacenamiento.</w:t>
      </w:r>
    </w:p>
    <w:p w14:paraId="27B4B180" w14:textId="77777777" w:rsidR="00844943" w:rsidRDefault="00553F75">
      <w:pPr>
        <w:pStyle w:val="Listaconvietas"/>
        <w:ind w:left="720" w:hanging="720"/>
        <w:jc w:val="both"/>
      </w:pPr>
      <w:r>
        <w:rPr>
          <w:rFonts w:cs="Times New Roman"/>
          <w:b/>
        </w:rPr>
        <w:t xml:space="preserve">jsPDF. </w:t>
      </w:r>
      <w:r>
        <w:rPr>
          <w:rFonts w:cs="Times New Roman"/>
        </w:rPr>
        <w:t>Exportación de presupuestos a PDF, prevista para la versión 2; en el MVP el presupuesto se imprime desde el navegador.</w:t>
      </w:r>
    </w:p>
    <w:p w14:paraId="5A0A338C" w14:textId="77777777" w:rsidR="00844943" w:rsidRDefault="00553F75">
      <w:pPr>
        <w:pStyle w:val="Ttulo2"/>
        <w:spacing w:before="120"/>
      </w:pPr>
      <w:bookmarkStart w:id="77" w:name="_Toc239609073"/>
      <w:r>
        <w:rPr>
          <w:rFonts w:ascii="Times New Roman" w:eastAsia="Times New Roman" w:hAnsi="Times New Roman" w:cs="Times New Roman"/>
          <w:color w:val="1F2D3D"/>
          <w:sz w:val="24"/>
        </w:rPr>
        <w:t>7.14 Hosting y despliegue de una SPA</w:t>
      </w:r>
      <w:bookmarkEnd w:id="77"/>
    </w:p>
    <w:p w14:paraId="5468569A" w14:textId="77777777" w:rsidR="00844943" w:rsidRDefault="00553F75">
      <w:pPr>
        <w:ind w:firstLine="720"/>
        <w:jc w:val="both"/>
      </w:pPr>
      <w:r>
        <w:rPr>
          <w:rFonts w:cs="Times New Roman"/>
        </w:rPr>
        <w:t>La aplicación es una SPA (Single Page Application): la compilación de Vite genera archivos estáticos —index.html y los recursos asociados— que se suben por FTP al hosting compartido HostGator. Una regla de reescritura en el archivo .htaccess redirige todas las rutas a index.html para que React Router funcione correctamente. La seguridad de los datos no depende de la clave pública del frontend —la clave anónima es pública por diseño—, sino de las políticas RLS configuradas en Supabase.</w:t>
      </w:r>
    </w:p>
    <w:p w14:paraId="41CF3C7E" w14:textId="77777777" w:rsidR="00844943" w:rsidRDefault="00553F75">
      <w:r>
        <w:br w:type="page"/>
      </w:r>
    </w:p>
    <w:p w14:paraId="465092DA" w14:textId="77777777" w:rsidR="00844943" w:rsidRDefault="00553F75">
      <w:pPr>
        <w:pStyle w:val="Ttulo1"/>
        <w:spacing w:before="0"/>
        <w:jc w:val="center"/>
      </w:pPr>
      <w:bookmarkStart w:id="78" w:name="_Toc239609074"/>
      <w:r>
        <w:rPr>
          <w:rFonts w:ascii="Times New Roman" w:eastAsia="Times New Roman" w:hAnsi="Times New Roman" w:cs="Times New Roman"/>
          <w:color w:val="1F2D3D"/>
          <w:sz w:val="24"/>
        </w:rPr>
        <w:lastRenderedPageBreak/>
        <w:t>Capítulo 1. Método de Ishikawa</w:t>
      </w:r>
      <w:bookmarkEnd w:id="78"/>
    </w:p>
    <w:p w14:paraId="1C1E9050" w14:textId="77777777" w:rsidR="00844943" w:rsidRDefault="00553F75">
      <w:pPr>
        <w:ind w:firstLine="720"/>
        <w:jc w:val="both"/>
      </w:pPr>
      <w:r>
        <w:rPr>
          <w:rFonts w:cs="Times New Roman"/>
        </w:rPr>
        <w:t>El método de Ishikawa, o diagrama de causa-efecto, permite organizar de forma sistemática las causas que originan un problema y clasificarlas en categorías, de modo que resulte posible distinguir la causa raíz de sus efectos derivados (Ishikawa, 1994). En este capítulo se aplica dicho método a la situación de la Clínica Dental “Dental Cristo Rey”, siguiendo la secuencia de identificación, depuración, asignación de propietarios, análisis causal, estimación, alternativas de cambio y diseño del diagrama.</w:t>
      </w:r>
    </w:p>
    <w:p w14:paraId="5B92FBBE" w14:textId="77777777" w:rsidR="00844943" w:rsidRDefault="00553F75">
      <w:pPr>
        <w:pStyle w:val="Ttulo2"/>
        <w:spacing w:before="120"/>
      </w:pPr>
      <w:bookmarkStart w:id="79" w:name="_Toc239609075"/>
      <w:r>
        <w:rPr>
          <w:rFonts w:ascii="Times New Roman" w:eastAsia="Times New Roman" w:hAnsi="Times New Roman" w:cs="Times New Roman"/>
          <w:color w:val="1F2D3D"/>
          <w:sz w:val="24"/>
        </w:rPr>
        <w:t>1.1 Identificar el problema</w:t>
      </w:r>
      <w:bookmarkEnd w:id="79"/>
    </w:p>
    <w:p w14:paraId="30D08815" w14:textId="77777777" w:rsidR="00844943" w:rsidRDefault="00553F75">
      <w:pPr>
        <w:ind w:firstLine="720"/>
        <w:jc w:val="both"/>
      </w:pPr>
      <w:r>
        <w:rPr>
          <w:rFonts w:cs="Times New Roman"/>
        </w:rPr>
        <w:t>El problema central se formula del modo siguiente:</w:t>
      </w:r>
    </w:p>
    <w:p w14:paraId="4B016239" w14:textId="77777777" w:rsidR="00844943" w:rsidRDefault="00553F75">
      <w:pPr>
        <w:ind w:left="720"/>
        <w:jc w:val="both"/>
      </w:pPr>
      <w:r>
        <w:rPr>
          <w:rFonts w:cs="Times New Roman"/>
        </w:rPr>
        <w:t>Gestión ineficiente de la información clínica y administrativa de la clínica dental debido al manejo totalmente manual (cuadernos y papeles), lo que provoca pérdida de información, conflicto de citas, falta de control de pagos y demoras en la atención.</w:t>
      </w:r>
    </w:p>
    <w:p w14:paraId="0F220152" w14:textId="77777777" w:rsidR="00844943" w:rsidRDefault="00553F75">
      <w:pPr>
        <w:pStyle w:val="Ttulo3"/>
        <w:spacing w:before="80"/>
      </w:pPr>
      <w:bookmarkStart w:id="80" w:name="_Toc239609076"/>
      <w:r>
        <w:rPr>
          <w:rFonts w:ascii="Times New Roman" w:eastAsia="Times New Roman" w:hAnsi="Times New Roman" w:cs="Times New Roman"/>
          <w:i/>
          <w:color w:val="1F2D3D"/>
        </w:rPr>
        <w:t>1.1.1 Lista de problemas (lluvia de ideas)</w:t>
      </w:r>
      <w:bookmarkEnd w:id="80"/>
    </w:p>
    <w:p w14:paraId="26996DBF" w14:textId="77777777" w:rsidR="00844943" w:rsidRDefault="00553F75">
      <w:pPr>
        <w:ind w:firstLine="720"/>
        <w:jc w:val="both"/>
      </w:pPr>
      <w:r>
        <w:rPr>
          <w:rFonts w:cs="Times New Roman"/>
        </w:rPr>
        <w:t xml:space="preserve">A partir de las tres entrevistas realizadas al propietario y a la recepcionista se identificaron 22 problemas </w:t>
      </w:r>
      <w:r>
        <w:rPr>
          <w:rFonts w:cs="Times New Roman"/>
        </w:rPr>
        <w:t>iniciales:</w:t>
      </w:r>
    </w:p>
    <w:p w14:paraId="671412C0" w14:textId="77777777" w:rsidR="00844943" w:rsidRDefault="00553F75">
      <w:pPr>
        <w:pStyle w:val="Listaconvietas"/>
        <w:ind w:left="720" w:hanging="720"/>
        <w:jc w:val="both"/>
      </w:pPr>
      <w:r>
        <w:rPr>
          <w:rFonts w:cs="Times New Roman"/>
          <w:b/>
        </w:rPr>
        <w:t xml:space="preserve">P1. </w:t>
      </w:r>
      <w:r>
        <w:rPr>
          <w:rFonts w:cs="Times New Roman"/>
        </w:rPr>
        <w:t>Toda la información se registra en cuadernos y papeles.</w:t>
      </w:r>
    </w:p>
    <w:p w14:paraId="08202BD7" w14:textId="77777777" w:rsidR="00844943" w:rsidRDefault="00553F75">
      <w:pPr>
        <w:pStyle w:val="Listaconvietas"/>
        <w:ind w:left="720" w:hanging="720"/>
        <w:jc w:val="both"/>
      </w:pPr>
      <w:r>
        <w:rPr>
          <w:rFonts w:cs="Times New Roman"/>
          <w:b/>
        </w:rPr>
        <w:t xml:space="preserve">P2. </w:t>
      </w:r>
      <w:r>
        <w:rPr>
          <w:rFonts w:cs="Times New Roman"/>
        </w:rPr>
        <w:t>Se pierde información de los pacientes.</w:t>
      </w:r>
    </w:p>
    <w:p w14:paraId="553E93A6" w14:textId="77777777" w:rsidR="00844943" w:rsidRDefault="00553F75">
      <w:pPr>
        <w:pStyle w:val="Listaconvietas"/>
        <w:ind w:left="720" w:hanging="720"/>
        <w:jc w:val="both"/>
      </w:pPr>
      <w:r>
        <w:rPr>
          <w:rFonts w:cs="Times New Roman"/>
          <w:b/>
        </w:rPr>
        <w:t xml:space="preserve">P3. </w:t>
      </w:r>
      <w:r>
        <w:rPr>
          <w:rFonts w:cs="Times New Roman"/>
        </w:rPr>
        <w:t>No existe un historial clínico organizado por paciente.</w:t>
      </w:r>
    </w:p>
    <w:p w14:paraId="5CB31827" w14:textId="77777777" w:rsidR="00844943" w:rsidRDefault="00553F75">
      <w:pPr>
        <w:pStyle w:val="Listaconvietas"/>
        <w:ind w:left="720" w:hanging="720"/>
        <w:jc w:val="both"/>
      </w:pPr>
      <w:r>
        <w:rPr>
          <w:rFonts w:cs="Times New Roman"/>
          <w:b/>
        </w:rPr>
        <w:t xml:space="preserve">P4. </w:t>
      </w:r>
      <w:r>
        <w:rPr>
          <w:rFonts w:cs="Times New Roman"/>
        </w:rPr>
        <w:t>Las citas se anotan en un cuaderno y se superponen (doble agenda).</w:t>
      </w:r>
    </w:p>
    <w:p w14:paraId="5DB269A2" w14:textId="77777777" w:rsidR="00844943" w:rsidRDefault="00553F75">
      <w:pPr>
        <w:pStyle w:val="Listaconvietas"/>
        <w:ind w:left="720" w:hanging="720"/>
        <w:jc w:val="both"/>
      </w:pPr>
      <w:r>
        <w:rPr>
          <w:rFonts w:cs="Times New Roman"/>
          <w:b/>
        </w:rPr>
        <w:t xml:space="preserve">P5. </w:t>
      </w:r>
      <w:r>
        <w:rPr>
          <w:rFonts w:cs="Times New Roman"/>
        </w:rPr>
        <w:t xml:space="preserve">El </w:t>
      </w:r>
      <w:r>
        <w:rPr>
          <w:rFonts w:cs="Times New Roman"/>
        </w:rPr>
        <w:t>odontólogo no se entera de que tiene una cita asignada.</w:t>
      </w:r>
    </w:p>
    <w:p w14:paraId="208B410C" w14:textId="77777777" w:rsidR="00844943" w:rsidRDefault="00553F75">
      <w:pPr>
        <w:pStyle w:val="Listaconvietas"/>
        <w:ind w:left="720" w:hanging="720"/>
        <w:jc w:val="both"/>
      </w:pPr>
      <w:r>
        <w:rPr>
          <w:rFonts w:cs="Times New Roman"/>
          <w:b/>
        </w:rPr>
        <w:t xml:space="preserve">P6. </w:t>
      </w:r>
      <w:r>
        <w:rPr>
          <w:rFonts w:cs="Times New Roman"/>
        </w:rPr>
        <w:t>No hay control centralizado de pagos ni de saldos pendientes.</w:t>
      </w:r>
    </w:p>
    <w:p w14:paraId="194B30FE" w14:textId="77777777" w:rsidR="00844943" w:rsidRDefault="00553F75">
      <w:pPr>
        <w:pStyle w:val="Listaconvietas"/>
        <w:ind w:left="720" w:hanging="720"/>
        <w:jc w:val="both"/>
      </w:pPr>
      <w:r>
        <w:rPr>
          <w:rFonts w:cs="Times New Roman"/>
          <w:b/>
        </w:rPr>
        <w:t xml:space="preserve">P7. </w:t>
      </w:r>
      <w:r>
        <w:rPr>
          <w:rFonts w:cs="Times New Roman"/>
        </w:rPr>
        <w:t>Es difícil saber cuánto debe y cuánto ha pagado cada paciente.</w:t>
      </w:r>
    </w:p>
    <w:p w14:paraId="74A34C9F" w14:textId="77777777" w:rsidR="00844943" w:rsidRDefault="00553F75">
      <w:pPr>
        <w:pStyle w:val="Listaconvietas"/>
        <w:ind w:left="720" w:hanging="720"/>
        <w:jc w:val="both"/>
      </w:pPr>
      <w:r>
        <w:rPr>
          <w:rFonts w:cs="Times New Roman"/>
          <w:b/>
        </w:rPr>
        <w:t xml:space="preserve">P8. </w:t>
      </w:r>
      <w:r>
        <w:rPr>
          <w:rFonts w:cs="Times New Roman"/>
        </w:rPr>
        <w:t>La información solo está disponible físicamente en el consultorio.</w:t>
      </w:r>
    </w:p>
    <w:p w14:paraId="37BF737D" w14:textId="77777777" w:rsidR="00844943" w:rsidRDefault="00553F75">
      <w:pPr>
        <w:pStyle w:val="Listaconvietas"/>
        <w:ind w:left="720" w:hanging="720"/>
        <w:jc w:val="both"/>
      </w:pPr>
      <w:r>
        <w:rPr>
          <w:rFonts w:cs="Times New Roman"/>
          <w:b/>
        </w:rPr>
        <w:lastRenderedPageBreak/>
        <w:t xml:space="preserve">P9. </w:t>
      </w:r>
      <w:r>
        <w:rPr>
          <w:rFonts w:cs="Times New Roman"/>
        </w:rPr>
        <w:t>Los presupuestos se calculan a mano y presentan errores.</w:t>
      </w:r>
    </w:p>
    <w:p w14:paraId="46BE4279" w14:textId="77777777" w:rsidR="00844943" w:rsidRDefault="00553F75">
      <w:pPr>
        <w:pStyle w:val="Listaconvietas"/>
        <w:ind w:left="720" w:hanging="720"/>
        <w:jc w:val="both"/>
      </w:pPr>
      <w:r>
        <w:rPr>
          <w:rFonts w:cs="Times New Roman"/>
          <w:b/>
        </w:rPr>
        <w:t xml:space="preserve">P10. </w:t>
      </w:r>
      <w:r>
        <w:rPr>
          <w:rFonts w:cs="Times New Roman"/>
        </w:rPr>
        <w:t>El paciente no puede elegir su propio turno; todo se gestiona por teléfono.</w:t>
      </w:r>
    </w:p>
    <w:p w14:paraId="0C09016A" w14:textId="77777777" w:rsidR="00844943" w:rsidRDefault="00553F75">
      <w:pPr>
        <w:pStyle w:val="Listaconvietas"/>
        <w:ind w:left="720" w:hanging="720"/>
        <w:jc w:val="both"/>
      </w:pPr>
      <w:r>
        <w:rPr>
          <w:rFonts w:cs="Times New Roman"/>
          <w:b/>
        </w:rPr>
        <w:t xml:space="preserve">P11. </w:t>
      </w:r>
      <w:r>
        <w:rPr>
          <w:rFonts w:cs="Times New Roman"/>
        </w:rPr>
        <w:t>No existe respaldo de la información, con el consiguiente riesgo de pérdida total.</w:t>
      </w:r>
    </w:p>
    <w:p w14:paraId="5087F0BC" w14:textId="77777777" w:rsidR="00844943" w:rsidRDefault="00553F75">
      <w:pPr>
        <w:pStyle w:val="Listaconvietas"/>
        <w:ind w:left="720" w:hanging="720"/>
        <w:jc w:val="both"/>
      </w:pPr>
      <w:r>
        <w:rPr>
          <w:rFonts w:cs="Times New Roman"/>
          <w:b/>
        </w:rPr>
        <w:t xml:space="preserve">P12. </w:t>
      </w:r>
      <w:r>
        <w:rPr>
          <w:rFonts w:cs="Times New Roman"/>
        </w:rPr>
        <w:t>Todos acceden a toda la información sin permisos diferenciados por rol.</w:t>
      </w:r>
    </w:p>
    <w:p w14:paraId="0A2B431A" w14:textId="77777777" w:rsidR="00844943" w:rsidRDefault="00553F75">
      <w:pPr>
        <w:pStyle w:val="Listaconvietas"/>
        <w:ind w:left="720" w:hanging="720"/>
        <w:jc w:val="both"/>
      </w:pPr>
      <w:r>
        <w:rPr>
          <w:rFonts w:cs="Times New Roman"/>
          <w:b/>
        </w:rPr>
        <w:t xml:space="preserve">P13. </w:t>
      </w:r>
      <w:r>
        <w:rPr>
          <w:rFonts w:cs="Times New Roman"/>
        </w:rPr>
        <w:t>La búsqueda de datos de un paciente es lenta, pues obliga a revisar papeles.</w:t>
      </w:r>
    </w:p>
    <w:p w14:paraId="38B9F804" w14:textId="77777777" w:rsidR="00844943" w:rsidRDefault="00553F75">
      <w:pPr>
        <w:pStyle w:val="Listaconvietas"/>
        <w:ind w:left="720" w:hanging="720"/>
        <w:jc w:val="both"/>
      </w:pPr>
      <w:r>
        <w:rPr>
          <w:rFonts w:cs="Times New Roman"/>
          <w:b/>
        </w:rPr>
        <w:t xml:space="preserve">P14. </w:t>
      </w:r>
      <w:r>
        <w:rPr>
          <w:rFonts w:cs="Times New Roman"/>
        </w:rPr>
        <w:t>Las radiografías y fotografías se guardan sueltas y es difícil ubicarlas.</w:t>
      </w:r>
    </w:p>
    <w:p w14:paraId="516C7470" w14:textId="77777777" w:rsidR="00844943" w:rsidRDefault="00553F75">
      <w:pPr>
        <w:pStyle w:val="Listaconvietas"/>
        <w:ind w:left="720" w:hanging="720"/>
        <w:jc w:val="both"/>
      </w:pPr>
      <w:r>
        <w:rPr>
          <w:rFonts w:cs="Times New Roman"/>
          <w:b/>
        </w:rPr>
        <w:t xml:space="preserve">P15. </w:t>
      </w:r>
      <w:r>
        <w:rPr>
          <w:rFonts w:cs="Times New Roman"/>
        </w:rPr>
        <w:t>No existe trazabilidad de quién modificó la información ni cuándo.</w:t>
      </w:r>
    </w:p>
    <w:p w14:paraId="48BBD55D" w14:textId="77777777" w:rsidR="00844943" w:rsidRDefault="00553F75">
      <w:pPr>
        <w:pStyle w:val="Listaconvietas"/>
        <w:ind w:left="720" w:hanging="720"/>
        <w:jc w:val="both"/>
      </w:pPr>
      <w:r>
        <w:rPr>
          <w:rFonts w:cs="Times New Roman"/>
          <w:b/>
        </w:rPr>
        <w:t xml:space="preserve">P16. </w:t>
      </w:r>
      <w:r>
        <w:rPr>
          <w:rFonts w:cs="Times New Roman"/>
        </w:rPr>
        <w:t>Los consentimientos en papel se archivan mal y cuesta recuperarlos.</w:t>
      </w:r>
    </w:p>
    <w:p w14:paraId="68F5211B" w14:textId="77777777" w:rsidR="00844943" w:rsidRDefault="00553F75">
      <w:pPr>
        <w:pStyle w:val="Listaconvietas"/>
        <w:ind w:left="720" w:hanging="720"/>
        <w:jc w:val="both"/>
      </w:pPr>
      <w:r>
        <w:rPr>
          <w:rFonts w:cs="Times New Roman"/>
          <w:b/>
        </w:rPr>
        <w:t xml:space="preserve">P17. </w:t>
      </w:r>
      <w:r>
        <w:rPr>
          <w:rFonts w:cs="Times New Roman"/>
        </w:rPr>
        <w:t>Los bloqueos de horario de los odontólogos no quedan registrados.</w:t>
      </w:r>
    </w:p>
    <w:p w14:paraId="1F03FE39" w14:textId="77777777" w:rsidR="00844943" w:rsidRDefault="00553F75">
      <w:pPr>
        <w:pStyle w:val="Listaconvietas"/>
        <w:ind w:left="720" w:hanging="720"/>
        <w:jc w:val="both"/>
      </w:pPr>
      <w:r>
        <w:rPr>
          <w:rFonts w:cs="Times New Roman"/>
          <w:b/>
        </w:rPr>
        <w:t xml:space="preserve">P18. </w:t>
      </w:r>
      <w:r>
        <w:rPr>
          <w:rFonts w:cs="Times New Roman"/>
        </w:rPr>
        <w:t>Los pacientes olvidan sus próximas citas y controles.</w:t>
      </w:r>
    </w:p>
    <w:p w14:paraId="773C9C62" w14:textId="77777777" w:rsidR="00844943" w:rsidRDefault="00553F75">
      <w:pPr>
        <w:pStyle w:val="Listaconvietas"/>
        <w:ind w:left="720" w:hanging="720"/>
        <w:jc w:val="both"/>
      </w:pPr>
      <w:r>
        <w:rPr>
          <w:rFonts w:cs="Times New Roman"/>
          <w:b/>
        </w:rPr>
        <w:t xml:space="preserve">P19. </w:t>
      </w:r>
      <w:r>
        <w:rPr>
          <w:rFonts w:cs="Times New Roman"/>
        </w:rPr>
        <w:t>Las atenciones se demoran y los pacientes se impacientan.</w:t>
      </w:r>
    </w:p>
    <w:p w14:paraId="6B4846F9" w14:textId="77777777" w:rsidR="00844943" w:rsidRDefault="00553F75">
      <w:pPr>
        <w:pStyle w:val="Listaconvietas"/>
        <w:ind w:left="720" w:hanging="720"/>
        <w:jc w:val="both"/>
      </w:pPr>
      <w:r>
        <w:rPr>
          <w:rFonts w:cs="Times New Roman"/>
          <w:b/>
        </w:rPr>
        <w:t xml:space="preserve">P20. </w:t>
      </w:r>
      <w:r>
        <w:rPr>
          <w:rFonts w:cs="Times New Roman"/>
        </w:rPr>
        <w:t>El personal tiene baja familiaridad con las herramientas informáticas.</w:t>
      </w:r>
    </w:p>
    <w:p w14:paraId="4ED7A389" w14:textId="77777777" w:rsidR="00844943" w:rsidRDefault="00553F75">
      <w:pPr>
        <w:pStyle w:val="Listaconvietas"/>
        <w:ind w:left="720" w:hanging="720"/>
        <w:jc w:val="both"/>
      </w:pPr>
      <w:r>
        <w:rPr>
          <w:rFonts w:cs="Times New Roman"/>
          <w:b/>
        </w:rPr>
        <w:t xml:space="preserve">P21. </w:t>
      </w:r>
      <w:r>
        <w:rPr>
          <w:rFonts w:cs="Times New Roman"/>
        </w:rPr>
        <w:t>No hay resumen gerencial: monto cobrado del mes ni tratamientos en proceso.</w:t>
      </w:r>
    </w:p>
    <w:p w14:paraId="41A999F5" w14:textId="77777777" w:rsidR="00844943" w:rsidRDefault="00553F75">
      <w:pPr>
        <w:pStyle w:val="Listaconvietas"/>
        <w:ind w:left="720" w:hanging="720"/>
        <w:jc w:val="both"/>
      </w:pPr>
      <w:r>
        <w:rPr>
          <w:rFonts w:cs="Times New Roman"/>
          <w:b/>
        </w:rPr>
        <w:t xml:space="preserve">P22. </w:t>
      </w:r>
      <w:r>
        <w:rPr>
          <w:rFonts w:cs="Times New Roman"/>
        </w:rPr>
        <w:t>Existen registros duplicados del mismo paciente en distintos cuadernos.</w:t>
      </w:r>
    </w:p>
    <w:p w14:paraId="22842805" w14:textId="77777777" w:rsidR="00844943" w:rsidRDefault="00553F75">
      <w:pPr>
        <w:pStyle w:val="Ttulo3"/>
        <w:spacing w:before="80"/>
      </w:pPr>
      <w:bookmarkStart w:id="81" w:name="_Toc239609077"/>
      <w:r>
        <w:rPr>
          <w:rFonts w:ascii="Times New Roman" w:eastAsia="Times New Roman" w:hAnsi="Times New Roman" w:cs="Times New Roman"/>
          <w:i/>
          <w:color w:val="1F2D3D"/>
        </w:rPr>
        <w:t>1.1.2 Depurar problemas</w:t>
      </w:r>
      <w:bookmarkEnd w:id="81"/>
    </w:p>
    <w:p w14:paraId="42FFFD64" w14:textId="77777777" w:rsidR="00844943" w:rsidRDefault="00553F75">
      <w:pPr>
        <w:ind w:firstLine="720"/>
        <w:jc w:val="both"/>
      </w:pPr>
      <w:r>
        <w:rPr>
          <w:rFonts w:cs="Times New Roman"/>
        </w:rPr>
        <w:t>Los criterios de depuración aplicados fueron los siguientes:</w:t>
      </w:r>
    </w:p>
    <w:p w14:paraId="71A8BA4B" w14:textId="77777777" w:rsidR="00844943" w:rsidRDefault="00553F75">
      <w:pPr>
        <w:pStyle w:val="Listaconvietas"/>
        <w:ind w:left="720" w:hanging="720"/>
        <w:jc w:val="both"/>
      </w:pPr>
      <w:r>
        <w:rPr>
          <w:rFonts w:cs="Times New Roman"/>
          <w:b/>
        </w:rPr>
        <w:t xml:space="preserve">a) </w:t>
      </w:r>
      <w:r>
        <w:rPr>
          <w:rFonts w:cs="Times New Roman"/>
        </w:rPr>
        <w:t>Eliminar los problemas duplicados o muy similares, fusionándolos en uno solo.</w:t>
      </w:r>
    </w:p>
    <w:p w14:paraId="70FFCEB2" w14:textId="77777777" w:rsidR="00844943" w:rsidRDefault="00553F75">
      <w:pPr>
        <w:pStyle w:val="Listaconvietas"/>
        <w:ind w:left="720" w:hanging="720"/>
        <w:jc w:val="both"/>
      </w:pPr>
      <w:r>
        <w:rPr>
          <w:rFonts w:cs="Times New Roman"/>
          <w:b/>
        </w:rPr>
        <w:t xml:space="preserve">b) </w:t>
      </w:r>
      <w:r>
        <w:rPr>
          <w:rFonts w:cs="Times New Roman"/>
        </w:rPr>
        <w:t xml:space="preserve">Descartar las afirmaciones vagas que no describen un </w:t>
      </w:r>
      <w:r>
        <w:rPr>
          <w:rFonts w:cs="Times New Roman"/>
        </w:rPr>
        <w:t>problema concreto.</w:t>
      </w:r>
    </w:p>
    <w:p w14:paraId="20A981D2" w14:textId="77777777" w:rsidR="00844943" w:rsidRDefault="00553F75">
      <w:pPr>
        <w:pStyle w:val="Listaconvietas"/>
        <w:ind w:left="720" w:hanging="720"/>
        <w:jc w:val="both"/>
      </w:pPr>
      <w:r>
        <w:rPr>
          <w:rFonts w:cs="Times New Roman"/>
          <w:b/>
        </w:rPr>
        <w:t xml:space="preserve">c) </w:t>
      </w:r>
      <w:r>
        <w:rPr>
          <w:rFonts w:cs="Times New Roman"/>
        </w:rPr>
        <w:t>Mantener únicamente los problemas verificables y accionables.</w:t>
      </w:r>
    </w:p>
    <w:p w14:paraId="21E61235" w14:textId="77777777" w:rsidR="00844943" w:rsidRDefault="00553F75">
      <w:pPr>
        <w:pStyle w:val="Listaconvietas"/>
        <w:ind w:left="720" w:hanging="720"/>
        <w:jc w:val="both"/>
      </w:pPr>
      <w:r>
        <w:rPr>
          <w:rFonts w:cs="Times New Roman"/>
          <w:b/>
        </w:rPr>
        <w:t xml:space="preserve">d) </w:t>
      </w:r>
      <w:r>
        <w:rPr>
          <w:rFonts w:cs="Times New Roman"/>
        </w:rPr>
        <w:t>Conservar tanto causas como efectos, ya que ambos alimentan el análisis.</w:t>
      </w:r>
    </w:p>
    <w:p w14:paraId="12554895" w14:textId="77777777" w:rsidR="00844943" w:rsidRDefault="00553F75">
      <w:pPr>
        <w:ind w:firstLine="720"/>
        <w:jc w:val="both"/>
      </w:pPr>
      <w:r>
        <w:rPr>
          <w:rFonts w:cs="Times New Roman"/>
        </w:rPr>
        <w:t>Como resultado de la depuración, los 22 problemas iniciales se redujeron a 14 problemas finales.</w:t>
      </w:r>
    </w:p>
    <w:p w14:paraId="6CCE40FC" w14:textId="77777777" w:rsidR="00844943" w:rsidRDefault="00553F75">
      <w:pPr>
        <w:pStyle w:val="Ttulo3"/>
        <w:spacing w:before="80"/>
      </w:pPr>
      <w:bookmarkStart w:id="82" w:name="_Toc239609078"/>
      <w:r>
        <w:rPr>
          <w:rFonts w:ascii="Times New Roman" w:eastAsia="Times New Roman" w:hAnsi="Times New Roman" w:cs="Times New Roman"/>
          <w:i/>
          <w:color w:val="1F2D3D"/>
        </w:rPr>
        <w:lastRenderedPageBreak/>
        <w:t>1.1.3 Lista final de problemas</w:t>
      </w:r>
      <w:bookmarkEnd w:id="82"/>
    </w:p>
    <w:p w14:paraId="3FA000FA" w14:textId="77777777" w:rsidR="00844943" w:rsidRDefault="00553F75">
      <w:pPr>
        <w:pStyle w:val="Listaconvietas"/>
        <w:ind w:left="720" w:hanging="720"/>
        <w:jc w:val="both"/>
      </w:pPr>
      <w:r>
        <w:rPr>
          <w:rFonts w:cs="Times New Roman"/>
          <w:b/>
        </w:rPr>
        <w:t xml:space="preserve">P1. Registro manual en papel. </w:t>
      </w:r>
      <w:r>
        <w:rPr>
          <w:rFonts w:cs="Times New Roman"/>
        </w:rPr>
        <w:t>Toda la información —citas, historias y pagos— se anota en cuadernos.</w:t>
      </w:r>
    </w:p>
    <w:p w14:paraId="7852535B" w14:textId="77777777" w:rsidR="00844943" w:rsidRDefault="00553F75">
      <w:pPr>
        <w:pStyle w:val="Listaconvietas"/>
        <w:ind w:left="720" w:hanging="720"/>
        <w:jc w:val="both"/>
      </w:pPr>
      <w:r>
        <w:rPr>
          <w:rFonts w:cs="Times New Roman"/>
          <w:b/>
        </w:rPr>
        <w:t xml:space="preserve">P2. Pérdida y duplicidad de información. </w:t>
      </w:r>
      <w:r>
        <w:rPr>
          <w:rFonts w:cs="Times New Roman"/>
        </w:rPr>
        <w:t xml:space="preserve">Datos de pacientes que se extravían o quedan repetidos en distintos </w:t>
      </w:r>
      <w:r>
        <w:rPr>
          <w:rFonts w:cs="Times New Roman"/>
        </w:rPr>
        <w:t>cuadernos.</w:t>
      </w:r>
    </w:p>
    <w:p w14:paraId="0954B06A" w14:textId="77777777" w:rsidR="00844943" w:rsidRDefault="00553F75">
      <w:pPr>
        <w:pStyle w:val="Listaconvietas"/>
        <w:ind w:left="720" w:hanging="720"/>
        <w:jc w:val="both"/>
      </w:pPr>
      <w:r>
        <w:rPr>
          <w:rFonts w:cs="Times New Roman"/>
          <w:b/>
        </w:rPr>
        <w:t xml:space="preserve">P3. Historia clínica desorganizada. </w:t>
      </w:r>
      <w:r>
        <w:rPr>
          <w:rFonts w:cs="Times New Roman"/>
        </w:rPr>
        <w:t>No existe una ficha ordenada por paciente con sus antecedentes.</w:t>
      </w:r>
    </w:p>
    <w:p w14:paraId="11008AC8" w14:textId="77777777" w:rsidR="00844943" w:rsidRDefault="00553F75">
      <w:pPr>
        <w:pStyle w:val="Listaconvietas"/>
        <w:ind w:left="720" w:hanging="720"/>
        <w:jc w:val="both"/>
      </w:pPr>
      <w:r>
        <w:rPr>
          <w:rFonts w:cs="Times New Roman"/>
          <w:b/>
        </w:rPr>
        <w:t xml:space="preserve">P4. Citas en conflicto. </w:t>
      </w:r>
      <w:r>
        <w:rPr>
          <w:rFonts w:cs="Times New Roman"/>
        </w:rPr>
        <w:t>Doble agenda, bloqueos de horario sin registrar y odontólogos que no se enteran de sus citas.</w:t>
      </w:r>
    </w:p>
    <w:p w14:paraId="5CD8DDF1" w14:textId="77777777" w:rsidR="00844943" w:rsidRDefault="00553F75">
      <w:pPr>
        <w:pStyle w:val="Listaconvietas"/>
        <w:ind w:left="720" w:hanging="720"/>
        <w:jc w:val="both"/>
      </w:pPr>
      <w:r>
        <w:rPr>
          <w:rFonts w:cs="Times New Roman"/>
          <w:b/>
        </w:rPr>
        <w:t xml:space="preserve">P5. Pagos sin control. </w:t>
      </w:r>
      <w:r>
        <w:rPr>
          <w:rFonts w:cs="Times New Roman"/>
        </w:rPr>
        <w:t>No hay un registro único de cuánto pagó y cuánto debe cada paciente.</w:t>
      </w:r>
    </w:p>
    <w:p w14:paraId="06C744BD" w14:textId="77777777" w:rsidR="00844943" w:rsidRDefault="00553F75">
      <w:pPr>
        <w:pStyle w:val="Listaconvietas"/>
        <w:ind w:left="720" w:hanging="720"/>
        <w:jc w:val="both"/>
      </w:pPr>
      <w:r>
        <w:rPr>
          <w:rFonts w:cs="Times New Roman"/>
          <w:b/>
        </w:rPr>
        <w:t xml:space="preserve">P6. Información solo presencial. </w:t>
      </w:r>
      <w:r>
        <w:rPr>
          <w:rFonts w:cs="Times New Roman"/>
        </w:rPr>
        <w:t>Los datos existen únicamente en papel dentro del consultorio; no se pueden consultar desde el domicilio ni desde el teléfono móvil.</w:t>
      </w:r>
    </w:p>
    <w:p w14:paraId="25A4C680" w14:textId="77777777" w:rsidR="00844943" w:rsidRDefault="00553F75">
      <w:pPr>
        <w:pStyle w:val="Listaconvietas"/>
        <w:ind w:left="720" w:hanging="720"/>
        <w:jc w:val="both"/>
      </w:pPr>
      <w:r>
        <w:rPr>
          <w:rFonts w:cs="Times New Roman"/>
          <w:b/>
        </w:rPr>
        <w:t xml:space="preserve">P7. Presupuestos con errores. </w:t>
      </w:r>
      <w:r>
        <w:rPr>
          <w:rFonts w:cs="Times New Roman"/>
        </w:rPr>
        <w:t>Los cálculos se realizan a mano, procedimiento por procedimiento.</w:t>
      </w:r>
    </w:p>
    <w:p w14:paraId="3D5FED0C" w14:textId="77777777" w:rsidR="00844943" w:rsidRDefault="00553F75">
      <w:pPr>
        <w:pStyle w:val="Listaconvietas"/>
        <w:ind w:left="720" w:hanging="720"/>
        <w:jc w:val="both"/>
      </w:pPr>
      <w:r>
        <w:rPr>
          <w:rFonts w:cs="Times New Roman"/>
          <w:b/>
        </w:rPr>
        <w:t xml:space="preserve">P8. Turnos solo por teléfono. </w:t>
      </w:r>
      <w:r>
        <w:rPr>
          <w:rFonts w:cs="Times New Roman"/>
        </w:rPr>
        <w:t>El paciente no puede agendar por sí mismo; fuera del horario de recepción no existe forma de pedir turno.</w:t>
      </w:r>
    </w:p>
    <w:p w14:paraId="2415C951" w14:textId="77777777" w:rsidR="00844943" w:rsidRDefault="00553F75">
      <w:pPr>
        <w:pStyle w:val="Listaconvietas"/>
        <w:ind w:left="720" w:hanging="720"/>
        <w:jc w:val="both"/>
      </w:pPr>
      <w:r>
        <w:rPr>
          <w:rFonts w:cs="Times New Roman"/>
          <w:b/>
        </w:rPr>
        <w:t xml:space="preserve">P9. Sin respaldo ni seguridad de los datos. </w:t>
      </w:r>
      <w:r>
        <w:rPr>
          <w:rFonts w:cs="Times New Roman"/>
        </w:rPr>
        <w:t>Un incendio o un robo haría perder toda la información; cualquiera puede ver o alterar los datos y no queda constancia de los cambios.</w:t>
      </w:r>
    </w:p>
    <w:p w14:paraId="72D8E7BD" w14:textId="77777777" w:rsidR="00844943" w:rsidRDefault="00553F75">
      <w:pPr>
        <w:pStyle w:val="Listaconvietas"/>
        <w:ind w:left="720" w:hanging="720"/>
        <w:jc w:val="both"/>
      </w:pPr>
      <w:r>
        <w:rPr>
          <w:rFonts w:cs="Times New Roman"/>
          <w:b/>
        </w:rPr>
        <w:t xml:space="preserve">P10. Archivos clínicos desordenados. </w:t>
      </w:r>
      <w:r>
        <w:rPr>
          <w:rFonts w:cs="Times New Roman"/>
        </w:rPr>
        <w:t>Radiografías, fotografías y consentimientos guardados sueltos y difíciles de ubicar.</w:t>
      </w:r>
    </w:p>
    <w:p w14:paraId="063F2A29" w14:textId="77777777" w:rsidR="00844943" w:rsidRDefault="00553F75">
      <w:pPr>
        <w:pStyle w:val="Listaconvietas"/>
        <w:ind w:left="720" w:hanging="720"/>
        <w:jc w:val="both"/>
      </w:pPr>
      <w:r>
        <w:rPr>
          <w:rFonts w:cs="Times New Roman"/>
          <w:b/>
        </w:rPr>
        <w:t xml:space="preserve">P11. Atención lenta. </w:t>
      </w:r>
      <w:r>
        <w:rPr>
          <w:rFonts w:cs="Times New Roman"/>
        </w:rPr>
        <w:t>Buscar datos entre papeles demora cada consulta y los pacientes se impacientan.</w:t>
      </w:r>
    </w:p>
    <w:p w14:paraId="40411AF8" w14:textId="77777777" w:rsidR="00844943" w:rsidRDefault="00553F75">
      <w:pPr>
        <w:pStyle w:val="Listaconvietas"/>
        <w:ind w:left="720" w:hanging="720"/>
        <w:jc w:val="both"/>
      </w:pPr>
      <w:r>
        <w:rPr>
          <w:rFonts w:cs="Times New Roman"/>
          <w:b/>
        </w:rPr>
        <w:lastRenderedPageBreak/>
        <w:t xml:space="preserve">P12. Sin información gerencial. </w:t>
      </w:r>
      <w:r>
        <w:rPr>
          <w:rFonts w:cs="Times New Roman"/>
        </w:rPr>
        <w:t>El propietario no sabe cuánto cobró en el mes ni cuántos tratamientos están en curso sin revisar papeles uno por uno.</w:t>
      </w:r>
    </w:p>
    <w:p w14:paraId="1CB47F27" w14:textId="77777777" w:rsidR="00844943" w:rsidRDefault="00553F75">
      <w:pPr>
        <w:pStyle w:val="Listaconvietas"/>
        <w:ind w:left="720" w:hanging="720"/>
        <w:jc w:val="both"/>
      </w:pPr>
      <w:r>
        <w:rPr>
          <w:rFonts w:cs="Times New Roman"/>
          <w:b/>
        </w:rPr>
        <w:t xml:space="preserve">P13. Seguimiento deficiente al paciente. </w:t>
      </w:r>
      <w:r>
        <w:rPr>
          <w:rFonts w:cs="Times New Roman"/>
        </w:rPr>
        <w:t>Las próximas atenciones se anotan en papeles sueltos y el paciente olvida volver a sus controles.</w:t>
      </w:r>
    </w:p>
    <w:p w14:paraId="537EB397" w14:textId="77777777" w:rsidR="00844943" w:rsidRDefault="00553F75">
      <w:pPr>
        <w:pStyle w:val="Listaconvietas"/>
        <w:ind w:left="720" w:hanging="720"/>
        <w:jc w:val="both"/>
      </w:pPr>
      <w:r>
        <w:rPr>
          <w:rFonts w:cs="Times New Roman"/>
          <w:b/>
        </w:rPr>
        <w:t xml:space="preserve">P14. Personal no capacitado en informática. </w:t>
      </w:r>
      <w:r>
        <w:rPr>
          <w:rFonts w:cs="Times New Roman"/>
        </w:rPr>
        <w:t>Los odontólogos y la recepcionista no manejan herramientas digitales.</w:t>
      </w:r>
    </w:p>
    <w:p w14:paraId="3EBC7914" w14:textId="77777777" w:rsidR="00844943" w:rsidRDefault="00553F75">
      <w:pPr>
        <w:pStyle w:val="Ttulo3"/>
        <w:spacing w:before="80"/>
      </w:pPr>
      <w:bookmarkStart w:id="83" w:name="_Toc239609079"/>
      <w:r>
        <w:rPr>
          <w:rFonts w:ascii="Times New Roman" w:eastAsia="Times New Roman" w:hAnsi="Times New Roman" w:cs="Times New Roman"/>
          <w:i/>
          <w:color w:val="1F2D3D"/>
        </w:rPr>
        <w:t>1.1.4 Propietarios de problemas</w:t>
      </w:r>
      <w:bookmarkEnd w:id="83"/>
    </w:p>
    <w:p w14:paraId="5F7DCA35" w14:textId="77777777" w:rsidR="00844943" w:rsidRDefault="00553F75">
      <w:pPr>
        <w:ind w:firstLine="720"/>
        <w:jc w:val="both"/>
      </w:pPr>
      <w:r>
        <w:rPr>
          <w:rFonts w:cs="Times New Roman"/>
        </w:rPr>
        <w:t>El propietario de un problema es la persona directamente responsable o más afectada por él, quien puede aportar información y validar las soluciones propuestas. La Tabla 7 presenta la asignación de propietarios a los catorce problemas finales.</w:t>
      </w:r>
    </w:p>
    <w:p w14:paraId="77C33A34" w14:textId="77777777" w:rsidR="00844943" w:rsidRDefault="00553F75">
      <w:pPr>
        <w:keepNext/>
        <w:spacing w:before="240"/>
      </w:pPr>
      <w:r>
        <w:rPr>
          <w:rFonts w:cs="Times New Roman"/>
          <w:b/>
        </w:rPr>
        <w:t>Tabla 7</w:t>
      </w:r>
    </w:p>
    <w:p w14:paraId="179CCCC3" w14:textId="77777777" w:rsidR="00844943" w:rsidRDefault="00553F75">
      <w:pPr>
        <w:keepNext/>
      </w:pPr>
      <w:r>
        <w:rPr>
          <w:rFonts w:cs="Times New Roman"/>
          <w:i/>
        </w:rPr>
        <w:t>Propietarios de los problemas finales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032"/>
        <w:gridCol w:w="3024"/>
        <w:gridCol w:w="2304"/>
      </w:tblGrid>
      <w:tr w:rsidR="00844943" w14:paraId="51AE610D" w14:textId="77777777">
        <w:trPr>
          <w:tblHeader/>
          <w:jc w:val="center"/>
        </w:trPr>
        <w:tc>
          <w:tcPr>
            <w:tcW w:w="4032" w:type="dxa"/>
            <w:tcBorders>
              <w:bottom w:val="single" w:sz="6" w:space="0" w:color="000000"/>
            </w:tcBorders>
          </w:tcPr>
          <w:p w14:paraId="75680FA8" w14:textId="77777777" w:rsidR="00844943" w:rsidRDefault="00553F75">
            <w:pPr>
              <w:spacing w:before="60" w:after="60" w:line="240" w:lineRule="auto"/>
            </w:pPr>
            <w:r>
              <w:rPr>
                <w:rFonts w:cs="Times New Roman"/>
                <w:b/>
                <w:sz w:val="19"/>
              </w:rPr>
              <w:t>Problema</w:t>
            </w:r>
          </w:p>
        </w:tc>
        <w:tc>
          <w:tcPr>
            <w:tcW w:w="3024" w:type="dxa"/>
            <w:tcBorders>
              <w:bottom w:val="single" w:sz="6" w:space="0" w:color="000000"/>
            </w:tcBorders>
          </w:tcPr>
          <w:p w14:paraId="342D906D" w14:textId="77777777" w:rsidR="00844943" w:rsidRDefault="00553F75">
            <w:pPr>
              <w:spacing w:before="60" w:after="60" w:line="240" w:lineRule="auto"/>
            </w:pPr>
            <w:r>
              <w:rPr>
                <w:rFonts w:cs="Times New Roman"/>
                <w:b/>
                <w:sz w:val="19"/>
              </w:rPr>
              <w:t>Propietario</w:t>
            </w:r>
          </w:p>
        </w:tc>
        <w:tc>
          <w:tcPr>
            <w:tcW w:w="2304" w:type="dxa"/>
            <w:tcBorders>
              <w:bottom w:val="single" w:sz="6" w:space="0" w:color="000000"/>
            </w:tcBorders>
          </w:tcPr>
          <w:p w14:paraId="530A6AC1" w14:textId="77777777" w:rsidR="00844943" w:rsidRDefault="00553F75">
            <w:pPr>
              <w:spacing w:before="60" w:after="60" w:line="240" w:lineRule="auto"/>
            </w:pPr>
            <w:r>
              <w:rPr>
                <w:rFonts w:cs="Times New Roman"/>
                <w:b/>
                <w:sz w:val="19"/>
              </w:rPr>
              <w:t>Rol del propietario</w:t>
            </w:r>
          </w:p>
        </w:tc>
      </w:tr>
      <w:tr w:rsidR="00844943" w14:paraId="738A0D83" w14:textId="77777777">
        <w:trPr>
          <w:jc w:val="center"/>
        </w:trPr>
        <w:tc>
          <w:tcPr>
            <w:tcW w:w="4032" w:type="dxa"/>
          </w:tcPr>
          <w:p w14:paraId="29CE21FD" w14:textId="77777777" w:rsidR="00844943" w:rsidRDefault="00553F75">
            <w:pPr>
              <w:spacing w:before="60" w:after="60" w:line="240" w:lineRule="auto"/>
            </w:pPr>
            <w:r>
              <w:rPr>
                <w:rFonts w:cs="Times New Roman"/>
                <w:sz w:val="19"/>
              </w:rPr>
              <w:t>P1. Registro manual en papel</w:t>
            </w:r>
          </w:p>
        </w:tc>
        <w:tc>
          <w:tcPr>
            <w:tcW w:w="3024" w:type="dxa"/>
          </w:tcPr>
          <w:p w14:paraId="63FAC0D2" w14:textId="77777777" w:rsidR="00844943" w:rsidRDefault="00553F75">
            <w:pPr>
              <w:spacing w:before="60" w:after="60" w:line="240" w:lineRule="auto"/>
            </w:pPr>
            <w:r>
              <w:rPr>
                <w:rFonts w:cs="Times New Roman"/>
                <w:sz w:val="19"/>
              </w:rPr>
              <w:t>Dr. Ayrthon Rojas Orellana</w:t>
            </w:r>
          </w:p>
        </w:tc>
        <w:tc>
          <w:tcPr>
            <w:tcW w:w="2304" w:type="dxa"/>
          </w:tcPr>
          <w:p w14:paraId="25C4374B" w14:textId="77777777" w:rsidR="00844943" w:rsidRDefault="00553F75">
            <w:pPr>
              <w:spacing w:before="60" w:after="60" w:line="240" w:lineRule="auto"/>
            </w:pPr>
            <w:r>
              <w:rPr>
                <w:rFonts w:cs="Times New Roman"/>
                <w:sz w:val="19"/>
              </w:rPr>
              <w:t>Propietario y odontólogo</w:t>
            </w:r>
          </w:p>
        </w:tc>
      </w:tr>
      <w:tr w:rsidR="00844943" w14:paraId="3907050B" w14:textId="77777777">
        <w:trPr>
          <w:jc w:val="center"/>
        </w:trPr>
        <w:tc>
          <w:tcPr>
            <w:tcW w:w="4032" w:type="dxa"/>
          </w:tcPr>
          <w:p w14:paraId="12354F8E" w14:textId="77777777" w:rsidR="00844943" w:rsidRDefault="00553F75">
            <w:pPr>
              <w:spacing w:before="60" w:after="60" w:line="240" w:lineRule="auto"/>
            </w:pPr>
            <w:r>
              <w:rPr>
                <w:rFonts w:cs="Times New Roman"/>
                <w:sz w:val="19"/>
              </w:rPr>
              <w:t>P2. Pérdida y duplicidad de información</w:t>
            </w:r>
          </w:p>
        </w:tc>
        <w:tc>
          <w:tcPr>
            <w:tcW w:w="3024" w:type="dxa"/>
          </w:tcPr>
          <w:p w14:paraId="2239C2E5" w14:textId="77777777" w:rsidR="00844943" w:rsidRDefault="00553F75">
            <w:pPr>
              <w:spacing w:before="60" w:after="60" w:line="240" w:lineRule="auto"/>
            </w:pPr>
            <w:r>
              <w:rPr>
                <w:rFonts w:cs="Times New Roman"/>
                <w:sz w:val="19"/>
              </w:rPr>
              <w:t>María López</w:t>
            </w:r>
          </w:p>
        </w:tc>
        <w:tc>
          <w:tcPr>
            <w:tcW w:w="2304" w:type="dxa"/>
          </w:tcPr>
          <w:p w14:paraId="1CF68989" w14:textId="77777777" w:rsidR="00844943" w:rsidRDefault="00553F75">
            <w:pPr>
              <w:spacing w:before="60" w:after="60" w:line="240" w:lineRule="auto"/>
            </w:pPr>
            <w:r>
              <w:rPr>
                <w:rFonts w:cs="Times New Roman"/>
                <w:sz w:val="19"/>
              </w:rPr>
              <w:t>Recepcionista</w:t>
            </w:r>
          </w:p>
        </w:tc>
      </w:tr>
      <w:tr w:rsidR="00844943" w14:paraId="37BAB2BF" w14:textId="77777777">
        <w:trPr>
          <w:jc w:val="center"/>
        </w:trPr>
        <w:tc>
          <w:tcPr>
            <w:tcW w:w="4032" w:type="dxa"/>
          </w:tcPr>
          <w:p w14:paraId="5D593A48" w14:textId="77777777" w:rsidR="00844943" w:rsidRDefault="00553F75">
            <w:pPr>
              <w:spacing w:before="60" w:after="60" w:line="240" w:lineRule="auto"/>
            </w:pPr>
            <w:r>
              <w:rPr>
                <w:rFonts w:cs="Times New Roman"/>
                <w:sz w:val="19"/>
              </w:rPr>
              <w:t xml:space="preserve">P3. </w:t>
            </w:r>
            <w:r>
              <w:rPr>
                <w:rFonts w:cs="Times New Roman"/>
                <w:sz w:val="19"/>
              </w:rPr>
              <w:t>Historia clínica desorganizada</w:t>
            </w:r>
          </w:p>
        </w:tc>
        <w:tc>
          <w:tcPr>
            <w:tcW w:w="3024" w:type="dxa"/>
          </w:tcPr>
          <w:p w14:paraId="431DBA57" w14:textId="77777777" w:rsidR="00844943" w:rsidRDefault="00553F75">
            <w:pPr>
              <w:spacing w:before="60" w:after="60" w:line="240" w:lineRule="auto"/>
            </w:pPr>
            <w:r>
              <w:rPr>
                <w:rFonts w:cs="Times New Roman"/>
                <w:sz w:val="19"/>
              </w:rPr>
              <w:t>Odontólogos de la clínica</w:t>
            </w:r>
          </w:p>
        </w:tc>
        <w:tc>
          <w:tcPr>
            <w:tcW w:w="2304" w:type="dxa"/>
          </w:tcPr>
          <w:p w14:paraId="668281CE" w14:textId="77777777" w:rsidR="00844943" w:rsidRDefault="00553F75">
            <w:pPr>
              <w:spacing w:before="60" w:after="60" w:line="240" w:lineRule="auto"/>
            </w:pPr>
            <w:r>
              <w:rPr>
                <w:rFonts w:cs="Times New Roman"/>
                <w:sz w:val="19"/>
              </w:rPr>
              <w:t>Profesionales de salud</w:t>
            </w:r>
          </w:p>
        </w:tc>
      </w:tr>
      <w:tr w:rsidR="00844943" w14:paraId="01C7871C" w14:textId="77777777">
        <w:trPr>
          <w:jc w:val="center"/>
        </w:trPr>
        <w:tc>
          <w:tcPr>
            <w:tcW w:w="4032" w:type="dxa"/>
          </w:tcPr>
          <w:p w14:paraId="10682D58" w14:textId="77777777" w:rsidR="00844943" w:rsidRDefault="00553F75">
            <w:pPr>
              <w:spacing w:before="60" w:after="60" w:line="240" w:lineRule="auto"/>
            </w:pPr>
            <w:r>
              <w:rPr>
                <w:rFonts w:cs="Times New Roman"/>
                <w:sz w:val="19"/>
              </w:rPr>
              <w:t>P4. Citas en conflicto</w:t>
            </w:r>
          </w:p>
        </w:tc>
        <w:tc>
          <w:tcPr>
            <w:tcW w:w="3024" w:type="dxa"/>
          </w:tcPr>
          <w:p w14:paraId="07A04849" w14:textId="77777777" w:rsidR="00844943" w:rsidRDefault="00553F75">
            <w:pPr>
              <w:spacing w:before="60" w:after="60" w:line="240" w:lineRule="auto"/>
            </w:pPr>
            <w:r>
              <w:rPr>
                <w:rFonts w:cs="Times New Roman"/>
                <w:sz w:val="19"/>
              </w:rPr>
              <w:t>María López</w:t>
            </w:r>
          </w:p>
        </w:tc>
        <w:tc>
          <w:tcPr>
            <w:tcW w:w="2304" w:type="dxa"/>
          </w:tcPr>
          <w:p w14:paraId="2B01DEA7" w14:textId="77777777" w:rsidR="00844943" w:rsidRDefault="00553F75">
            <w:pPr>
              <w:spacing w:before="60" w:after="60" w:line="240" w:lineRule="auto"/>
            </w:pPr>
            <w:r>
              <w:rPr>
                <w:rFonts w:cs="Times New Roman"/>
                <w:sz w:val="19"/>
              </w:rPr>
              <w:t>Recepcionista</w:t>
            </w:r>
          </w:p>
        </w:tc>
      </w:tr>
      <w:tr w:rsidR="00844943" w14:paraId="5510A014" w14:textId="77777777">
        <w:trPr>
          <w:jc w:val="center"/>
        </w:trPr>
        <w:tc>
          <w:tcPr>
            <w:tcW w:w="4032" w:type="dxa"/>
          </w:tcPr>
          <w:p w14:paraId="5E96F9DD" w14:textId="77777777" w:rsidR="00844943" w:rsidRDefault="00553F75">
            <w:pPr>
              <w:spacing w:before="60" w:after="60" w:line="240" w:lineRule="auto"/>
            </w:pPr>
            <w:r>
              <w:rPr>
                <w:rFonts w:cs="Times New Roman"/>
                <w:sz w:val="19"/>
              </w:rPr>
              <w:t>P5. Pagos sin control</w:t>
            </w:r>
          </w:p>
        </w:tc>
        <w:tc>
          <w:tcPr>
            <w:tcW w:w="3024" w:type="dxa"/>
          </w:tcPr>
          <w:p w14:paraId="60FC7212" w14:textId="77777777" w:rsidR="00844943" w:rsidRDefault="00553F75">
            <w:pPr>
              <w:spacing w:before="60" w:after="60" w:line="240" w:lineRule="auto"/>
            </w:pPr>
            <w:r>
              <w:rPr>
                <w:rFonts w:cs="Times New Roman"/>
                <w:sz w:val="19"/>
              </w:rPr>
              <w:t>Dr. Ayrthon Rojas Orellana</w:t>
            </w:r>
          </w:p>
        </w:tc>
        <w:tc>
          <w:tcPr>
            <w:tcW w:w="2304" w:type="dxa"/>
          </w:tcPr>
          <w:p w14:paraId="4FB104C4" w14:textId="77777777" w:rsidR="00844943" w:rsidRDefault="00553F75">
            <w:pPr>
              <w:spacing w:before="60" w:after="60" w:line="240" w:lineRule="auto"/>
            </w:pPr>
            <w:r>
              <w:rPr>
                <w:rFonts w:cs="Times New Roman"/>
                <w:sz w:val="19"/>
              </w:rPr>
              <w:t>Propietario</w:t>
            </w:r>
          </w:p>
        </w:tc>
      </w:tr>
      <w:tr w:rsidR="00844943" w14:paraId="7CBF76D7" w14:textId="77777777">
        <w:trPr>
          <w:jc w:val="center"/>
        </w:trPr>
        <w:tc>
          <w:tcPr>
            <w:tcW w:w="4032" w:type="dxa"/>
          </w:tcPr>
          <w:p w14:paraId="79DA070A" w14:textId="77777777" w:rsidR="00844943" w:rsidRDefault="00553F75">
            <w:pPr>
              <w:spacing w:before="60" w:after="60" w:line="240" w:lineRule="auto"/>
            </w:pPr>
            <w:r>
              <w:rPr>
                <w:rFonts w:cs="Times New Roman"/>
                <w:sz w:val="19"/>
              </w:rPr>
              <w:t>P6. Información solo presencial</w:t>
            </w:r>
          </w:p>
        </w:tc>
        <w:tc>
          <w:tcPr>
            <w:tcW w:w="3024" w:type="dxa"/>
          </w:tcPr>
          <w:p w14:paraId="3C4CFA6D" w14:textId="77777777" w:rsidR="00844943" w:rsidRDefault="00553F75">
            <w:pPr>
              <w:spacing w:before="60" w:after="60" w:line="240" w:lineRule="auto"/>
            </w:pPr>
            <w:r>
              <w:rPr>
                <w:rFonts w:cs="Times New Roman"/>
                <w:sz w:val="19"/>
              </w:rPr>
              <w:t>Dr. Ayrthon Rojas Orellana</w:t>
            </w:r>
          </w:p>
        </w:tc>
        <w:tc>
          <w:tcPr>
            <w:tcW w:w="2304" w:type="dxa"/>
          </w:tcPr>
          <w:p w14:paraId="703001BC" w14:textId="77777777" w:rsidR="00844943" w:rsidRDefault="00553F75">
            <w:pPr>
              <w:spacing w:before="60" w:after="60" w:line="240" w:lineRule="auto"/>
            </w:pPr>
            <w:r>
              <w:rPr>
                <w:rFonts w:cs="Times New Roman"/>
                <w:sz w:val="19"/>
              </w:rPr>
              <w:t>Propietario</w:t>
            </w:r>
          </w:p>
        </w:tc>
      </w:tr>
      <w:tr w:rsidR="00844943" w14:paraId="7B739F9C" w14:textId="77777777">
        <w:trPr>
          <w:jc w:val="center"/>
        </w:trPr>
        <w:tc>
          <w:tcPr>
            <w:tcW w:w="4032" w:type="dxa"/>
          </w:tcPr>
          <w:p w14:paraId="583F0586" w14:textId="77777777" w:rsidR="00844943" w:rsidRDefault="00553F75">
            <w:pPr>
              <w:spacing w:before="60" w:after="60" w:line="240" w:lineRule="auto"/>
            </w:pPr>
            <w:r>
              <w:rPr>
                <w:rFonts w:cs="Times New Roman"/>
                <w:sz w:val="19"/>
              </w:rPr>
              <w:t>P7. Presupuestos con errores</w:t>
            </w:r>
          </w:p>
        </w:tc>
        <w:tc>
          <w:tcPr>
            <w:tcW w:w="3024" w:type="dxa"/>
          </w:tcPr>
          <w:p w14:paraId="04C3C36B" w14:textId="77777777" w:rsidR="00844943" w:rsidRDefault="00553F75">
            <w:pPr>
              <w:spacing w:before="60" w:after="60" w:line="240" w:lineRule="auto"/>
            </w:pPr>
            <w:r>
              <w:rPr>
                <w:rFonts w:cs="Times New Roman"/>
                <w:sz w:val="19"/>
              </w:rPr>
              <w:t>Odontólogos de la clínica</w:t>
            </w:r>
          </w:p>
        </w:tc>
        <w:tc>
          <w:tcPr>
            <w:tcW w:w="2304" w:type="dxa"/>
          </w:tcPr>
          <w:p w14:paraId="652C9C43" w14:textId="77777777" w:rsidR="00844943" w:rsidRDefault="00553F75">
            <w:pPr>
              <w:spacing w:before="60" w:after="60" w:line="240" w:lineRule="auto"/>
            </w:pPr>
            <w:r>
              <w:rPr>
                <w:rFonts w:cs="Times New Roman"/>
                <w:sz w:val="19"/>
              </w:rPr>
              <w:t>Profesionales de salud</w:t>
            </w:r>
          </w:p>
        </w:tc>
      </w:tr>
      <w:tr w:rsidR="00844943" w14:paraId="2ADCD444" w14:textId="77777777">
        <w:trPr>
          <w:jc w:val="center"/>
        </w:trPr>
        <w:tc>
          <w:tcPr>
            <w:tcW w:w="4032" w:type="dxa"/>
          </w:tcPr>
          <w:p w14:paraId="1DBF2BBE" w14:textId="77777777" w:rsidR="00844943" w:rsidRDefault="00553F75">
            <w:pPr>
              <w:spacing w:before="60" w:after="60" w:line="240" w:lineRule="auto"/>
            </w:pPr>
            <w:r>
              <w:rPr>
                <w:rFonts w:cs="Times New Roman"/>
                <w:sz w:val="19"/>
              </w:rPr>
              <w:t>P8. Turnos solo por teléfono</w:t>
            </w:r>
          </w:p>
        </w:tc>
        <w:tc>
          <w:tcPr>
            <w:tcW w:w="3024" w:type="dxa"/>
          </w:tcPr>
          <w:p w14:paraId="49FDEC78" w14:textId="77777777" w:rsidR="00844943" w:rsidRDefault="00553F75">
            <w:pPr>
              <w:spacing w:before="60" w:after="60" w:line="240" w:lineRule="auto"/>
            </w:pPr>
            <w:r>
              <w:rPr>
                <w:rFonts w:cs="Times New Roman"/>
                <w:sz w:val="19"/>
              </w:rPr>
              <w:t>María López</w:t>
            </w:r>
          </w:p>
        </w:tc>
        <w:tc>
          <w:tcPr>
            <w:tcW w:w="2304" w:type="dxa"/>
          </w:tcPr>
          <w:p w14:paraId="2D658645" w14:textId="77777777" w:rsidR="00844943" w:rsidRDefault="00553F75">
            <w:pPr>
              <w:spacing w:before="60" w:after="60" w:line="240" w:lineRule="auto"/>
            </w:pPr>
            <w:r>
              <w:rPr>
                <w:rFonts w:cs="Times New Roman"/>
                <w:sz w:val="19"/>
              </w:rPr>
              <w:t>Recepcionista</w:t>
            </w:r>
          </w:p>
        </w:tc>
      </w:tr>
      <w:tr w:rsidR="00844943" w14:paraId="60210B93" w14:textId="77777777">
        <w:trPr>
          <w:jc w:val="center"/>
        </w:trPr>
        <w:tc>
          <w:tcPr>
            <w:tcW w:w="4032" w:type="dxa"/>
          </w:tcPr>
          <w:p w14:paraId="74C80E51" w14:textId="77777777" w:rsidR="00844943" w:rsidRDefault="00553F75">
            <w:pPr>
              <w:spacing w:before="60" w:after="60" w:line="240" w:lineRule="auto"/>
            </w:pPr>
            <w:r>
              <w:rPr>
                <w:rFonts w:cs="Times New Roman"/>
                <w:sz w:val="19"/>
              </w:rPr>
              <w:t>P9. Sin respaldo ni seguridad de los datos</w:t>
            </w:r>
          </w:p>
        </w:tc>
        <w:tc>
          <w:tcPr>
            <w:tcW w:w="3024" w:type="dxa"/>
          </w:tcPr>
          <w:p w14:paraId="39DA1C8E" w14:textId="77777777" w:rsidR="00844943" w:rsidRDefault="00553F75">
            <w:pPr>
              <w:spacing w:before="60" w:after="60" w:line="240" w:lineRule="auto"/>
            </w:pPr>
            <w:r>
              <w:rPr>
                <w:rFonts w:cs="Times New Roman"/>
                <w:sz w:val="19"/>
              </w:rPr>
              <w:t>Dr. Ayrthon Rojas Orellana</w:t>
            </w:r>
          </w:p>
        </w:tc>
        <w:tc>
          <w:tcPr>
            <w:tcW w:w="2304" w:type="dxa"/>
          </w:tcPr>
          <w:p w14:paraId="7F865969" w14:textId="77777777" w:rsidR="00844943" w:rsidRDefault="00553F75">
            <w:pPr>
              <w:spacing w:before="60" w:after="60" w:line="240" w:lineRule="auto"/>
            </w:pPr>
            <w:r>
              <w:rPr>
                <w:rFonts w:cs="Times New Roman"/>
                <w:sz w:val="19"/>
              </w:rPr>
              <w:t>Propietario</w:t>
            </w:r>
          </w:p>
        </w:tc>
      </w:tr>
      <w:tr w:rsidR="00844943" w14:paraId="212BE018" w14:textId="77777777">
        <w:trPr>
          <w:jc w:val="center"/>
        </w:trPr>
        <w:tc>
          <w:tcPr>
            <w:tcW w:w="4032" w:type="dxa"/>
          </w:tcPr>
          <w:p w14:paraId="6EC5FF1C" w14:textId="77777777" w:rsidR="00844943" w:rsidRDefault="00553F75">
            <w:pPr>
              <w:spacing w:before="60" w:after="60" w:line="240" w:lineRule="auto"/>
            </w:pPr>
            <w:r>
              <w:rPr>
                <w:rFonts w:cs="Times New Roman"/>
                <w:sz w:val="19"/>
              </w:rPr>
              <w:t xml:space="preserve">P10. Archivos </w:t>
            </w:r>
            <w:r>
              <w:rPr>
                <w:rFonts w:cs="Times New Roman"/>
                <w:sz w:val="19"/>
              </w:rPr>
              <w:t>clínicos desordenados</w:t>
            </w:r>
          </w:p>
        </w:tc>
        <w:tc>
          <w:tcPr>
            <w:tcW w:w="3024" w:type="dxa"/>
          </w:tcPr>
          <w:p w14:paraId="3CD8C6EA" w14:textId="77777777" w:rsidR="00844943" w:rsidRDefault="00553F75">
            <w:pPr>
              <w:spacing w:before="60" w:after="60" w:line="240" w:lineRule="auto"/>
            </w:pPr>
            <w:r>
              <w:rPr>
                <w:rFonts w:cs="Times New Roman"/>
                <w:sz w:val="19"/>
              </w:rPr>
              <w:t>Odontólogos de la clínica</w:t>
            </w:r>
          </w:p>
        </w:tc>
        <w:tc>
          <w:tcPr>
            <w:tcW w:w="2304" w:type="dxa"/>
          </w:tcPr>
          <w:p w14:paraId="6353CEA8" w14:textId="77777777" w:rsidR="00844943" w:rsidRDefault="00553F75">
            <w:pPr>
              <w:spacing w:before="60" w:after="60" w:line="240" w:lineRule="auto"/>
            </w:pPr>
            <w:r>
              <w:rPr>
                <w:rFonts w:cs="Times New Roman"/>
                <w:sz w:val="19"/>
              </w:rPr>
              <w:t>Profesionales de salud</w:t>
            </w:r>
          </w:p>
        </w:tc>
      </w:tr>
      <w:tr w:rsidR="00844943" w14:paraId="6B6586B2" w14:textId="77777777">
        <w:trPr>
          <w:jc w:val="center"/>
        </w:trPr>
        <w:tc>
          <w:tcPr>
            <w:tcW w:w="4032" w:type="dxa"/>
          </w:tcPr>
          <w:p w14:paraId="2B40C320" w14:textId="77777777" w:rsidR="00844943" w:rsidRDefault="00553F75">
            <w:pPr>
              <w:spacing w:before="60" w:after="60" w:line="240" w:lineRule="auto"/>
            </w:pPr>
            <w:r>
              <w:rPr>
                <w:rFonts w:cs="Times New Roman"/>
                <w:sz w:val="19"/>
              </w:rPr>
              <w:t>P11. Atención lenta</w:t>
            </w:r>
          </w:p>
        </w:tc>
        <w:tc>
          <w:tcPr>
            <w:tcW w:w="3024" w:type="dxa"/>
          </w:tcPr>
          <w:p w14:paraId="6E8A6442" w14:textId="77777777" w:rsidR="00844943" w:rsidRDefault="00553F75">
            <w:pPr>
              <w:spacing w:before="60" w:after="60" w:line="240" w:lineRule="auto"/>
            </w:pPr>
            <w:r>
              <w:rPr>
                <w:rFonts w:cs="Times New Roman"/>
                <w:sz w:val="19"/>
              </w:rPr>
              <w:t>Personal asistencial</w:t>
            </w:r>
          </w:p>
        </w:tc>
        <w:tc>
          <w:tcPr>
            <w:tcW w:w="2304" w:type="dxa"/>
          </w:tcPr>
          <w:p w14:paraId="4E353CAD" w14:textId="77777777" w:rsidR="00844943" w:rsidRDefault="00553F75">
            <w:pPr>
              <w:spacing w:before="60" w:after="60" w:line="240" w:lineRule="auto"/>
            </w:pPr>
            <w:r>
              <w:rPr>
                <w:rFonts w:cs="Times New Roman"/>
                <w:sz w:val="19"/>
              </w:rPr>
              <w:t>Todo el equipo</w:t>
            </w:r>
          </w:p>
        </w:tc>
      </w:tr>
      <w:tr w:rsidR="00844943" w14:paraId="124C1921" w14:textId="77777777">
        <w:trPr>
          <w:jc w:val="center"/>
        </w:trPr>
        <w:tc>
          <w:tcPr>
            <w:tcW w:w="4032" w:type="dxa"/>
          </w:tcPr>
          <w:p w14:paraId="30ED504E" w14:textId="77777777" w:rsidR="00844943" w:rsidRDefault="00553F75">
            <w:pPr>
              <w:spacing w:before="60" w:after="60" w:line="240" w:lineRule="auto"/>
            </w:pPr>
            <w:r>
              <w:rPr>
                <w:rFonts w:cs="Times New Roman"/>
                <w:sz w:val="19"/>
              </w:rPr>
              <w:t>P12. Sin información gerencial</w:t>
            </w:r>
          </w:p>
        </w:tc>
        <w:tc>
          <w:tcPr>
            <w:tcW w:w="3024" w:type="dxa"/>
          </w:tcPr>
          <w:p w14:paraId="1B2E7AB5" w14:textId="77777777" w:rsidR="00844943" w:rsidRDefault="00553F75">
            <w:pPr>
              <w:spacing w:before="60" w:after="60" w:line="240" w:lineRule="auto"/>
            </w:pPr>
            <w:r>
              <w:rPr>
                <w:rFonts w:cs="Times New Roman"/>
                <w:sz w:val="19"/>
              </w:rPr>
              <w:t>Dr. Ayrthon Rojas Orellana</w:t>
            </w:r>
          </w:p>
        </w:tc>
        <w:tc>
          <w:tcPr>
            <w:tcW w:w="2304" w:type="dxa"/>
          </w:tcPr>
          <w:p w14:paraId="61263856" w14:textId="77777777" w:rsidR="00844943" w:rsidRDefault="00553F75">
            <w:pPr>
              <w:spacing w:before="60" w:after="60" w:line="240" w:lineRule="auto"/>
            </w:pPr>
            <w:r>
              <w:rPr>
                <w:rFonts w:cs="Times New Roman"/>
                <w:sz w:val="19"/>
              </w:rPr>
              <w:t>Propietario</w:t>
            </w:r>
          </w:p>
        </w:tc>
      </w:tr>
      <w:tr w:rsidR="00844943" w14:paraId="37FA65C5" w14:textId="77777777">
        <w:trPr>
          <w:jc w:val="center"/>
        </w:trPr>
        <w:tc>
          <w:tcPr>
            <w:tcW w:w="4032" w:type="dxa"/>
          </w:tcPr>
          <w:p w14:paraId="0C6CD152" w14:textId="77777777" w:rsidR="00844943" w:rsidRDefault="00553F75">
            <w:pPr>
              <w:spacing w:before="60" w:after="60" w:line="240" w:lineRule="auto"/>
            </w:pPr>
            <w:r>
              <w:rPr>
                <w:rFonts w:cs="Times New Roman"/>
                <w:sz w:val="19"/>
              </w:rPr>
              <w:t>P13. Seguimiento deficiente al paciente</w:t>
            </w:r>
          </w:p>
        </w:tc>
        <w:tc>
          <w:tcPr>
            <w:tcW w:w="3024" w:type="dxa"/>
          </w:tcPr>
          <w:p w14:paraId="45A6F175" w14:textId="77777777" w:rsidR="00844943" w:rsidRDefault="00553F75">
            <w:pPr>
              <w:spacing w:before="60" w:after="60" w:line="240" w:lineRule="auto"/>
            </w:pPr>
            <w:r>
              <w:rPr>
                <w:rFonts w:cs="Times New Roman"/>
                <w:sz w:val="19"/>
              </w:rPr>
              <w:t>María López</w:t>
            </w:r>
          </w:p>
        </w:tc>
        <w:tc>
          <w:tcPr>
            <w:tcW w:w="2304" w:type="dxa"/>
          </w:tcPr>
          <w:p w14:paraId="3089F7F6" w14:textId="77777777" w:rsidR="00844943" w:rsidRDefault="00553F75">
            <w:pPr>
              <w:spacing w:before="60" w:after="60" w:line="240" w:lineRule="auto"/>
            </w:pPr>
            <w:r>
              <w:rPr>
                <w:rFonts w:cs="Times New Roman"/>
                <w:sz w:val="19"/>
              </w:rPr>
              <w:t>Recepcionista</w:t>
            </w:r>
          </w:p>
        </w:tc>
      </w:tr>
      <w:tr w:rsidR="00844943" w14:paraId="249337DE" w14:textId="77777777">
        <w:trPr>
          <w:jc w:val="center"/>
        </w:trPr>
        <w:tc>
          <w:tcPr>
            <w:tcW w:w="4032" w:type="dxa"/>
          </w:tcPr>
          <w:p w14:paraId="1C1F0265" w14:textId="77777777" w:rsidR="00844943" w:rsidRDefault="00553F75">
            <w:pPr>
              <w:spacing w:before="60" w:after="60" w:line="240" w:lineRule="auto"/>
            </w:pPr>
            <w:r>
              <w:rPr>
                <w:rFonts w:cs="Times New Roman"/>
                <w:sz w:val="19"/>
              </w:rPr>
              <w:t>P14. Personal no capacitado en informática</w:t>
            </w:r>
          </w:p>
        </w:tc>
        <w:tc>
          <w:tcPr>
            <w:tcW w:w="3024" w:type="dxa"/>
          </w:tcPr>
          <w:p w14:paraId="6CABAFA2" w14:textId="77777777" w:rsidR="00844943" w:rsidRDefault="00553F75">
            <w:pPr>
              <w:spacing w:before="60" w:after="60" w:line="240" w:lineRule="auto"/>
            </w:pPr>
            <w:r>
              <w:rPr>
                <w:rFonts w:cs="Times New Roman"/>
                <w:sz w:val="19"/>
              </w:rPr>
              <w:t>Personal asistencial</w:t>
            </w:r>
          </w:p>
        </w:tc>
        <w:tc>
          <w:tcPr>
            <w:tcW w:w="2304" w:type="dxa"/>
          </w:tcPr>
          <w:p w14:paraId="117DDCFB" w14:textId="77777777" w:rsidR="00844943" w:rsidRDefault="00553F75">
            <w:pPr>
              <w:spacing w:before="60" w:after="60" w:line="240" w:lineRule="auto"/>
            </w:pPr>
            <w:r>
              <w:rPr>
                <w:rFonts w:cs="Times New Roman"/>
                <w:sz w:val="19"/>
              </w:rPr>
              <w:t>Todo el equipo</w:t>
            </w:r>
          </w:p>
        </w:tc>
      </w:tr>
    </w:tbl>
    <w:p w14:paraId="3ED2F958"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a partir de las entrevistas al usuario.</w:t>
      </w:r>
    </w:p>
    <w:p w14:paraId="3EB47990" w14:textId="77777777" w:rsidR="00844943" w:rsidRDefault="00553F75">
      <w:pPr>
        <w:pStyle w:val="Ttulo3"/>
        <w:spacing w:before="80"/>
      </w:pPr>
      <w:bookmarkStart w:id="84" w:name="_Toc239609080"/>
      <w:r>
        <w:rPr>
          <w:rFonts w:ascii="Times New Roman" w:eastAsia="Times New Roman" w:hAnsi="Times New Roman" w:cs="Times New Roman"/>
          <w:i/>
          <w:color w:val="1F2D3D"/>
        </w:rPr>
        <w:lastRenderedPageBreak/>
        <w:t>1.1.5 Análisis de problemas: grafo dirigido</w:t>
      </w:r>
      <w:bookmarkEnd w:id="84"/>
    </w:p>
    <w:p w14:paraId="2CA865ED" w14:textId="77777777" w:rsidR="00844943" w:rsidRDefault="00553F75">
      <w:pPr>
        <w:ind w:firstLine="720"/>
        <w:jc w:val="both"/>
      </w:pPr>
      <w:r>
        <w:rPr>
          <w:rFonts w:cs="Times New Roman"/>
        </w:rPr>
        <w:t xml:space="preserve">Entre los catorce problemas finales se </w:t>
      </w:r>
      <w:r>
        <w:rPr>
          <w:rFonts w:cs="Times New Roman"/>
        </w:rPr>
        <w:t>identificaron dieciocho relaciones de causa-efecto, en las que la flecha apunta siempre al efecto:</w:t>
      </w:r>
    </w:p>
    <w:p w14:paraId="535AFC0E" w14:textId="77777777" w:rsidR="00844943" w:rsidRDefault="00553F75">
      <w:pPr>
        <w:pStyle w:val="Listaconvietas"/>
        <w:ind w:left="720" w:hanging="720"/>
        <w:jc w:val="both"/>
      </w:pPr>
      <w:r>
        <w:rPr>
          <w:rFonts w:cs="Times New Roman"/>
          <w:b/>
        </w:rPr>
        <w:t xml:space="preserve">1. </w:t>
      </w:r>
      <w:r>
        <w:rPr>
          <w:rFonts w:cs="Times New Roman"/>
        </w:rPr>
        <w:t>El P14 (personal no capacitado) refuerza el P1 (registro manual).</w:t>
      </w:r>
    </w:p>
    <w:p w14:paraId="64847F73" w14:textId="77777777" w:rsidR="00844943" w:rsidRDefault="00553F75">
      <w:pPr>
        <w:pStyle w:val="Listaconvietas"/>
        <w:ind w:left="720" w:hanging="720"/>
        <w:jc w:val="both"/>
      </w:pPr>
      <w:r>
        <w:rPr>
          <w:rFonts w:cs="Times New Roman"/>
          <w:b/>
        </w:rPr>
        <w:t xml:space="preserve">2. </w:t>
      </w:r>
      <w:r>
        <w:rPr>
          <w:rFonts w:cs="Times New Roman"/>
        </w:rPr>
        <w:t>El P1 provoca el P2 (pérdida y duplicidad de datos).</w:t>
      </w:r>
    </w:p>
    <w:p w14:paraId="4A1A3ADD" w14:textId="77777777" w:rsidR="00844943" w:rsidRDefault="00553F75">
      <w:pPr>
        <w:pStyle w:val="Listaconvietas"/>
        <w:ind w:left="720" w:hanging="720"/>
        <w:jc w:val="both"/>
      </w:pPr>
      <w:r>
        <w:rPr>
          <w:rFonts w:cs="Times New Roman"/>
          <w:b/>
        </w:rPr>
        <w:t xml:space="preserve">3. </w:t>
      </w:r>
      <w:r>
        <w:rPr>
          <w:rFonts w:cs="Times New Roman"/>
        </w:rPr>
        <w:t>El P1 deja el P3 (historia clínica desorganizada).</w:t>
      </w:r>
    </w:p>
    <w:p w14:paraId="6B511330" w14:textId="77777777" w:rsidR="00844943" w:rsidRDefault="00553F75">
      <w:pPr>
        <w:pStyle w:val="Listaconvietas"/>
        <w:ind w:left="720" w:hanging="720"/>
        <w:jc w:val="both"/>
      </w:pPr>
      <w:r>
        <w:rPr>
          <w:rFonts w:cs="Times New Roman"/>
          <w:b/>
        </w:rPr>
        <w:t xml:space="preserve">4. </w:t>
      </w:r>
      <w:r>
        <w:rPr>
          <w:rFonts w:cs="Times New Roman"/>
        </w:rPr>
        <w:t>El P1 genera el P4 (citas en conflicto).</w:t>
      </w:r>
    </w:p>
    <w:p w14:paraId="205A0FA7" w14:textId="77777777" w:rsidR="00844943" w:rsidRDefault="00553F75">
      <w:pPr>
        <w:pStyle w:val="Listaconvietas"/>
        <w:ind w:left="720" w:hanging="720"/>
        <w:jc w:val="both"/>
      </w:pPr>
      <w:r>
        <w:rPr>
          <w:rFonts w:cs="Times New Roman"/>
          <w:b/>
        </w:rPr>
        <w:t xml:space="preserve">5. </w:t>
      </w:r>
      <w:r>
        <w:rPr>
          <w:rFonts w:cs="Times New Roman"/>
        </w:rPr>
        <w:t>El P1 impide controlar el P5 (pagos y saldos).</w:t>
      </w:r>
    </w:p>
    <w:p w14:paraId="3A172CD8" w14:textId="77777777" w:rsidR="00844943" w:rsidRDefault="00553F75">
      <w:pPr>
        <w:pStyle w:val="Listaconvietas"/>
        <w:ind w:left="720" w:hanging="720"/>
        <w:jc w:val="both"/>
      </w:pPr>
      <w:r>
        <w:rPr>
          <w:rFonts w:cs="Times New Roman"/>
          <w:b/>
        </w:rPr>
        <w:t xml:space="preserve">6. </w:t>
      </w:r>
      <w:r>
        <w:rPr>
          <w:rFonts w:cs="Times New Roman"/>
        </w:rPr>
        <w:t>El P1 mantiene el P6 (información solo presencial).</w:t>
      </w:r>
    </w:p>
    <w:p w14:paraId="262036A2" w14:textId="77777777" w:rsidR="00844943" w:rsidRDefault="00553F75">
      <w:pPr>
        <w:pStyle w:val="Listaconvietas"/>
        <w:ind w:left="720" w:hanging="720"/>
        <w:jc w:val="both"/>
      </w:pPr>
      <w:r>
        <w:rPr>
          <w:rFonts w:cs="Times New Roman"/>
          <w:b/>
        </w:rPr>
        <w:t xml:space="preserve">7. </w:t>
      </w:r>
      <w:r>
        <w:rPr>
          <w:rFonts w:cs="Times New Roman"/>
        </w:rPr>
        <w:t>El P1 obliga a calcular a mano el P7 (presupuestos).</w:t>
      </w:r>
    </w:p>
    <w:p w14:paraId="3CDCA85D" w14:textId="77777777" w:rsidR="00844943" w:rsidRDefault="00553F75">
      <w:pPr>
        <w:pStyle w:val="Listaconvietas"/>
        <w:ind w:left="720" w:hanging="720"/>
        <w:jc w:val="both"/>
      </w:pPr>
      <w:r>
        <w:rPr>
          <w:rFonts w:cs="Times New Roman"/>
          <w:b/>
        </w:rPr>
        <w:t xml:space="preserve">8. </w:t>
      </w:r>
      <w:r>
        <w:rPr>
          <w:rFonts w:cs="Times New Roman"/>
        </w:rPr>
        <w:t xml:space="preserve">El P1 obliga a </w:t>
      </w:r>
      <w:r>
        <w:rPr>
          <w:rFonts w:cs="Times New Roman"/>
        </w:rPr>
        <w:t>agendar el P8 (turnos solo por teléfono).</w:t>
      </w:r>
    </w:p>
    <w:p w14:paraId="7833C482" w14:textId="77777777" w:rsidR="00844943" w:rsidRDefault="00553F75">
      <w:pPr>
        <w:pStyle w:val="Listaconvietas"/>
        <w:ind w:left="720" w:hanging="720"/>
        <w:jc w:val="both"/>
      </w:pPr>
      <w:r>
        <w:rPr>
          <w:rFonts w:cs="Times New Roman"/>
          <w:b/>
        </w:rPr>
        <w:t xml:space="preserve">9. </w:t>
      </w:r>
      <w:r>
        <w:rPr>
          <w:rFonts w:cs="Times New Roman"/>
        </w:rPr>
        <w:t>El P1 dispersa el P10 (archivos clínicos).</w:t>
      </w:r>
    </w:p>
    <w:p w14:paraId="7506AF6D" w14:textId="77777777" w:rsidR="00844943" w:rsidRDefault="00553F75">
      <w:pPr>
        <w:pStyle w:val="Listaconvietas"/>
        <w:ind w:left="720" w:hanging="720"/>
        <w:jc w:val="both"/>
      </w:pPr>
      <w:r>
        <w:rPr>
          <w:rFonts w:cs="Times New Roman"/>
          <w:b/>
        </w:rPr>
        <w:t xml:space="preserve">10. </w:t>
      </w:r>
      <w:r>
        <w:rPr>
          <w:rFonts w:cs="Times New Roman"/>
        </w:rPr>
        <w:t>El P1 vuelve lenta la P11 (atención).</w:t>
      </w:r>
    </w:p>
    <w:p w14:paraId="1C84E0B6" w14:textId="77777777" w:rsidR="00844943" w:rsidRDefault="00553F75">
      <w:pPr>
        <w:pStyle w:val="Listaconvietas"/>
        <w:ind w:left="720" w:hanging="720"/>
        <w:jc w:val="both"/>
      </w:pPr>
      <w:r>
        <w:rPr>
          <w:rFonts w:cs="Times New Roman"/>
          <w:b/>
        </w:rPr>
        <w:t xml:space="preserve">11. </w:t>
      </w:r>
      <w:r>
        <w:rPr>
          <w:rFonts w:cs="Times New Roman"/>
        </w:rPr>
        <w:t>El P1 deja los datos sin el P9 (respaldo ni seguridad).</w:t>
      </w:r>
    </w:p>
    <w:p w14:paraId="30AD6030" w14:textId="77777777" w:rsidR="00844943" w:rsidRDefault="00553F75">
      <w:pPr>
        <w:pStyle w:val="Listaconvietas"/>
        <w:ind w:left="720" w:hanging="720"/>
        <w:jc w:val="both"/>
      </w:pPr>
      <w:r>
        <w:rPr>
          <w:rFonts w:cs="Times New Roman"/>
          <w:b/>
        </w:rPr>
        <w:t xml:space="preserve">12. </w:t>
      </w:r>
      <w:r>
        <w:rPr>
          <w:rFonts w:cs="Times New Roman"/>
        </w:rPr>
        <w:t>El P2 (pérdida y duplicidad) vuelve más lenta la P11 (atención).</w:t>
      </w:r>
    </w:p>
    <w:p w14:paraId="064FE284" w14:textId="77777777" w:rsidR="00844943" w:rsidRDefault="00553F75">
      <w:pPr>
        <w:pStyle w:val="Listaconvietas"/>
        <w:ind w:left="720" w:hanging="720"/>
        <w:jc w:val="both"/>
      </w:pPr>
      <w:r>
        <w:rPr>
          <w:rFonts w:cs="Times New Roman"/>
          <w:b/>
        </w:rPr>
        <w:t xml:space="preserve">13. </w:t>
      </w:r>
      <w:r>
        <w:rPr>
          <w:rFonts w:cs="Times New Roman"/>
        </w:rPr>
        <w:t>El P2 impide armar el P12 (información gerencial).</w:t>
      </w:r>
    </w:p>
    <w:p w14:paraId="41B18399" w14:textId="77777777" w:rsidR="00844943" w:rsidRDefault="00553F75">
      <w:pPr>
        <w:pStyle w:val="Listaconvietas"/>
        <w:ind w:left="720" w:hanging="720"/>
        <w:jc w:val="both"/>
      </w:pPr>
      <w:r>
        <w:rPr>
          <w:rFonts w:cs="Times New Roman"/>
          <w:b/>
        </w:rPr>
        <w:t xml:space="preserve">14. </w:t>
      </w:r>
      <w:r>
        <w:rPr>
          <w:rFonts w:cs="Times New Roman"/>
        </w:rPr>
        <w:t>El P3 (historia clínica desorganizada) impide armar el P12.</w:t>
      </w:r>
    </w:p>
    <w:p w14:paraId="52124D69" w14:textId="77777777" w:rsidR="00844943" w:rsidRDefault="00553F75">
      <w:pPr>
        <w:pStyle w:val="Listaconvietas"/>
        <w:ind w:left="720" w:hanging="720"/>
        <w:jc w:val="both"/>
      </w:pPr>
      <w:r>
        <w:rPr>
          <w:rFonts w:cs="Times New Roman"/>
          <w:b/>
        </w:rPr>
        <w:t xml:space="preserve">15. </w:t>
      </w:r>
      <w:r>
        <w:rPr>
          <w:rFonts w:cs="Times New Roman"/>
        </w:rPr>
        <w:t>El P5 (pagos sin control) impide saber cuánto se cobró (P12).</w:t>
      </w:r>
    </w:p>
    <w:p w14:paraId="2330A444" w14:textId="77777777" w:rsidR="00844943" w:rsidRDefault="00553F75">
      <w:pPr>
        <w:pStyle w:val="Listaconvietas"/>
        <w:ind w:left="720" w:hanging="720"/>
        <w:jc w:val="both"/>
      </w:pPr>
      <w:r>
        <w:rPr>
          <w:rFonts w:cs="Times New Roman"/>
          <w:b/>
        </w:rPr>
        <w:t xml:space="preserve">16. </w:t>
      </w:r>
      <w:r>
        <w:rPr>
          <w:rFonts w:cs="Times New Roman"/>
        </w:rPr>
        <w:t>El P4 (citas en conflicto) hace que el paciente olvide sus controles (P13).</w:t>
      </w:r>
    </w:p>
    <w:p w14:paraId="1C1A867E" w14:textId="77777777" w:rsidR="00844943" w:rsidRDefault="00553F75">
      <w:pPr>
        <w:pStyle w:val="Listaconvietas"/>
        <w:ind w:left="720" w:hanging="720"/>
        <w:jc w:val="both"/>
      </w:pPr>
      <w:r>
        <w:rPr>
          <w:rFonts w:cs="Times New Roman"/>
          <w:b/>
        </w:rPr>
        <w:t xml:space="preserve">17. </w:t>
      </w:r>
      <w:r>
        <w:rPr>
          <w:rFonts w:cs="Times New Roman"/>
        </w:rPr>
        <w:t>El P8 (turnos solo por teléfono) también provoca el P13.</w:t>
      </w:r>
    </w:p>
    <w:p w14:paraId="40A655AF" w14:textId="77777777" w:rsidR="00844943" w:rsidRDefault="00553F75">
      <w:pPr>
        <w:pStyle w:val="Listaconvietas"/>
        <w:ind w:left="720" w:hanging="720"/>
        <w:jc w:val="both"/>
      </w:pPr>
      <w:r>
        <w:rPr>
          <w:rFonts w:cs="Times New Roman"/>
          <w:b/>
        </w:rPr>
        <w:t xml:space="preserve">18. </w:t>
      </w:r>
      <w:r>
        <w:rPr>
          <w:rFonts w:cs="Times New Roman"/>
        </w:rPr>
        <w:t>Cierre del ciclo: el P13 (seguimiento deficiente) trae reprogramaciones y olvidos que vuelven a desordenar el P4 (citas en conflicto).</w:t>
      </w:r>
    </w:p>
    <w:p w14:paraId="4831E01C" w14:textId="77777777" w:rsidR="00844943" w:rsidRDefault="00553F75">
      <w:pPr>
        <w:keepNext/>
        <w:spacing w:before="240"/>
      </w:pPr>
      <w:r>
        <w:rPr>
          <w:rFonts w:cs="Times New Roman"/>
          <w:b/>
        </w:rPr>
        <w:lastRenderedPageBreak/>
        <w:t>Figura 2</w:t>
      </w:r>
    </w:p>
    <w:p w14:paraId="3C6F5B3A" w14:textId="77777777" w:rsidR="00844943" w:rsidRDefault="00553F75">
      <w:pPr>
        <w:keepNext/>
      </w:pPr>
      <w:r>
        <w:rPr>
          <w:rFonts w:cs="Times New Roman"/>
          <w:i/>
        </w:rPr>
        <w:t>Grafo dirigido de las relaciones causa-efecto entre los problemas</w:t>
      </w:r>
    </w:p>
    <w:p w14:paraId="170B9DBC" w14:textId="77777777" w:rsidR="00844943" w:rsidRDefault="00553F75">
      <w:pPr>
        <w:spacing w:before="120" w:after="120" w:line="240" w:lineRule="auto"/>
        <w:jc w:val="center"/>
      </w:pPr>
      <w:r>
        <w:rPr>
          <w:noProof/>
        </w:rPr>
        <w:drawing>
          <wp:inline distT="0" distB="0" distL="0" distR="0" wp14:anchorId="1C1F96A2" wp14:editId="02E282F9">
            <wp:extent cx="5943600" cy="3862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grafo.png"/>
                    <pic:cNvPicPr/>
                  </pic:nvPicPr>
                  <pic:blipFill>
                    <a:blip r:embed="rId9"/>
                    <a:stretch>
                      <a:fillRect/>
                    </a:stretch>
                  </pic:blipFill>
                  <pic:spPr>
                    <a:xfrm>
                      <a:off x="0" y="0"/>
                      <a:ext cx="5943600" cy="3862619"/>
                    </a:xfrm>
                    <a:prstGeom prst="rect">
                      <a:avLst/>
                    </a:prstGeom>
                  </pic:spPr>
                </pic:pic>
              </a:graphicData>
            </a:graphic>
          </wp:inline>
        </w:drawing>
      </w:r>
    </w:p>
    <w:p w14:paraId="33AEEAB9" w14:textId="77777777" w:rsidR="00844943" w:rsidRDefault="00553F75">
      <w:pPr>
        <w:spacing w:after="240" w:line="240" w:lineRule="auto"/>
        <w:jc w:val="both"/>
      </w:pPr>
      <w:r>
        <w:rPr>
          <w:rFonts w:cs="Times New Roman"/>
          <w:i/>
          <w:sz w:val="20"/>
        </w:rPr>
        <w:t xml:space="preserve">Nota. </w:t>
      </w:r>
      <w:r>
        <w:rPr>
          <w:rFonts w:cs="Times New Roman"/>
          <w:sz w:val="20"/>
        </w:rPr>
        <w:t>La flecha apunta al efecto. La relación bidireccional entre P4 y P13 representa el ciclo de retroalimentación entre la agenda desordenada y el paciente que olvida sus controles. Elaboración propia.</w:t>
      </w:r>
    </w:p>
    <w:p w14:paraId="586F823D" w14:textId="77777777" w:rsidR="00844943" w:rsidRDefault="00553F75">
      <w:pPr>
        <w:pStyle w:val="Ttulo4"/>
        <w:spacing w:before="40"/>
        <w:ind w:left="720"/>
      </w:pPr>
      <w:r>
        <w:rPr>
          <w:rFonts w:ascii="Times New Roman" w:eastAsia="Times New Roman" w:hAnsi="Times New Roman" w:cs="Times New Roman"/>
          <w:i w:val="0"/>
          <w:color w:val="1F2D3D"/>
        </w:rPr>
        <w:t xml:space="preserve">Niveles del </w:t>
      </w:r>
      <w:r>
        <w:rPr>
          <w:rFonts w:ascii="Times New Roman" w:eastAsia="Times New Roman" w:hAnsi="Times New Roman" w:cs="Times New Roman"/>
          <w:i w:val="0"/>
          <w:color w:val="1F2D3D"/>
        </w:rPr>
        <w:t>grafo</w:t>
      </w:r>
    </w:p>
    <w:p w14:paraId="48E43F7E" w14:textId="77777777" w:rsidR="00844943" w:rsidRDefault="00553F75">
      <w:pPr>
        <w:pStyle w:val="Listaconvietas"/>
        <w:ind w:left="720" w:hanging="720"/>
        <w:jc w:val="both"/>
      </w:pPr>
      <w:r>
        <w:rPr>
          <w:rFonts w:cs="Times New Roman"/>
          <w:b/>
        </w:rPr>
        <w:t xml:space="preserve">Nivel 0 (factor humano). </w:t>
      </w:r>
      <w:r>
        <w:rPr>
          <w:rFonts w:cs="Times New Roman"/>
        </w:rPr>
        <w:t>P14, personal no capacitado.</w:t>
      </w:r>
    </w:p>
    <w:p w14:paraId="77649CBC" w14:textId="77777777" w:rsidR="00844943" w:rsidRDefault="00553F75">
      <w:pPr>
        <w:pStyle w:val="Listaconvietas"/>
        <w:ind w:left="720" w:hanging="720"/>
        <w:jc w:val="both"/>
      </w:pPr>
      <w:r>
        <w:rPr>
          <w:rFonts w:cs="Times New Roman"/>
          <w:b/>
        </w:rPr>
        <w:t xml:space="preserve">Nivel 1 (causa raíz). </w:t>
      </w:r>
      <w:r>
        <w:rPr>
          <w:rFonts w:cs="Times New Roman"/>
        </w:rPr>
        <w:t>P1, registro manual en papel.</w:t>
      </w:r>
    </w:p>
    <w:p w14:paraId="69DDE1F0" w14:textId="77777777" w:rsidR="00844943" w:rsidRDefault="00553F75">
      <w:pPr>
        <w:pStyle w:val="Listaconvietas"/>
        <w:ind w:left="720" w:hanging="720"/>
        <w:jc w:val="both"/>
      </w:pPr>
      <w:r>
        <w:rPr>
          <w:rFonts w:cs="Times New Roman"/>
          <w:b/>
        </w:rPr>
        <w:t xml:space="preserve">Nivel 2 (efectos intermedios). </w:t>
      </w:r>
      <w:r>
        <w:rPr>
          <w:rFonts w:cs="Times New Roman"/>
        </w:rPr>
        <w:t>P2 a P10: pérdida, historia, citas, pagos, acceso, presupuestos, turnos, archivos y respaldo.</w:t>
      </w:r>
    </w:p>
    <w:p w14:paraId="0031A7F5" w14:textId="77777777" w:rsidR="00844943" w:rsidRDefault="00553F75">
      <w:pPr>
        <w:pStyle w:val="Listaconvietas"/>
        <w:ind w:left="720" w:hanging="720"/>
        <w:jc w:val="both"/>
      </w:pPr>
      <w:r>
        <w:rPr>
          <w:rFonts w:cs="Times New Roman"/>
          <w:b/>
        </w:rPr>
        <w:t xml:space="preserve">Nivel 3 (efectos finales). </w:t>
      </w:r>
      <w:r>
        <w:rPr>
          <w:rFonts w:cs="Times New Roman"/>
        </w:rPr>
        <w:t>P11, atención lenta; P12, sin información gerencial; y P13, seguimiento deficiente.</w:t>
      </w:r>
    </w:p>
    <w:p w14:paraId="0C050779" w14:textId="77777777" w:rsidR="00844943" w:rsidRDefault="00553F75">
      <w:pPr>
        <w:pStyle w:val="Ttulo4"/>
        <w:spacing w:before="40"/>
        <w:ind w:left="720"/>
      </w:pPr>
      <w:r>
        <w:rPr>
          <w:rFonts w:ascii="Times New Roman" w:eastAsia="Times New Roman" w:hAnsi="Times New Roman" w:cs="Times New Roman"/>
          <w:i w:val="0"/>
          <w:color w:val="1F2D3D"/>
        </w:rPr>
        <w:t>Lectura del grafo</w:t>
      </w:r>
    </w:p>
    <w:p w14:paraId="37FC598B" w14:textId="77777777" w:rsidR="00844943" w:rsidRDefault="00553F75">
      <w:pPr>
        <w:pStyle w:val="Listaconvietas"/>
        <w:ind w:left="720" w:hanging="720"/>
        <w:jc w:val="both"/>
      </w:pPr>
      <w:r>
        <w:rPr>
          <w:rFonts w:cs="Times New Roman"/>
        </w:rPr>
        <w:t>El P1 es la causa raíz, pues origina o agrava diez problemas de forma directa.</w:t>
      </w:r>
    </w:p>
    <w:p w14:paraId="6703EE45" w14:textId="77777777" w:rsidR="00844943" w:rsidRDefault="00553F75">
      <w:pPr>
        <w:pStyle w:val="Listaconvietas"/>
        <w:ind w:left="720" w:hanging="720"/>
        <w:jc w:val="both"/>
      </w:pPr>
      <w:r>
        <w:rPr>
          <w:rFonts w:cs="Times New Roman"/>
        </w:rPr>
        <w:lastRenderedPageBreak/>
        <w:t>El P14 es el factor de refuerzo que mantiene vigente el registro manual, en el nivel 0.</w:t>
      </w:r>
    </w:p>
    <w:p w14:paraId="1CD8B43F" w14:textId="77777777" w:rsidR="00844943" w:rsidRDefault="00553F75">
      <w:pPr>
        <w:pStyle w:val="Listaconvietas"/>
        <w:ind w:left="720" w:hanging="720"/>
        <w:jc w:val="both"/>
      </w:pPr>
      <w:r>
        <w:rPr>
          <w:rFonts w:cs="Times New Roman"/>
        </w:rPr>
        <w:t>El P12 es el efecto que más flechas recibe —tres—: sin datos confiables no es posible decidir.</w:t>
      </w:r>
    </w:p>
    <w:p w14:paraId="40878CEF" w14:textId="77777777" w:rsidR="00844943" w:rsidRDefault="00553F75">
      <w:pPr>
        <w:pStyle w:val="Listaconvietas"/>
        <w:ind w:left="720" w:hanging="720"/>
        <w:jc w:val="both"/>
      </w:pPr>
      <w:r>
        <w:rPr>
          <w:rFonts w:cs="Times New Roman"/>
        </w:rPr>
        <w:t>El P11 es el efecto visible hacia el cliente y recibe dos flechas.</w:t>
      </w:r>
    </w:p>
    <w:p w14:paraId="2B368192" w14:textId="77777777" w:rsidR="00844943" w:rsidRDefault="00553F75">
      <w:pPr>
        <w:pStyle w:val="Listaconvietas"/>
        <w:ind w:left="720" w:hanging="720"/>
        <w:jc w:val="both"/>
      </w:pPr>
      <w:r>
        <w:rPr>
          <w:rFonts w:cs="Times New Roman"/>
        </w:rPr>
        <w:t>El P13 recibe dos flechas —citas en conflicto y turnos por teléfono— y devuelve una, con lo que cierra el ciclo entre la agenda caótica y el paciente que olvida.</w:t>
      </w:r>
    </w:p>
    <w:p w14:paraId="65158239" w14:textId="77777777" w:rsidR="00844943" w:rsidRDefault="00553F75">
      <w:pPr>
        <w:pStyle w:val="Listaconvietas"/>
        <w:ind w:left="720" w:hanging="720"/>
        <w:jc w:val="both"/>
      </w:pPr>
      <w:r>
        <w:rPr>
          <w:rFonts w:cs="Times New Roman"/>
        </w:rPr>
        <w:t>El P9 es un efecto terminal: el riesgo de perder toda la información.</w:t>
      </w:r>
    </w:p>
    <w:p w14:paraId="0531A9CA" w14:textId="77777777" w:rsidR="00844943" w:rsidRDefault="00553F75">
      <w:pPr>
        <w:pStyle w:val="Ttulo3"/>
        <w:spacing w:before="80"/>
      </w:pPr>
      <w:bookmarkStart w:id="85" w:name="_Toc239609081"/>
      <w:r>
        <w:rPr>
          <w:rFonts w:ascii="Times New Roman" w:eastAsia="Times New Roman" w:hAnsi="Times New Roman" w:cs="Times New Roman"/>
          <w:i/>
          <w:color w:val="1F2D3D"/>
        </w:rPr>
        <w:t>1.1.6 Estimación y cuantificación de los problemas</w:t>
      </w:r>
      <w:bookmarkEnd w:id="85"/>
    </w:p>
    <w:p w14:paraId="5D4B5F22" w14:textId="77777777" w:rsidR="00844943" w:rsidRDefault="00553F75">
      <w:pPr>
        <w:ind w:firstLine="720"/>
        <w:jc w:val="both"/>
      </w:pPr>
      <w:r>
        <w:rPr>
          <w:rFonts w:cs="Times New Roman"/>
        </w:rPr>
        <w:t>Las estimaciones son referenciales y se construyeron a partir de los relatos registrados en las entrevistas y de la observación de la operación actual. La escala de severidad distingue entre severidad alta —impacto crítico en la operación o en el paciente— y severidad media —impacto significativo pero tolerable en el corto plazo—. La Tabla 8 presenta la cuantificación de cada problema junto con la justificación breve de la estimación asignada.</w:t>
      </w:r>
    </w:p>
    <w:p w14:paraId="2F8D7066" w14:textId="77777777" w:rsidR="00844943" w:rsidRDefault="00553F75">
      <w:pPr>
        <w:keepNext/>
        <w:spacing w:before="240"/>
      </w:pPr>
      <w:r>
        <w:rPr>
          <w:rFonts w:cs="Times New Roman"/>
          <w:b/>
        </w:rPr>
        <w:t>Tabla 8</w:t>
      </w:r>
    </w:p>
    <w:p w14:paraId="601DB2BF" w14:textId="77777777" w:rsidR="00844943" w:rsidRDefault="00553F75">
      <w:pPr>
        <w:keepNext/>
      </w:pPr>
      <w:r>
        <w:rPr>
          <w:rFonts w:cs="Times New Roman"/>
          <w:i/>
        </w:rPr>
        <w:t>Estimación y cuantificación de los problemas finales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448"/>
        <w:gridCol w:w="2304"/>
        <w:gridCol w:w="1080"/>
        <w:gridCol w:w="3528"/>
      </w:tblGrid>
      <w:tr w:rsidR="00844943" w14:paraId="69204025" w14:textId="77777777">
        <w:trPr>
          <w:tblHeader/>
          <w:jc w:val="center"/>
        </w:trPr>
        <w:tc>
          <w:tcPr>
            <w:tcW w:w="2448" w:type="dxa"/>
            <w:tcBorders>
              <w:bottom w:val="single" w:sz="6" w:space="0" w:color="000000"/>
            </w:tcBorders>
          </w:tcPr>
          <w:p w14:paraId="6E5F4457" w14:textId="77777777" w:rsidR="00844943" w:rsidRDefault="00553F75">
            <w:pPr>
              <w:spacing w:before="60" w:after="60" w:line="240" w:lineRule="auto"/>
            </w:pPr>
            <w:r>
              <w:rPr>
                <w:rFonts w:cs="Times New Roman"/>
                <w:b/>
                <w:sz w:val="18"/>
              </w:rPr>
              <w:t>Problema</w:t>
            </w:r>
          </w:p>
        </w:tc>
        <w:tc>
          <w:tcPr>
            <w:tcW w:w="2304" w:type="dxa"/>
            <w:tcBorders>
              <w:bottom w:val="single" w:sz="6" w:space="0" w:color="000000"/>
            </w:tcBorders>
          </w:tcPr>
          <w:p w14:paraId="57CDC094" w14:textId="77777777" w:rsidR="00844943" w:rsidRDefault="00553F75">
            <w:pPr>
              <w:spacing w:before="60" w:after="60" w:line="240" w:lineRule="auto"/>
            </w:pPr>
            <w:r>
              <w:rPr>
                <w:rFonts w:cs="Times New Roman"/>
                <w:b/>
                <w:sz w:val="18"/>
              </w:rPr>
              <w:t>Estimación</w:t>
            </w:r>
          </w:p>
        </w:tc>
        <w:tc>
          <w:tcPr>
            <w:tcW w:w="1080" w:type="dxa"/>
            <w:tcBorders>
              <w:bottom w:val="single" w:sz="6" w:space="0" w:color="000000"/>
            </w:tcBorders>
          </w:tcPr>
          <w:p w14:paraId="0B61DB17" w14:textId="77777777" w:rsidR="00844943" w:rsidRDefault="00553F75">
            <w:pPr>
              <w:spacing w:before="60" w:after="60" w:line="240" w:lineRule="auto"/>
            </w:pPr>
            <w:r>
              <w:rPr>
                <w:rFonts w:cs="Times New Roman"/>
                <w:b/>
                <w:sz w:val="18"/>
              </w:rPr>
              <w:t>Severidad</w:t>
            </w:r>
          </w:p>
        </w:tc>
        <w:tc>
          <w:tcPr>
            <w:tcW w:w="3528" w:type="dxa"/>
            <w:tcBorders>
              <w:bottom w:val="single" w:sz="6" w:space="0" w:color="000000"/>
            </w:tcBorders>
          </w:tcPr>
          <w:p w14:paraId="441EB55B" w14:textId="77777777" w:rsidR="00844943" w:rsidRDefault="00553F75">
            <w:pPr>
              <w:spacing w:before="60" w:after="60" w:line="240" w:lineRule="auto"/>
            </w:pPr>
            <w:r>
              <w:rPr>
                <w:rFonts w:cs="Times New Roman"/>
                <w:b/>
                <w:sz w:val="18"/>
              </w:rPr>
              <w:t>Justificación</w:t>
            </w:r>
          </w:p>
        </w:tc>
      </w:tr>
      <w:tr w:rsidR="00844943" w14:paraId="51FA0220" w14:textId="77777777">
        <w:trPr>
          <w:jc w:val="center"/>
        </w:trPr>
        <w:tc>
          <w:tcPr>
            <w:tcW w:w="2448" w:type="dxa"/>
          </w:tcPr>
          <w:p w14:paraId="1549AE5A" w14:textId="77777777" w:rsidR="00844943" w:rsidRDefault="00553F75">
            <w:pPr>
              <w:spacing w:before="60" w:after="60" w:line="240" w:lineRule="auto"/>
            </w:pPr>
            <w:r>
              <w:rPr>
                <w:rFonts w:cs="Times New Roman"/>
                <w:sz w:val="18"/>
              </w:rPr>
              <w:t>P1. Registro manual en papel</w:t>
            </w:r>
          </w:p>
        </w:tc>
        <w:tc>
          <w:tcPr>
            <w:tcW w:w="2304" w:type="dxa"/>
          </w:tcPr>
          <w:p w14:paraId="46B25D2E" w14:textId="77777777" w:rsidR="00844943" w:rsidRDefault="00553F75">
            <w:pPr>
              <w:spacing w:before="60" w:after="60" w:line="240" w:lineRule="auto"/>
            </w:pPr>
            <w:r>
              <w:rPr>
                <w:rFonts w:cs="Times New Roman"/>
                <w:sz w:val="18"/>
              </w:rPr>
              <w:t>100 % de los registros en papel</w:t>
            </w:r>
          </w:p>
        </w:tc>
        <w:tc>
          <w:tcPr>
            <w:tcW w:w="1080" w:type="dxa"/>
          </w:tcPr>
          <w:p w14:paraId="43AD872D" w14:textId="77777777" w:rsidR="00844943" w:rsidRDefault="00553F75">
            <w:pPr>
              <w:spacing w:before="60" w:after="60" w:line="240" w:lineRule="auto"/>
            </w:pPr>
            <w:r>
              <w:rPr>
                <w:rFonts w:cs="Times New Roman"/>
                <w:sz w:val="18"/>
              </w:rPr>
              <w:t>Alta</w:t>
            </w:r>
          </w:p>
        </w:tc>
        <w:tc>
          <w:tcPr>
            <w:tcW w:w="3528" w:type="dxa"/>
          </w:tcPr>
          <w:p w14:paraId="73279E8A" w14:textId="77777777" w:rsidR="00844943" w:rsidRDefault="00553F75">
            <w:pPr>
              <w:spacing w:before="60" w:after="60" w:line="240" w:lineRule="auto"/>
            </w:pPr>
            <w:r>
              <w:rPr>
                <w:rFonts w:cs="Times New Roman"/>
                <w:sz w:val="18"/>
              </w:rPr>
              <w:t>Es la causa raíz: todo el resto de los problemas se deriva de ella.</w:t>
            </w:r>
          </w:p>
        </w:tc>
      </w:tr>
      <w:tr w:rsidR="00844943" w14:paraId="34BF4DAE" w14:textId="77777777">
        <w:trPr>
          <w:jc w:val="center"/>
        </w:trPr>
        <w:tc>
          <w:tcPr>
            <w:tcW w:w="2448" w:type="dxa"/>
          </w:tcPr>
          <w:p w14:paraId="7F307856" w14:textId="77777777" w:rsidR="00844943" w:rsidRDefault="00553F75">
            <w:pPr>
              <w:spacing w:before="60" w:after="60" w:line="240" w:lineRule="auto"/>
            </w:pPr>
            <w:r>
              <w:rPr>
                <w:rFonts w:cs="Times New Roman"/>
                <w:sz w:val="18"/>
              </w:rPr>
              <w:t>P2. Pérdida y duplicidad</w:t>
            </w:r>
          </w:p>
        </w:tc>
        <w:tc>
          <w:tcPr>
            <w:tcW w:w="2304" w:type="dxa"/>
          </w:tcPr>
          <w:p w14:paraId="01857EF8" w14:textId="77777777" w:rsidR="00844943" w:rsidRDefault="00553F75">
            <w:pPr>
              <w:spacing w:before="60" w:after="60" w:line="240" w:lineRule="auto"/>
            </w:pPr>
            <w:r>
              <w:rPr>
                <w:rFonts w:cs="Times New Roman"/>
                <w:sz w:val="18"/>
              </w:rPr>
              <w:t>Registros duplicados en 3 cuadernos distintos</w:t>
            </w:r>
          </w:p>
        </w:tc>
        <w:tc>
          <w:tcPr>
            <w:tcW w:w="1080" w:type="dxa"/>
          </w:tcPr>
          <w:p w14:paraId="7964B027" w14:textId="77777777" w:rsidR="00844943" w:rsidRDefault="00553F75">
            <w:pPr>
              <w:spacing w:before="60" w:after="60" w:line="240" w:lineRule="auto"/>
            </w:pPr>
            <w:r>
              <w:rPr>
                <w:rFonts w:cs="Times New Roman"/>
                <w:sz w:val="18"/>
              </w:rPr>
              <w:t>Alta</w:t>
            </w:r>
          </w:p>
        </w:tc>
        <w:tc>
          <w:tcPr>
            <w:tcW w:w="3528" w:type="dxa"/>
          </w:tcPr>
          <w:p w14:paraId="26C6D3FD" w14:textId="77777777" w:rsidR="00844943" w:rsidRDefault="00553F75">
            <w:pPr>
              <w:spacing w:before="60" w:after="60" w:line="240" w:lineRule="auto"/>
            </w:pPr>
            <w:r>
              <w:rPr>
                <w:rFonts w:cs="Times New Roman"/>
                <w:sz w:val="18"/>
              </w:rPr>
              <w:t xml:space="preserve">El mismo paciente figura en </w:t>
            </w:r>
            <w:r>
              <w:rPr>
                <w:rFonts w:cs="Times New Roman"/>
                <w:sz w:val="18"/>
              </w:rPr>
              <w:t>varios cuadernos, sin fuente única de verdad.</w:t>
            </w:r>
          </w:p>
        </w:tc>
      </w:tr>
      <w:tr w:rsidR="00844943" w14:paraId="5879610E" w14:textId="77777777">
        <w:trPr>
          <w:jc w:val="center"/>
        </w:trPr>
        <w:tc>
          <w:tcPr>
            <w:tcW w:w="2448" w:type="dxa"/>
          </w:tcPr>
          <w:p w14:paraId="2A13CB9A" w14:textId="77777777" w:rsidR="00844943" w:rsidRDefault="00553F75">
            <w:pPr>
              <w:spacing w:before="60" w:after="60" w:line="240" w:lineRule="auto"/>
            </w:pPr>
            <w:r>
              <w:rPr>
                <w:rFonts w:cs="Times New Roman"/>
                <w:sz w:val="18"/>
              </w:rPr>
              <w:t>P3. Historia clínica desorganizada</w:t>
            </w:r>
          </w:p>
        </w:tc>
        <w:tc>
          <w:tcPr>
            <w:tcW w:w="2304" w:type="dxa"/>
          </w:tcPr>
          <w:p w14:paraId="5476A00C" w14:textId="77777777" w:rsidR="00844943" w:rsidRDefault="00553F75">
            <w:pPr>
              <w:spacing w:before="60" w:after="60" w:line="240" w:lineRule="auto"/>
            </w:pPr>
            <w:r>
              <w:rPr>
                <w:rFonts w:cs="Times New Roman"/>
                <w:sz w:val="18"/>
              </w:rPr>
              <w:t>Sin ficha estructurada en el 100 % de los casos</w:t>
            </w:r>
          </w:p>
        </w:tc>
        <w:tc>
          <w:tcPr>
            <w:tcW w:w="1080" w:type="dxa"/>
          </w:tcPr>
          <w:p w14:paraId="65E6C2AD" w14:textId="77777777" w:rsidR="00844943" w:rsidRDefault="00553F75">
            <w:pPr>
              <w:spacing w:before="60" w:after="60" w:line="240" w:lineRule="auto"/>
            </w:pPr>
            <w:r>
              <w:rPr>
                <w:rFonts w:cs="Times New Roman"/>
                <w:sz w:val="18"/>
              </w:rPr>
              <w:t>Alta</w:t>
            </w:r>
          </w:p>
        </w:tc>
        <w:tc>
          <w:tcPr>
            <w:tcW w:w="3528" w:type="dxa"/>
          </w:tcPr>
          <w:p w14:paraId="60C74A47" w14:textId="77777777" w:rsidR="00844943" w:rsidRDefault="00553F75">
            <w:pPr>
              <w:spacing w:before="60" w:after="60" w:line="240" w:lineRule="auto"/>
            </w:pPr>
            <w:r>
              <w:rPr>
                <w:rFonts w:cs="Times New Roman"/>
                <w:sz w:val="18"/>
              </w:rPr>
              <w:t>Las alergias y los medicamentos son datos críticos de salud que hoy se pierden.</w:t>
            </w:r>
          </w:p>
        </w:tc>
      </w:tr>
      <w:tr w:rsidR="00844943" w14:paraId="69A76D34" w14:textId="77777777">
        <w:trPr>
          <w:jc w:val="center"/>
        </w:trPr>
        <w:tc>
          <w:tcPr>
            <w:tcW w:w="2448" w:type="dxa"/>
          </w:tcPr>
          <w:p w14:paraId="438D3911" w14:textId="77777777" w:rsidR="00844943" w:rsidRDefault="00553F75">
            <w:pPr>
              <w:spacing w:before="60" w:after="60" w:line="240" w:lineRule="auto"/>
            </w:pPr>
            <w:r>
              <w:rPr>
                <w:rFonts w:cs="Times New Roman"/>
                <w:sz w:val="18"/>
              </w:rPr>
              <w:t>P4. Citas en conflicto</w:t>
            </w:r>
          </w:p>
        </w:tc>
        <w:tc>
          <w:tcPr>
            <w:tcW w:w="2304" w:type="dxa"/>
          </w:tcPr>
          <w:p w14:paraId="1BD318FF" w14:textId="77777777" w:rsidR="00844943" w:rsidRDefault="00553F75">
            <w:pPr>
              <w:spacing w:before="60" w:after="60" w:line="240" w:lineRule="auto"/>
            </w:pPr>
            <w:r>
              <w:rPr>
                <w:rFonts w:cs="Times New Roman"/>
                <w:sz w:val="18"/>
              </w:rPr>
              <w:t xml:space="preserve">2 a 3 </w:t>
            </w:r>
            <w:r>
              <w:rPr>
                <w:rFonts w:cs="Times New Roman"/>
                <w:sz w:val="18"/>
              </w:rPr>
              <w:t>conflictos por semana (≈ 10 al mes)</w:t>
            </w:r>
          </w:p>
        </w:tc>
        <w:tc>
          <w:tcPr>
            <w:tcW w:w="1080" w:type="dxa"/>
          </w:tcPr>
          <w:p w14:paraId="0C729D9F" w14:textId="77777777" w:rsidR="00844943" w:rsidRDefault="00553F75">
            <w:pPr>
              <w:spacing w:before="60" w:after="60" w:line="240" w:lineRule="auto"/>
            </w:pPr>
            <w:r>
              <w:rPr>
                <w:rFonts w:cs="Times New Roman"/>
                <w:sz w:val="18"/>
              </w:rPr>
              <w:t>Alta</w:t>
            </w:r>
          </w:p>
        </w:tc>
        <w:tc>
          <w:tcPr>
            <w:tcW w:w="3528" w:type="dxa"/>
          </w:tcPr>
          <w:p w14:paraId="24158BF8" w14:textId="77777777" w:rsidR="00844943" w:rsidRDefault="00553F75">
            <w:pPr>
              <w:spacing w:before="60" w:after="60" w:line="240" w:lineRule="auto"/>
            </w:pPr>
            <w:r>
              <w:rPr>
                <w:rFonts w:cs="Times New Roman"/>
                <w:sz w:val="18"/>
              </w:rPr>
              <w:t>Afecta directamente al paciente y a la reputación de la clínica.</w:t>
            </w:r>
          </w:p>
        </w:tc>
      </w:tr>
      <w:tr w:rsidR="00844943" w14:paraId="5B31E566" w14:textId="77777777">
        <w:trPr>
          <w:jc w:val="center"/>
        </w:trPr>
        <w:tc>
          <w:tcPr>
            <w:tcW w:w="2448" w:type="dxa"/>
          </w:tcPr>
          <w:p w14:paraId="57154200" w14:textId="77777777" w:rsidR="00844943" w:rsidRDefault="00553F75">
            <w:pPr>
              <w:spacing w:before="60" w:after="60" w:line="240" w:lineRule="auto"/>
            </w:pPr>
            <w:r>
              <w:rPr>
                <w:rFonts w:cs="Times New Roman"/>
                <w:sz w:val="18"/>
              </w:rPr>
              <w:t>P5. Pagos sin control</w:t>
            </w:r>
          </w:p>
        </w:tc>
        <w:tc>
          <w:tcPr>
            <w:tcW w:w="2304" w:type="dxa"/>
          </w:tcPr>
          <w:p w14:paraId="6591D93B" w14:textId="77777777" w:rsidR="00844943" w:rsidRDefault="00553F75">
            <w:pPr>
              <w:spacing w:before="60" w:after="60" w:line="240" w:lineRule="auto"/>
            </w:pPr>
            <w:r>
              <w:rPr>
                <w:rFonts w:cs="Times New Roman"/>
                <w:sz w:val="18"/>
              </w:rPr>
              <w:t>≈ 20 % de los cobros con descuadre o retraso</w:t>
            </w:r>
          </w:p>
        </w:tc>
        <w:tc>
          <w:tcPr>
            <w:tcW w:w="1080" w:type="dxa"/>
          </w:tcPr>
          <w:p w14:paraId="2747A778" w14:textId="77777777" w:rsidR="00844943" w:rsidRDefault="00553F75">
            <w:pPr>
              <w:spacing w:before="60" w:after="60" w:line="240" w:lineRule="auto"/>
            </w:pPr>
            <w:r>
              <w:rPr>
                <w:rFonts w:cs="Times New Roman"/>
                <w:sz w:val="18"/>
              </w:rPr>
              <w:t>Alta</w:t>
            </w:r>
          </w:p>
        </w:tc>
        <w:tc>
          <w:tcPr>
            <w:tcW w:w="3528" w:type="dxa"/>
          </w:tcPr>
          <w:p w14:paraId="02F063D0" w14:textId="77777777" w:rsidR="00844943" w:rsidRDefault="00553F75">
            <w:pPr>
              <w:spacing w:before="60" w:after="60" w:line="240" w:lineRule="auto"/>
            </w:pPr>
            <w:r>
              <w:rPr>
                <w:rFonts w:cs="Times New Roman"/>
                <w:sz w:val="18"/>
              </w:rPr>
              <w:t>Impacto económico directo sobre el flujo de caja.</w:t>
            </w:r>
          </w:p>
        </w:tc>
      </w:tr>
      <w:tr w:rsidR="00844943" w14:paraId="56E23655" w14:textId="77777777">
        <w:trPr>
          <w:jc w:val="center"/>
        </w:trPr>
        <w:tc>
          <w:tcPr>
            <w:tcW w:w="2448" w:type="dxa"/>
          </w:tcPr>
          <w:p w14:paraId="243A54CC" w14:textId="77777777" w:rsidR="00844943" w:rsidRDefault="00553F75">
            <w:pPr>
              <w:spacing w:before="60" w:after="60" w:line="240" w:lineRule="auto"/>
            </w:pPr>
            <w:r>
              <w:rPr>
                <w:rFonts w:cs="Times New Roman"/>
                <w:sz w:val="18"/>
              </w:rPr>
              <w:t>P6. Información solo presencial</w:t>
            </w:r>
          </w:p>
        </w:tc>
        <w:tc>
          <w:tcPr>
            <w:tcW w:w="2304" w:type="dxa"/>
          </w:tcPr>
          <w:p w14:paraId="6CD3DF50" w14:textId="77777777" w:rsidR="00844943" w:rsidRDefault="00553F75">
            <w:pPr>
              <w:spacing w:before="60" w:after="60" w:line="240" w:lineRule="auto"/>
            </w:pPr>
            <w:r>
              <w:rPr>
                <w:rFonts w:cs="Times New Roman"/>
                <w:sz w:val="18"/>
              </w:rPr>
              <w:t>0 % de acceso remoto</w:t>
            </w:r>
          </w:p>
        </w:tc>
        <w:tc>
          <w:tcPr>
            <w:tcW w:w="1080" w:type="dxa"/>
          </w:tcPr>
          <w:p w14:paraId="172AEBAA" w14:textId="77777777" w:rsidR="00844943" w:rsidRDefault="00553F75">
            <w:pPr>
              <w:spacing w:before="60" w:after="60" w:line="240" w:lineRule="auto"/>
            </w:pPr>
            <w:r>
              <w:rPr>
                <w:rFonts w:cs="Times New Roman"/>
                <w:sz w:val="18"/>
              </w:rPr>
              <w:t>Media</w:t>
            </w:r>
          </w:p>
        </w:tc>
        <w:tc>
          <w:tcPr>
            <w:tcW w:w="3528" w:type="dxa"/>
          </w:tcPr>
          <w:p w14:paraId="649F85F0" w14:textId="77777777" w:rsidR="00844943" w:rsidRDefault="00553F75">
            <w:pPr>
              <w:spacing w:before="60" w:after="60" w:line="240" w:lineRule="auto"/>
            </w:pPr>
            <w:r>
              <w:rPr>
                <w:rFonts w:cs="Times New Roman"/>
                <w:sz w:val="18"/>
              </w:rPr>
              <w:t>Obliga a la presencia física para cualquier consulta.</w:t>
            </w:r>
          </w:p>
        </w:tc>
      </w:tr>
      <w:tr w:rsidR="00844943" w14:paraId="69B56D21" w14:textId="77777777">
        <w:trPr>
          <w:jc w:val="center"/>
        </w:trPr>
        <w:tc>
          <w:tcPr>
            <w:tcW w:w="2448" w:type="dxa"/>
          </w:tcPr>
          <w:p w14:paraId="3F4B352B" w14:textId="77777777" w:rsidR="00844943" w:rsidRDefault="00553F75">
            <w:pPr>
              <w:spacing w:before="60" w:after="60" w:line="240" w:lineRule="auto"/>
            </w:pPr>
            <w:r>
              <w:rPr>
                <w:rFonts w:cs="Times New Roman"/>
                <w:sz w:val="18"/>
              </w:rPr>
              <w:t>P7. Presupuestos con errores</w:t>
            </w:r>
          </w:p>
        </w:tc>
        <w:tc>
          <w:tcPr>
            <w:tcW w:w="2304" w:type="dxa"/>
          </w:tcPr>
          <w:p w14:paraId="434387BD" w14:textId="77777777" w:rsidR="00844943" w:rsidRDefault="00553F75">
            <w:pPr>
              <w:spacing w:before="60" w:after="60" w:line="240" w:lineRule="auto"/>
            </w:pPr>
            <w:r>
              <w:rPr>
                <w:rFonts w:cs="Times New Roman"/>
                <w:sz w:val="18"/>
              </w:rPr>
              <w:t>≈ 1 error de cálculo cada 10 presupuestos</w:t>
            </w:r>
          </w:p>
        </w:tc>
        <w:tc>
          <w:tcPr>
            <w:tcW w:w="1080" w:type="dxa"/>
          </w:tcPr>
          <w:p w14:paraId="10BB44B1" w14:textId="77777777" w:rsidR="00844943" w:rsidRDefault="00553F75">
            <w:pPr>
              <w:spacing w:before="60" w:after="60" w:line="240" w:lineRule="auto"/>
            </w:pPr>
            <w:r>
              <w:rPr>
                <w:rFonts w:cs="Times New Roman"/>
                <w:sz w:val="18"/>
              </w:rPr>
              <w:t>Media</w:t>
            </w:r>
          </w:p>
        </w:tc>
        <w:tc>
          <w:tcPr>
            <w:tcW w:w="3528" w:type="dxa"/>
          </w:tcPr>
          <w:p w14:paraId="7B46E468" w14:textId="77777777" w:rsidR="00844943" w:rsidRDefault="00553F75">
            <w:pPr>
              <w:spacing w:before="60" w:after="60" w:line="240" w:lineRule="auto"/>
            </w:pPr>
            <w:r>
              <w:rPr>
                <w:rFonts w:cs="Times New Roman"/>
                <w:sz w:val="18"/>
              </w:rPr>
              <w:t>Genera reclamos y ajustes posteriores al cobro.</w:t>
            </w:r>
          </w:p>
        </w:tc>
      </w:tr>
      <w:tr w:rsidR="00844943" w14:paraId="60D3F4BD" w14:textId="77777777">
        <w:trPr>
          <w:jc w:val="center"/>
        </w:trPr>
        <w:tc>
          <w:tcPr>
            <w:tcW w:w="2448" w:type="dxa"/>
          </w:tcPr>
          <w:p w14:paraId="702874DC" w14:textId="77777777" w:rsidR="00844943" w:rsidRDefault="00553F75">
            <w:pPr>
              <w:spacing w:before="60" w:after="60" w:line="240" w:lineRule="auto"/>
            </w:pPr>
            <w:r>
              <w:rPr>
                <w:rFonts w:cs="Times New Roman"/>
                <w:sz w:val="18"/>
              </w:rPr>
              <w:lastRenderedPageBreak/>
              <w:t>P8. Turnos solo por teléfono</w:t>
            </w:r>
          </w:p>
        </w:tc>
        <w:tc>
          <w:tcPr>
            <w:tcW w:w="2304" w:type="dxa"/>
          </w:tcPr>
          <w:p w14:paraId="5B180F03" w14:textId="77777777" w:rsidR="00844943" w:rsidRDefault="00553F75">
            <w:pPr>
              <w:spacing w:before="60" w:after="60" w:line="240" w:lineRule="auto"/>
            </w:pPr>
            <w:r>
              <w:rPr>
                <w:rFonts w:cs="Times New Roman"/>
                <w:sz w:val="18"/>
              </w:rPr>
              <w:t xml:space="preserve">100 % de </w:t>
            </w:r>
            <w:r>
              <w:rPr>
                <w:rFonts w:cs="Times New Roman"/>
                <w:sz w:val="18"/>
              </w:rPr>
              <w:t>las reservas por llamada</w:t>
            </w:r>
          </w:p>
        </w:tc>
        <w:tc>
          <w:tcPr>
            <w:tcW w:w="1080" w:type="dxa"/>
          </w:tcPr>
          <w:p w14:paraId="4504BFEE" w14:textId="77777777" w:rsidR="00844943" w:rsidRDefault="00553F75">
            <w:pPr>
              <w:spacing w:before="60" w:after="60" w:line="240" w:lineRule="auto"/>
            </w:pPr>
            <w:r>
              <w:rPr>
                <w:rFonts w:cs="Times New Roman"/>
                <w:sz w:val="18"/>
              </w:rPr>
              <w:t>Media</w:t>
            </w:r>
          </w:p>
        </w:tc>
        <w:tc>
          <w:tcPr>
            <w:tcW w:w="3528" w:type="dxa"/>
          </w:tcPr>
          <w:p w14:paraId="6243DF22" w14:textId="77777777" w:rsidR="00844943" w:rsidRDefault="00553F75">
            <w:pPr>
              <w:spacing w:before="60" w:after="60" w:line="240" w:lineRule="auto"/>
            </w:pPr>
            <w:r>
              <w:rPr>
                <w:rFonts w:cs="Times New Roman"/>
                <w:sz w:val="18"/>
              </w:rPr>
              <w:t>Fuera del horario de recepción no se puede pedir turno.</w:t>
            </w:r>
          </w:p>
        </w:tc>
      </w:tr>
      <w:tr w:rsidR="00844943" w14:paraId="0F8E5DEF" w14:textId="77777777">
        <w:trPr>
          <w:jc w:val="center"/>
        </w:trPr>
        <w:tc>
          <w:tcPr>
            <w:tcW w:w="2448" w:type="dxa"/>
          </w:tcPr>
          <w:p w14:paraId="3E60EB40" w14:textId="77777777" w:rsidR="00844943" w:rsidRDefault="00553F75">
            <w:pPr>
              <w:spacing w:before="60" w:after="60" w:line="240" w:lineRule="auto"/>
            </w:pPr>
            <w:r>
              <w:rPr>
                <w:rFonts w:cs="Times New Roman"/>
                <w:sz w:val="18"/>
              </w:rPr>
              <w:t>P9. Sin respaldo ni seguridad</w:t>
            </w:r>
          </w:p>
        </w:tc>
        <w:tc>
          <w:tcPr>
            <w:tcW w:w="2304" w:type="dxa"/>
          </w:tcPr>
          <w:p w14:paraId="272DC201" w14:textId="77777777" w:rsidR="00844943" w:rsidRDefault="00553F75">
            <w:pPr>
              <w:spacing w:before="60" w:after="60" w:line="240" w:lineRule="auto"/>
            </w:pPr>
            <w:r>
              <w:rPr>
                <w:rFonts w:cs="Times New Roman"/>
                <w:sz w:val="18"/>
              </w:rPr>
              <w:t>0 copias de seguridad; 0 permisos por rol</w:t>
            </w:r>
          </w:p>
        </w:tc>
        <w:tc>
          <w:tcPr>
            <w:tcW w:w="1080" w:type="dxa"/>
          </w:tcPr>
          <w:p w14:paraId="21786C58" w14:textId="77777777" w:rsidR="00844943" w:rsidRDefault="00553F75">
            <w:pPr>
              <w:spacing w:before="60" w:after="60" w:line="240" w:lineRule="auto"/>
            </w:pPr>
            <w:r>
              <w:rPr>
                <w:rFonts w:cs="Times New Roman"/>
                <w:sz w:val="18"/>
              </w:rPr>
              <w:t>Alta</w:t>
            </w:r>
          </w:p>
        </w:tc>
        <w:tc>
          <w:tcPr>
            <w:tcW w:w="3528" w:type="dxa"/>
          </w:tcPr>
          <w:p w14:paraId="23E1267D" w14:textId="77777777" w:rsidR="00844943" w:rsidRDefault="00553F75">
            <w:pPr>
              <w:spacing w:before="60" w:after="60" w:line="240" w:lineRule="auto"/>
            </w:pPr>
            <w:r>
              <w:rPr>
                <w:rFonts w:cs="Times New Roman"/>
                <w:sz w:val="18"/>
              </w:rPr>
              <w:t>Un incendio o robo implicaría la pérdida total e irrecuperable.</w:t>
            </w:r>
          </w:p>
        </w:tc>
      </w:tr>
      <w:tr w:rsidR="00844943" w14:paraId="763448E5" w14:textId="77777777">
        <w:trPr>
          <w:jc w:val="center"/>
        </w:trPr>
        <w:tc>
          <w:tcPr>
            <w:tcW w:w="2448" w:type="dxa"/>
          </w:tcPr>
          <w:p w14:paraId="63B6491A" w14:textId="77777777" w:rsidR="00844943" w:rsidRDefault="00553F75">
            <w:pPr>
              <w:spacing w:before="60" w:after="60" w:line="240" w:lineRule="auto"/>
            </w:pPr>
            <w:r>
              <w:rPr>
                <w:rFonts w:cs="Times New Roman"/>
                <w:sz w:val="18"/>
              </w:rPr>
              <w:t>P10. Archivos clínicos desordenados</w:t>
            </w:r>
          </w:p>
        </w:tc>
        <w:tc>
          <w:tcPr>
            <w:tcW w:w="2304" w:type="dxa"/>
          </w:tcPr>
          <w:p w14:paraId="631F5BE3" w14:textId="77777777" w:rsidR="00844943" w:rsidRDefault="00553F75">
            <w:pPr>
              <w:spacing w:before="60" w:after="60" w:line="240" w:lineRule="auto"/>
            </w:pPr>
            <w:r>
              <w:rPr>
                <w:rFonts w:cs="Times New Roman"/>
                <w:sz w:val="18"/>
              </w:rPr>
              <w:t>10 a 15 minutos por búsqueda</w:t>
            </w:r>
          </w:p>
        </w:tc>
        <w:tc>
          <w:tcPr>
            <w:tcW w:w="1080" w:type="dxa"/>
          </w:tcPr>
          <w:p w14:paraId="4514ED74" w14:textId="77777777" w:rsidR="00844943" w:rsidRDefault="00553F75">
            <w:pPr>
              <w:spacing w:before="60" w:after="60" w:line="240" w:lineRule="auto"/>
            </w:pPr>
            <w:r>
              <w:rPr>
                <w:rFonts w:cs="Times New Roman"/>
                <w:sz w:val="18"/>
              </w:rPr>
              <w:t>Media</w:t>
            </w:r>
          </w:p>
        </w:tc>
        <w:tc>
          <w:tcPr>
            <w:tcW w:w="3528" w:type="dxa"/>
          </w:tcPr>
          <w:p w14:paraId="4EE65AC0" w14:textId="77777777" w:rsidR="00844943" w:rsidRDefault="00553F75">
            <w:pPr>
              <w:spacing w:before="60" w:after="60" w:line="240" w:lineRule="auto"/>
            </w:pPr>
            <w:r>
              <w:rPr>
                <w:rFonts w:cs="Times New Roman"/>
                <w:sz w:val="18"/>
              </w:rPr>
              <w:t>Retrasa la consulta y deteriora los soportes físicos.</w:t>
            </w:r>
          </w:p>
        </w:tc>
      </w:tr>
      <w:tr w:rsidR="00844943" w14:paraId="3B9AB10E" w14:textId="77777777">
        <w:trPr>
          <w:jc w:val="center"/>
        </w:trPr>
        <w:tc>
          <w:tcPr>
            <w:tcW w:w="2448" w:type="dxa"/>
          </w:tcPr>
          <w:p w14:paraId="4EDD6E87" w14:textId="77777777" w:rsidR="00844943" w:rsidRDefault="00553F75">
            <w:pPr>
              <w:spacing w:before="60" w:after="60" w:line="240" w:lineRule="auto"/>
            </w:pPr>
            <w:r>
              <w:rPr>
                <w:rFonts w:cs="Times New Roman"/>
                <w:sz w:val="18"/>
              </w:rPr>
              <w:t>P11. Atención lenta</w:t>
            </w:r>
          </w:p>
        </w:tc>
        <w:tc>
          <w:tcPr>
            <w:tcW w:w="2304" w:type="dxa"/>
          </w:tcPr>
          <w:p w14:paraId="1FE61C45" w14:textId="77777777" w:rsidR="00844943" w:rsidRDefault="00553F75">
            <w:pPr>
              <w:spacing w:before="60" w:after="60" w:line="240" w:lineRule="auto"/>
            </w:pPr>
            <w:r>
              <w:rPr>
                <w:rFonts w:cs="Times New Roman"/>
                <w:sz w:val="18"/>
              </w:rPr>
              <w:t>10 a 15 minutos de búsqueda por paciente</w:t>
            </w:r>
          </w:p>
        </w:tc>
        <w:tc>
          <w:tcPr>
            <w:tcW w:w="1080" w:type="dxa"/>
          </w:tcPr>
          <w:p w14:paraId="59D733C5" w14:textId="77777777" w:rsidR="00844943" w:rsidRDefault="00553F75">
            <w:pPr>
              <w:spacing w:before="60" w:after="60" w:line="240" w:lineRule="auto"/>
            </w:pPr>
            <w:r>
              <w:rPr>
                <w:rFonts w:cs="Times New Roman"/>
                <w:sz w:val="18"/>
              </w:rPr>
              <w:t>Alta</w:t>
            </w:r>
          </w:p>
        </w:tc>
        <w:tc>
          <w:tcPr>
            <w:tcW w:w="3528" w:type="dxa"/>
          </w:tcPr>
          <w:p w14:paraId="2FE9E8F4" w14:textId="77777777" w:rsidR="00844943" w:rsidRDefault="00553F75">
            <w:pPr>
              <w:spacing w:before="60" w:after="60" w:line="240" w:lineRule="auto"/>
            </w:pPr>
            <w:r>
              <w:rPr>
                <w:rFonts w:cs="Times New Roman"/>
                <w:sz w:val="18"/>
              </w:rPr>
              <w:t>Es el efecto más visible para el paciente.</w:t>
            </w:r>
          </w:p>
        </w:tc>
      </w:tr>
      <w:tr w:rsidR="00844943" w14:paraId="51A88DA7" w14:textId="77777777">
        <w:trPr>
          <w:jc w:val="center"/>
        </w:trPr>
        <w:tc>
          <w:tcPr>
            <w:tcW w:w="2448" w:type="dxa"/>
          </w:tcPr>
          <w:p w14:paraId="38874CD0" w14:textId="77777777" w:rsidR="00844943" w:rsidRDefault="00553F75">
            <w:pPr>
              <w:spacing w:before="60" w:after="60" w:line="240" w:lineRule="auto"/>
            </w:pPr>
            <w:r>
              <w:rPr>
                <w:rFonts w:cs="Times New Roman"/>
                <w:sz w:val="18"/>
              </w:rPr>
              <w:t>P12. Sin información gerencial</w:t>
            </w:r>
          </w:p>
        </w:tc>
        <w:tc>
          <w:tcPr>
            <w:tcW w:w="2304" w:type="dxa"/>
          </w:tcPr>
          <w:p w14:paraId="399AA287" w14:textId="77777777" w:rsidR="00844943" w:rsidRDefault="00553F75">
            <w:pPr>
              <w:spacing w:before="60" w:after="60" w:line="240" w:lineRule="auto"/>
            </w:pPr>
            <w:r>
              <w:rPr>
                <w:rFonts w:cs="Times New Roman"/>
                <w:sz w:val="18"/>
              </w:rPr>
              <w:t xml:space="preserve">0 </w:t>
            </w:r>
            <w:r>
              <w:rPr>
                <w:rFonts w:cs="Times New Roman"/>
                <w:sz w:val="18"/>
              </w:rPr>
              <w:t>indicadores disponibles</w:t>
            </w:r>
          </w:p>
        </w:tc>
        <w:tc>
          <w:tcPr>
            <w:tcW w:w="1080" w:type="dxa"/>
          </w:tcPr>
          <w:p w14:paraId="7C59DC26" w14:textId="77777777" w:rsidR="00844943" w:rsidRDefault="00553F75">
            <w:pPr>
              <w:spacing w:before="60" w:after="60" w:line="240" w:lineRule="auto"/>
            </w:pPr>
            <w:r>
              <w:rPr>
                <w:rFonts w:cs="Times New Roman"/>
                <w:sz w:val="18"/>
              </w:rPr>
              <w:t>Alta</w:t>
            </w:r>
          </w:p>
        </w:tc>
        <w:tc>
          <w:tcPr>
            <w:tcW w:w="3528" w:type="dxa"/>
          </w:tcPr>
          <w:p w14:paraId="1E5F861B" w14:textId="77777777" w:rsidR="00844943" w:rsidRDefault="00553F75">
            <w:pPr>
              <w:spacing w:before="60" w:after="60" w:line="240" w:lineRule="auto"/>
            </w:pPr>
            <w:r>
              <w:rPr>
                <w:rFonts w:cs="Times New Roman"/>
                <w:sz w:val="18"/>
              </w:rPr>
              <w:t>El propietario decide sin datos: recibe 3 relaciones causales.</w:t>
            </w:r>
          </w:p>
        </w:tc>
      </w:tr>
      <w:tr w:rsidR="00844943" w14:paraId="23B9A52C" w14:textId="77777777">
        <w:trPr>
          <w:jc w:val="center"/>
        </w:trPr>
        <w:tc>
          <w:tcPr>
            <w:tcW w:w="2448" w:type="dxa"/>
          </w:tcPr>
          <w:p w14:paraId="4A4F2353" w14:textId="77777777" w:rsidR="00844943" w:rsidRDefault="00553F75">
            <w:pPr>
              <w:spacing w:before="60" w:after="60" w:line="240" w:lineRule="auto"/>
            </w:pPr>
            <w:r>
              <w:rPr>
                <w:rFonts w:cs="Times New Roman"/>
                <w:sz w:val="18"/>
              </w:rPr>
              <w:t>P13. Seguimiento deficiente</w:t>
            </w:r>
          </w:p>
        </w:tc>
        <w:tc>
          <w:tcPr>
            <w:tcW w:w="2304" w:type="dxa"/>
          </w:tcPr>
          <w:p w14:paraId="590AF0F5" w14:textId="77777777" w:rsidR="00844943" w:rsidRDefault="00553F75">
            <w:pPr>
              <w:spacing w:before="60" w:after="60" w:line="240" w:lineRule="auto"/>
            </w:pPr>
            <w:r>
              <w:rPr>
                <w:rFonts w:cs="Times New Roman"/>
                <w:sz w:val="18"/>
              </w:rPr>
              <w:t>Controles olvidados en ≈ 3 de cada 10 pacientes</w:t>
            </w:r>
          </w:p>
        </w:tc>
        <w:tc>
          <w:tcPr>
            <w:tcW w:w="1080" w:type="dxa"/>
          </w:tcPr>
          <w:p w14:paraId="13CABDA0" w14:textId="77777777" w:rsidR="00844943" w:rsidRDefault="00553F75">
            <w:pPr>
              <w:spacing w:before="60" w:after="60" w:line="240" w:lineRule="auto"/>
            </w:pPr>
            <w:r>
              <w:rPr>
                <w:rFonts w:cs="Times New Roman"/>
                <w:sz w:val="18"/>
              </w:rPr>
              <w:t>Media</w:t>
            </w:r>
          </w:p>
        </w:tc>
        <w:tc>
          <w:tcPr>
            <w:tcW w:w="3528" w:type="dxa"/>
          </w:tcPr>
          <w:p w14:paraId="63D955B3" w14:textId="77777777" w:rsidR="00844943" w:rsidRDefault="00553F75">
            <w:pPr>
              <w:spacing w:before="60" w:after="60" w:line="240" w:lineRule="auto"/>
            </w:pPr>
            <w:r>
              <w:rPr>
                <w:rFonts w:cs="Times New Roman"/>
                <w:sz w:val="18"/>
              </w:rPr>
              <w:t>Genera tratamientos incompletos y reprogramaciones.</w:t>
            </w:r>
          </w:p>
        </w:tc>
      </w:tr>
      <w:tr w:rsidR="00844943" w14:paraId="73729B6E" w14:textId="77777777">
        <w:trPr>
          <w:jc w:val="center"/>
        </w:trPr>
        <w:tc>
          <w:tcPr>
            <w:tcW w:w="2448" w:type="dxa"/>
          </w:tcPr>
          <w:p w14:paraId="2402471A" w14:textId="77777777" w:rsidR="00844943" w:rsidRDefault="00553F75">
            <w:pPr>
              <w:spacing w:before="60" w:after="60" w:line="240" w:lineRule="auto"/>
            </w:pPr>
            <w:r>
              <w:rPr>
                <w:rFonts w:cs="Times New Roman"/>
                <w:sz w:val="18"/>
              </w:rPr>
              <w:t xml:space="preserve">P14. Personal no </w:t>
            </w:r>
            <w:r>
              <w:rPr>
                <w:rFonts w:cs="Times New Roman"/>
                <w:sz w:val="18"/>
              </w:rPr>
              <w:t>capacitado</w:t>
            </w:r>
          </w:p>
        </w:tc>
        <w:tc>
          <w:tcPr>
            <w:tcW w:w="2304" w:type="dxa"/>
          </w:tcPr>
          <w:p w14:paraId="066E7A2E" w14:textId="77777777" w:rsidR="00844943" w:rsidRDefault="00553F75">
            <w:pPr>
              <w:spacing w:before="60" w:after="60" w:line="240" w:lineRule="auto"/>
            </w:pPr>
            <w:r>
              <w:rPr>
                <w:rFonts w:cs="Times New Roman"/>
                <w:sz w:val="18"/>
              </w:rPr>
              <w:t>4 de 4 personas sin formación informática</w:t>
            </w:r>
          </w:p>
        </w:tc>
        <w:tc>
          <w:tcPr>
            <w:tcW w:w="1080" w:type="dxa"/>
          </w:tcPr>
          <w:p w14:paraId="5751DFFF" w14:textId="77777777" w:rsidR="00844943" w:rsidRDefault="00553F75">
            <w:pPr>
              <w:spacing w:before="60" w:after="60" w:line="240" w:lineRule="auto"/>
            </w:pPr>
            <w:r>
              <w:rPr>
                <w:rFonts w:cs="Times New Roman"/>
                <w:sz w:val="18"/>
              </w:rPr>
              <w:t>Media</w:t>
            </w:r>
          </w:p>
        </w:tc>
        <w:tc>
          <w:tcPr>
            <w:tcW w:w="3528" w:type="dxa"/>
          </w:tcPr>
          <w:p w14:paraId="7B0B16B2" w14:textId="77777777" w:rsidR="00844943" w:rsidRDefault="00553F75">
            <w:pPr>
              <w:spacing w:before="60" w:after="60" w:line="240" w:lineRule="auto"/>
            </w:pPr>
            <w:r>
              <w:rPr>
                <w:rFonts w:cs="Times New Roman"/>
                <w:sz w:val="18"/>
              </w:rPr>
              <w:t>Refuerza la causa raíz y condiciona el diseño de la interfaz.</w:t>
            </w:r>
          </w:p>
        </w:tc>
      </w:tr>
    </w:tbl>
    <w:p w14:paraId="0EC1B30A" w14:textId="77777777" w:rsidR="00844943" w:rsidRDefault="00553F75">
      <w:pPr>
        <w:spacing w:before="120" w:after="240" w:line="240" w:lineRule="auto"/>
        <w:jc w:val="both"/>
      </w:pPr>
      <w:r>
        <w:rPr>
          <w:rFonts w:cs="Times New Roman"/>
          <w:i/>
          <w:sz w:val="20"/>
        </w:rPr>
        <w:t xml:space="preserve">Nota. </w:t>
      </w:r>
      <w:r>
        <w:rPr>
          <w:rFonts w:cs="Times New Roman"/>
          <w:sz w:val="20"/>
        </w:rPr>
        <w:t xml:space="preserve">Elaboración propia a partir de las entrevistas y de la observación de la operación actual. Las cifras son </w:t>
      </w:r>
      <w:r>
        <w:rPr>
          <w:rFonts w:cs="Times New Roman"/>
          <w:sz w:val="20"/>
        </w:rPr>
        <w:t>estimaciones referenciales, no mediciones instrumentadas.</w:t>
      </w:r>
    </w:p>
    <w:p w14:paraId="37FE45A6" w14:textId="77777777" w:rsidR="00844943" w:rsidRDefault="00553F75">
      <w:pPr>
        <w:pStyle w:val="Ttulo3"/>
        <w:spacing w:before="80"/>
      </w:pPr>
      <w:bookmarkStart w:id="86" w:name="_Toc239609082"/>
      <w:r>
        <w:rPr>
          <w:rFonts w:ascii="Times New Roman" w:eastAsia="Times New Roman" w:hAnsi="Times New Roman" w:cs="Times New Roman"/>
          <w:i/>
          <w:color w:val="1F2D3D"/>
        </w:rPr>
        <w:t>1.1.7 Alternativas de cambio</w:t>
      </w:r>
      <w:bookmarkEnd w:id="86"/>
    </w:p>
    <w:p w14:paraId="30C2C1EE" w14:textId="77777777" w:rsidR="00844943" w:rsidRDefault="00553F75">
      <w:pPr>
        <w:ind w:firstLine="720"/>
        <w:jc w:val="both"/>
      </w:pPr>
      <w:r>
        <w:rPr>
          <w:rFonts w:cs="Times New Roman"/>
        </w:rPr>
        <w:t>Se evaluaron cinco alternativas de cambio, que se resumen en la Tabla 9.</w:t>
      </w:r>
    </w:p>
    <w:p w14:paraId="3A968C05" w14:textId="77777777" w:rsidR="00844943" w:rsidRDefault="00553F75">
      <w:pPr>
        <w:keepNext/>
        <w:spacing w:before="240"/>
      </w:pPr>
      <w:r>
        <w:rPr>
          <w:rFonts w:cs="Times New Roman"/>
          <w:b/>
        </w:rPr>
        <w:t>Tabla 9</w:t>
      </w:r>
    </w:p>
    <w:p w14:paraId="3C867D60" w14:textId="77777777" w:rsidR="00844943" w:rsidRDefault="00553F75">
      <w:pPr>
        <w:keepNext/>
      </w:pPr>
      <w:r>
        <w:rPr>
          <w:rFonts w:cs="Times New Roman"/>
          <w:i/>
        </w:rPr>
        <w:t>Alternativas de cambio evaluadas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160"/>
        <w:gridCol w:w="3024"/>
        <w:gridCol w:w="1728"/>
        <w:gridCol w:w="2448"/>
      </w:tblGrid>
      <w:tr w:rsidR="00844943" w14:paraId="65932CE6" w14:textId="77777777">
        <w:trPr>
          <w:tblHeader/>
          <w:jc w:val="center"/>
        </w:trPr>
        <w:tc>
          <w:tcPr>
            <w:tcW w:w="2160" w:type="dxa"/>
            <w:tcBorders>
              <w:bottom w:val="single" w:sz="6" w:space="0" w:color="000000"/>
            </w:tcBorders>
          </w:tcPr>
          <w:p w14:paraId="0E849263" w14:textId="77777777" w:rsidR="00844943" w:rsidRDefault="00553F75">
            <w:pPr>
              <w:spacing w:before="60" w:after="60" w:line="240" w:lineRule="auto"/>
            </w:pPr>
            <w:r>
              <w:rPr>
                <w:rFonts w:cs="Times New Roman"/>
                <w:b/>
                <w:sz w:val="18"/>
              </w:rPr>
              <w:t>Alternativa</w:t>
            </w:r>
          </w:p>
        </w:tc>
        <w:tc>
          <w:tcPr>
            <w:tcW w:w="3024" w:type="dxa"/>
            <w:tcBorders>
              <w:bottom w:val="single" w:sz="6" w:space="0" w:color="000000"/>
            </w:tcBorders>
          </w:tcPr>
          <w:p w14:paraId="0EF09086" w14:textId="77777777" w:rsidR="00844943" w:rsidRDefault="00553F75">
            <w:pPr>
              <w:spacing w:before="60" w:after="60" w:line="240" w:lineRule="auto"/>
            </w:pPr>
            <w:r>
              <w:rPr>
                <w:rFonts w:cs="Times New Roman"/>
                <w:b/>
                <w:sz w:val="18"/>
              </w:rPr>
              <w:t>Descripción</w:t>
            </w:r>
          </w:p>
        </w:tc>
        <w:tc>
          <w:tcPr>
            <w:tcW w:w="1728" w:type="dxa"/>
            <w:tcBorders>
              <w:bottom w:val="single" w:sz="6" w:space="0" w:color="000000"/>
            </w:tcBorders>
          </w:tcPr>
          <w:p w14:paraId="3DE50CC4" w14:textId="77777777" w:rsidR="00844943" w:rsidRDefault="00553F75">
            <w:pPr>
              <w:spacing w:before="60" w:after="60" w:line="240" w:lineRule="auto"/>
            </w:pPr>
            <w:r>
              <w:rPr>
                <w:rFonts w:cs="Times New Roman"/>
                <w:b/>
                <w:sz w:val="18"/>
              </w:rPr>
              <w:t>Costo</w:t>
            </w:r>
          </w:p>
        </w:tc>
        <w:tc>
          <w:tcPr>
            <w:tcW w:w="2448" w:type="dxa"/>
            <w:tcBorders>
              <w:bottom w:val="single" w:sz="6" w:space="0" w:color="000000"/>
            </w:tcBorders>
          </w:tcPr>
          <w:p w14:paraId="17279BDD" w14:textId="77777777" w:rsidR="00844943" w:rsidRDefault="00553F75">
            <w:pPr>
              <w:spacing w:before="60" w:after="60" w:line="240" w:lineRule="auto"/>
            </w:pPr>
            <w:r>
              <w:rPr>
                <w:rFonts w:cs="Times New Roman"/>
                <w:b/>
                <w:sz w:val="18"/>
              </w:rPr>
              <w:t>Evaluación</w:t>
            </w:r>
          </w:p>
        </w:tc>
      </w:tr>
      <w:tr w:rsidR="00844943" w14:paraId="0AE0D474" w14:textId="77777777">
        <w:trPr>
          <w:jc w:val="center"/>
        </w:trPr>
        <w:tc>
          <w:tcPr>
            <w:tcW w:w="2160" w:type="dxa"/>
          </w:tcPr>
          <w:p w14:paraId="5A2E558F" w14:textId="77777777" w:rsidR="00844943" w:rsidRDefault="00553F75">
            <w:pPr>
              <w:spacing w:before="60" w:after="60" w:line="240" w:lineRule="auto"/>
            </w:pPr>
            <w:r>
              <w:rPr>
                <w:rFonts w:cs="Times New Roman"/>
                <w:sz w:val="18"/>
              </w:rPr>
              <w:t xml:space="preserve">1. No </w:t>
            </w:r>
            <w:r>
              <w:rPr>
                <w:rFonts w:cs="Times New Roman"/>
                <w:sz w:val="18"/>
              </w:rPr>
              <w:t>hacer nada</w:t>
            </w:r>
          </w:p>
        </w:tc>
        <w:tc>
          <w:tcPr>
            <w:tcW w:w="3024" w:type="dxa"/>
          </w:tcPr>
          <w:p w14:paraId="3E953F44" w14:textId="77777777" w:rsidR="00844943" w:rsidRDefault="00553F75">
            <w:pPr>
              <w:spacing w:before="60" w:after="60" w:line="240" w:lineRule="auto"/>
            </w:pPr>
            <w:r>
              <w:rPr>
                <w:rFonts w:cs="Times New Roman"/>
                <w:sz w:val="18"/>
              </w:rPr>
              <w:t>Continuar con el esquema actual de cuadernos y papeles</w:t>
            </w:r>
          </w:p>
        </w:tc>
        <w:tc>
          <w:tcPr>
            <w:tcW w:w="1728" w:type="dxa"/>
          </w:tcPr>
          <w:p w14:paraId="7EA8F841" w14:textId="77777777" w:rsidR="00844943" w:rsidRDefault="00553F75">
            <w:pPr>
              <w:spacing w:before="60" w:after="60" w:line="240" w:lineRule="auto"/>
            </w:pPr>
            <w:r>
              <w:rPr>
                <w:rFonts w:cs="Times New Roman"/>
                <w:sz w:val="18"/>
              </w:rPr>
              <w:t>Bajo aparente</w:t>
            </w:r>
          </w:p>
        </w:tc>
        <w:tc>
          <w:tcPr>
            <w:tcW w:w="2448" w:type="dxa"/>
          </w:tcPr>
          <w:p w14:paraId="3348CCAD" w14:textId="77777777" w:rsidR="00844943" w:rsidRDefault="00553F75">
            <w:pPr>
              <w:spacing w:before="60" w:after="60" w:line="240" w:lineRule="auto"/>
            </w:pPr>
            <w:r>
              <w:rPr>
                <w:rFonts w:cs="Times New Roman"/>
                <w:sz w:val="18"/>
              </w:rPr>
              <w:t>Riesgo creciente de pérdida total y fuga de pacientes</w:t>
            </w:r>
          </w:p>
        </w:tc>
      </w:tr>
      <w:tr w:rsidR="00844943" w14:paraId="0C07D39D" w14:textId="77777777">
        <w:trPr>
          <w:jc w:val="center"/>
        </w:trPr>
        <w:tc>
          <w:tcPr>
            <w:tcW w:w="2160" w:type="dxa"/>
          </w:tcPr>
          <w:p w14:paraId="6E43242E" w14:textId="77777777" w:rsidR="00844943" w:rsidRDefault="00553F75">
            <w:pPr>
              <w:spacing w:before="60" w:after="60" w:line="240" w:lineRule="auto"/>
            </w:pPr>
            <w:r>
              <w:rPr>
                <w:rFonts w:cs="Times New Roman"/>
                <w:sz w:val="18"/>
              </w:rPr>
              <w:t>2. Digitalización parcial con hojas de cálculo</w:t>
            </w:r>
          </w:p>
        </w:tc>
        <w:tc>
          <w:tcPr>
            <w:tcW w:w="3024" w:type="dxa"/>
          </w:tcPr>
          <w:p w14:paraId="20CFE1D6" w14:textId="77777777" w:rsidR="00844943" w:rsidRDefault="00553F75">
            <w:pPr>
              <w:spacing w:before="60" w:after="60" w:line="240" w:lineRule="auto"/>
            </w:pPr>
            <w:r>
              <w:rPr>
                <w:rFonts w:cs="Times New Roman"/>
                <w:sz w:val="18"/>
              </w:rPr>
              <w:t>Migrar citas y control de pagos a planillas electrónicas locales</w:t>
            </w:r>
          </w:p>
        </w:tc>
        <w:tc>
          <w:tcPr>
            <w:tcW w:w="1728" w:type="dxa"/>
          </w:tcPr>
          <w:p w14:paraId="6217A296" w14:textId="77777777" w:rsidR="00844943" w:rsidRDefault="00553F75">
            <w:pPr>
              <w:spacing w:before="60" w:after="60" w:line="240" w:lineRule="auto"/>
            </w:pPr>
            <w:r>
              <w:rPr>
                <w:rFonts w:cs="Times New Roman"/>
                <w:sz w:val="18"/>
              </w:rPr>
              <w:t>Bajo</w:t>
            </w:r>
          </w:p>
        </w:tc>
        <w:tc>
          <w:tcPr>
            <w:tcW w:w="2448" w:type="dxa"/>
          </w:tcPr>
          <w:p w14:paraId="3FC53826" w14:textId="77777777" w:rsidR="00844943" w:rsidRDefault="00553F75">
            <w:pPr>
              <w:spacing w:before="60" w:after="60" w:line="240" w:lineRule="auto"/>
            </w:pPr>
            <w:r>
              <w:rPr>
                <w:rFonts w:cs="Times New Roman"/>
                <w:sz w:val="18"/>
              </w:rPr>
              <w:t>Mejora el orden básico, pero no resuelve el acceso múltiple, la seguridad por roles, el respaldo ni la historia clínica y el odontograma</w:t>
            </w:r>
          </w:p>
        </w:tc>
      </w:tr>
      <w:tr w:rsidR="00844943" w14:paraId="6586B285" w14:textId="77777777">
        <w:trPr>
          <w:jc w:val="center"/>
        </w:trPr>
        <w:tc>
          <w:tcPr>
            <w:tcW w:w="2160" w:type="dxa"/>
          </w:tcPr>
          <w:p w14:paraId="234DDE4B" w14:textId="77777777" w:rsidR="00844943" w:rsidRDefault="00553F75">
            <w:pPr>
              <w:spacing w:before="60" w:after="60" w:line="240" w:lineRule="auto"/>
            </w:pPr>
            <w:r>
              <w:rPr>
                <w:rFonts w:cs="Times New Roman"/>
                <w:sz w:val="18"/>
              </w:rPr>
              <w:t>3. Software de escritorio a medida</w:t>
            </w:r>
          </w:p>
        </w:tc>
        <w:tc>
          <w:tcPr>
            <w:tcW w:w="3024" w:type="dxa"/>
          </w:tcPr>
          <w:p w14:paraId="7D5595D2" w14:textId="77777777" w:rsidR="00844943" w:rsidRDefault="00553F75">
            <w:pPr>
              <w:spacing w:before="60" w:after="60" w:line="240" w:lineRule="auto"/>
            </w:pPr>
            <w:r>
              <w:rPr>
                <w:rFonts w:cs="Times New Roman"/>
                <w:sz w:val="18"/>
              </w:rPr>
              <w:t>Desarrollar un programa local instalado en una computadora</w:t>
            </w:r>
          </w:p>
        </w:tc>
        <w:tc>
          <w:tcPr>
            <w:tcW w:w="1728" w:type="dxa"/>
          </w:tcPr>
          <w:p w14:paraId="57618A6E" w14:textId="77777777" w:rsidR="00844943" w:rsidRDefault="00553F75">
            <w:pPr>
              <w:spacing w:before="60" w:after="60" w:line="240" w:lineRule="auto"/>
            </w:pPr>
            <w:r>
              <w:rPr>
                <w:rFonts w:cs="Times New Roman"/>
                <w:sz w:val="18"/>
              </w:rPr>
              <w:t>Medio-alto</w:t>
            </w:r>
          </w:p>
        </w:tc>
        <w:tc>
          <w:tcPr>
            <w:tcW w:w="2448" w:type="dxa"/>
          </w:tcPr>
          <w:p w14:paraId="54088297" w14:textId="77777777" w:rsidR="00844943" w:rsidRDefault="00553F75">
            <w:pPr>
              <w:spacing w:before="60" w:after="60" w:line="240" w:lineRule="auto"/>
            </w:pPr>
            <w:r>
              <w:rPr>
                <w:rFonts w:cs="Times New Roman"/>
                <w:sz w:val="18"/>
              </w:rPr>
              <w:t>Centraliza los datos, pero limita el acceso remoto y requiere mantenimiento local y copias manuales</w:t>
            </w:r>
          </w:p>
        </w:tc>
      </w:tr>
      <w:tr w:rsidR="00844943" w14:paraId="172A61A9" w14:textId="77777777">
        <w:trPr>
          <w:jc w:val="center"/>
        </w:trPr>
        <w:tc>
          <w:tcPr>
            <w:tcW w:w="2160" w:type="dxa"/>
          </w:tcPr>
          <w:p w14:paraId="7B7B8615" w14:textId="77777777" w:rsidR="00844943" w:rsidRDefault="00553F75">
            <w:pPr>
              <w:spacing w:before="60" w:after="60" w:line="240" w:lineRule="auto"/>
            </w:pPr>
            <w:r>
              <w:rPr>
                <w:rFonts w:cs="Times New Roman"/>
                <w:sz w:val="18"/>
              </w:rPr>
              <w:t>4. Implementar MiDentista (SaaS web multiinquilino)</w:t>
            </w:r>
          </w:p>
        </w:tc>
        <w:tc>
          <w:tcPr>
            <w:tcW w:w="3024" w:type="dxa"/>
          </w:tcPr>
          <w:p w14:paraId="4CD3D7CD" w14:textId="77777777" w:rsidR="00844943" w:rsidRDefault="00553F75">
            <w:pPr>
              <w:spacing w:before="60" w:after="60" w:line="240" w:lineRule="auto"/>
            </w:pPr>
            <w:r>
              <w:rPr>
                <w:rFonts w:cs="Times New Roman"/>
                <w:sz w:val="18"/>
              </w:rPr>
              <w:t>Sistema web accesible desde cualquier navegador, con los nueve módulos, aislamiento de datos por clínica, tres roles con permisos y respaldo automático</w:t>
            </w:r>
          </w:p>
        </w:tc>
        <w:tc>
          <w:tcPr>
            <w:tcW w:w="1728" w:type="dxa"/>
          </w:tcPr>
          <w:p w14:paraId="760ABD32" w14:textId="77777777" w:rsidR="00844943" w:rsidRDefault="00553F75">
            <w:pPr>
              <w:spacing w:before="60" w:after="60" w:line="240" w:lineRule="auto"/>
            </w:pPr>
            <w:r>
              <w:rPr>
                <w:rFonts w:cs="Times New Roman"/>
                <w:sz w:val="18"/>
              </w:rPr>
              <w:t>Bs 94.500 únicos + Bs 2.900 anuales</w:t>
            </w:r>
          </w:p>
        </w:tc>
        <w:tc>
          <w:tcPr>
            <w:tcW w:w="2448" w:type="dxa"/>
          </w:tcPr>
          <w:p w14:paraId="15090C52" w14:textId="77777777" w:rsidR="00844943" w:rsidRDefault="00553F75">
            <w:pPr>
              <w:spacing w:before="60" w:after="60" w:line="240" w:lineRule="auto"/>
            </w:pPr>
            <w:r>
              <w:rPr>
                <w:rFonts w:cs="Times New Roman"/>
                <w:sz w:val="18"/>
              </w:rPr>
              <w:t>Recomendada: ataca simultáneamente la causa raíz y sus efectos</w:t>
            </w:r>
          </w:p>
        </w:tc>
      </w:tr>
      <w:tr w:rsidR="00844943" w14:paraId="0613CE7C" w14:textId="77777777">
        <w:trPr>
          <w:jc w:val="center"/>
        </w:trPr>
        <w:tc>
          <w:tcPr>
            <w:tcW w:w="2160" w:type="dxa"/>
          </w:tcPr>
          <w:p w14:paraId="4FF148E4" w14:textId="77777777" w:rsidR="00844943" w:rsidRDefault="00553F75">
            <w:pPr>
              <w:spacing w:before="60" w:after="60" w:line="240" w:lineRule="auto"/>
            </w:pPr>
            <w:r>
              <w:rPr>
                <w:rFonts w:cs="Times New Roman"/>
                <w:sz w:val="18"/>
              </w:rPr>
              <w:t>5. Contratar más personal administrativo</w:t>
            </w:r>
          </w:p>
        </w:tc>
        <w:tc>
          <w:tcPr>
            <w:tcW w:w="3024" w:type="dxa"/>
          </w:tcPr>
          <w:p w14:paraId="76862B04" w14:textId="77777777" w:rsidR="00844943" w:rsidRDefault="00553F75">
            <w:pPr>
              <w:spacing w:before="60" w:after="60" w:line="240" w:lineRule="auto"/>
            </w:pPr>
            <w:r>
              <w:rPr>
                <w:rFonts w:cs="Times New Roman"/>
                <w:sz w:val="18"/>
              </w:rPr>
              <w:t>Sumar una segunda recepcionista para controlar agenda y cobranzas</w:t>
            </w:r>
          </w:p>
        </w:tc>
        <w:tc>
          <w:tcPr>
            <w:tcW w:w="1728" w:type="dxa"/>
          </w:tcPr>
          <w:p w14:paraId="142D30A4" w14:textId="77777777" w:rsidR="00844943" w:rsidRDefault="00553F75">
            <w:pPr>
              <w:spacing w:before="60" w:after="60" w:line="240" w:lineRule="auto"/>
            </w:pPr>
            <w:r>
              <w:rPr>
                <w:rFonts w:cs="Times New Roman"/>
                <w:sz w:val="18"/>
              </w:rPr>
              <w:t>Bs 3.000 a 4.000 mensuales</w:t>
            </w:r>
          </w:p>
        </w:tc>
        <w:tc>
          <w:tcPr>
            <w:tcW w:w="2448" w:type="dxa"/>
          </w:tcPr>
          <w:p w14:paraId="24AFC48B" w14:textId="77777777" w:rsidR="00844943" w:rsidRDefault="00553F75">
            <w:pPr>
              <w:spacing w:before="60" w:after="60" w:line="240" w:lineRule="auto"/>
            </w:pPr>
            <w:r>
              <w:rPr>
                <w:rFonts w:cs="Times New Roman"/>
                <w:sz w:val="18"/>
              </w:rPr>
              <w:t>No elimina la causa raíz: solo reparte el trabajo en papel entre más personas, con costo recurrente alto</w:t>
            </w:r>
          </w:p>
        </w:tc>
      </w:tr>
    </w:tbl>
    <w:p w14:paraId="40E51130"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La alternativa 4 es la recomendada.</w:t>
      </w:r>
    </w:p>
    <w:p w14:paraId="2ED1235F" w14:textId="77777777" w:rsidR="00844943" w:rsidRDefault="00553F75">
      <w:pPr>
        <w:pStyle w:val="Ttulo3"/>
        <w:spacing w:before="80"/>
      </w:pPr>
      <w:bookmarkStart w:id="87" w:name="_Toc239609083"/>
      <w:r>
        <w:rPr>
          <w:rFonts w:ascii="Times New Roman" w:eastAsia="Times New Roman" w:hAnsi="Times New Roman" w:cs="Times New Roman"/>
          <w:i/>
          <w:color w:val="1F2D3D"/>
        </w:rPr>
        <w:lastRenderedPageBreak/>
        <w:t>1.1.8 Conclusión y recomendación</w:t>
      </w:r>
      <w:bookmarkEnd w:id="87"/>
    </w:p>
    <w:p w14:paraId="2846D18C" w14:textId="77777777" w:rsidR="00844943" w:rsidRDefault="00553F75">
      <w:pPr>
        <w:pStyle w:val="Ttulo4"/>
        <w:spacing w:before="40"/>
        <w:ind w:left="720"/>
      </w:pPr>
      <w:r>
        <w:rPr>
          <w:rFonts w:ascii="Times New Roman" w:eastAsia="Times New Roman" w:hAnsi="Times New Roman" w:cs="Times New Roman"/>
          <w:i w:val="0"/>
          <w:color w:val="1F2D3D"/>
        </w:rPr>
        <w:t>Conclusión</w:t>
      </w:r>
    </w:p>
    <w:p w14:paraId="3FE1C020" w14:textId="77777777" w:rsidR="00844943" w:rsidRDefault="00553F75">
      <w:pPr>
        <w:ind w:firstLine="720"/>
        <w:jc w:val="both"/>
      </w:pPr>
      <w:r>
        <w:rPr>
          <w:rFonts w:cs="Times New Roman"/>
        </w:rPr>
        <w:t xml:space="preserve">El </w:t>
      </w:r>
      <w:r>
        <w:rPr>
          <w:rFonts w:cs="Times New Roman"/>
        </w:rPr>
        <w:t>análisis evidencia que los catorce problemas finales convergen en una causa raíz común: la gestión manual de la información (P1), reforzada por la brecha digital del personal (P14). Esta situación genera efectos en cadena —P2, pérdida de datos; P4, agendas en conflicto; P5, cobros sin control; P11, atenciones lentas; y P12, decisiones a ciegas— que deterioran la calidad del servicio y ponen en riesgo la continuidad del negocio ante cualquier incidente físico.</w:t>
      </w:r>
    </w:p>
    <w:p w14:paraId="5294646A" w14:textId="77777777" w:rsidR="00844943" w:rsidRDefault="00553F75">
      <w:pPr>
        <w:pStyle w:val="Ttulo4"/>
        <w:spacing w:before="40"/>
        <w:ind w:left="720"/>
      </w:pPr>
      <w:r>
        <w:rPr>
          <w:rFonts w:ascii="Times New Roman" w:eastAsia="Times New Roman" w:hAnsi="Times New Roman" w:cs="Times New Roman"/>
          <w:i w:val="0"/>
          <w:color w:val="1F2D3D"/>
        </w:rPr>
        <w:t>Recomendación</w:t>
      </w:r>
    </w:p>
    <w:p w14:paraId="21DD19B7" w14:textId="77777777" w:rsidR="00844943" w:rsidRDefault="00553F75">
      <w:pPr>
        <w:ind w:firstLine="720"/>
        <w:jc w:val="both"/>
      </w:pPr>
      <w:r>
        <w:rPr>
          <w:rFonts w:cs="Times New Roman"/>
        </w:rPr>
        <w:t>Se recomienda implementar la alternativa 4, MiDentista, por ser la única que ataca simultáneamente la causa raíz y sus efectos:</w:t>
      </w:r>
    </w:p>
    <w:p w14:paraId="3A3047D7" w14:textId="77777777" w:rsidR="00844943" w:rsidRDefault="00553F75">
      <w:pPr>
        <w:pStyle w:val="Listaconvietas"/>
        <w:ind w:left="720" w:hanging="720"/>
        <w:jc w:val="both"/>
      </w:pPr>
      <w:r>
        <w:rPr>
          <w:rFonts w:cs="Times New Roman"/>
        </w:rPr>
        <w:t>Centraliza pacientes, historias, odontogramas, citas, presupuestos y pagos, lo que resuelve P1, P2 y P3 y reduce el impacto de P10.</w:t>
      </w:r>
    </w:p>
    <w:p w14:paraId="6940CC15" w14:textId="77777777" w:rsidR="00844943" w:rsidRDefault="00553F75">
      <w:pPr>
        <w:pStyle w:val="Listaconvietas"/>
        <w:ind w:left="720" w:hanging="720"/>
        <w:jc w:val="both"/>
      </w:pPr>
      <w:r>
        <w:rPr>
          <w:rFonts w:cs="Times New Roman"/>
        </w:rPr>
        <w:t>Habilita una agenda con disponibilidad por odontólogo y autogestión del paciente, lo que resuelve P4 y P8.</w:t>
      </w:r>
    </w:p>
    <w:p w14:paraId="75E23EAE" w14:textId="77777777" w:rsidR="00844943" w:rsidRDefault="00553F75">
      <w:pPr>
        <w:pStyle w:val="Listaconvietas"/>
        <w:ind w:left="720" w:hanging="720"/>
        <w:jc w:val="both"/>
      </w:pPr>
      <w:r>
        <w:rPr>
          <w:rFonts w:cs="Times New Roman"/>
        </w:rPr>
        <w:t>Incorpora control de pagos con saldos y estados de cuenta, lo que resuelve P5.</w:t>
      </w:r>
    </w:p>
    <w:p w14:paraId="038B9F7D" w14:textId="77777777" w:rsidR="00844943" w:rsidRDefault="00553F75">
      <w:pPr>
        <w:pStyle w:val="Listaconvietas"/>
        <w:ind w:left="720" w:hanging="720"/>
        <w:jc w:val="both"/>
      </w:pPr>
      <w:r>
        <w:rPr>
          <w:rFonts w:cs="Times New Roman"/>
        </w:rPr>
        <w:t>Ofrece acceso desde cualquier lugar y presupuestos con cálculo automático, lo que resuelve P6 y P7.</w:t>
      </w:r>
    </w:p>
    <w:p w14:paraId="1E721EB5" w14:textId="77777777" w:rsidR="00844943" w:rsidRDefault="00553F75">
      <w:pPr>
        <w:pStyle w:val="Listaconvietas"/>
        <w:ind w:left="720" w:hanging="720"/>
        <w:jc w:val="both"/>
      </w:pPr>
      <w:r>
        <w:rPr>
          <w:rFonts w:cs="Times New Roman"/>
        </w:rPr>
        <w:t>Garantiza respaldo automático, roles y aislamiento por clínica, lo que resuelve P9.</w:t>
      </w:r>
    </w:p>
    <w:p w14:paraId="1B10C43F" w14:textId="77777777" w:rsidR="00844943" w:rsidRDefault="00553F75">
      <w:pPr>
        <w:pStyle w:val="Listaconvietas"/>
        <w:ind w:left="720" w:hanging="720"/>
        <w:jc w:val="both"/>
      </w:pPr>
      <w:r>
        <w:rPr>
          <w:rFonts w:cs="Times New Roman"/>
        </w:rPr>
        <w:t>Agiliza la atención, entrega resúmenes por rol y programa la próxima atención, lo que resuelve P11, P12 y P13.</w:t>
      </w:r>
    </w:p>
    <w:p w14:paraId="6D456B18" w14:textId="77777777" w:rsidR="00844943" w:rsidRDefault="00553F75">
      <w:pPr>
        <w:ind w:firstLine="720"/>
        <w:jc w:val="both"/>
      </w:pPr>
      <w:r>
        <w:rPr>
          <w:rFonts w:cs="Times New Roman"/>
        </w:rPr>
        <w:t xml:space="preserve">Los archivos clínicos (P10), los consentimientos y el tablero avanzado de indicadores se entregan en la versión 2. De manera complementaria se recomienda un plan de capacitación </w:t>
      </w:r>
      <w:r>
        <w:rPr>
          <w:rFonts w:cs="Times New Roman"/>
        </w:rPr>
        <w:lastRenderedPageBreak/>
        <w:t>básico para el personal, que mitiga la brecha digital, y una migración gradual por fases que comience por el núcleo clínico.</w:t>
      </w:r>
    </w:p>
    <w:p w14:paraId="1B2A5921" w14:textId="77777777" w:rsidR="00844943" w:rsidRDefault="00553F75">
      <w:pPr>
        <w:pStyle w:val="Ttulo3"/>
        <w:spacing w:before="80"/>
      </w:pPr>
      <w:bookmarkStart w:id="88" w:name="_Toc239609084"/>
      <w:r>
        <w:rPr>
          <w:rFonts w:ascii="Times New Roman" w:eastAsia="Times New Roman" w:hAnsi="Times New Roman" w:cs="Times New Roman"/>
          <w:i/>
          <w:color w:val="1F2D3D"/>
        </w:rPr>
        <w:t>1.1.9 Diseño del diagrama de Ishikawa</w:t>
      </w:r>
      <w:bookmarkEnd w:id="88"/>
    </w:p>
    <w:p w14:paraId="42A9FF8F" w14:textId="77777777" w:rsidR="00844943" w:rsidRDefault="00553F75">
      <w:pPr>
        <w:ind w:firstLine="720"/>
        <w:jc w:val="both"/>
      </w:pPr>
      <w:r>
        <w:rPr>
          <w:rFonts w:cs="Times New Roman"/>
        </w:rPr>
        <w:t>El problema, ubicado en la cabeza del pescado, se enuncia como “gestión ineficiente de la información clínica y administrativa por manejo manual”. Las categorías empleadas corresponden a las seis M: método, mano de obra, maquinaria (tecnología), material (información), medición (control) y medio ambiente (entorno). La Figura 3 presenta el diagrama resultante.</w:t>
      </w:r>
    </w:p>
    <w:p w14:paraId="0EBDF01D" w14:textId="77777777" w:rsidR="00844943" w:rsidRDefault="00844943">
      <w:pPr>
        <w:sectPr w:rsidR="00844943">
          <w:headerReference w:type="default" r:id="rId10"/>
          <w:pgSz w:w="12240" w:h="15840"/>
          <w:pgMar w:top="1440" w:right="1440" w:bottom="1440" w:left="1440" w:header="720" w:footer="720" w:gutter="0"/>
          <w:cols w:space="720"/>
          <w:docGrid w:linePitch="360"/>
        </w:sectPr>
      </w:pPr>
    </w:p>
    <w:p w14:paraId="27B12FE0" w14:textId="77777777" w:rsidR="00844943" w:rsidRDefault="00553F75">
      <w:pPr>
        <w:keepNext/>
        <w:spacing w:before="240"/>
      </w:pPr>
      <w:r>
        <w:rPr>
          <w:rFonts w:cs="Times New Roman"/>
          <w:b/>
        </w:rPr>
        <w:lastRenderedPageBreak/>
        <w:t>Figura 3</w:t>
      </w:r>
    </w:p>
    <w:p w14:paraId="538665B6" w14:textId="77777777" w:rsidR="00844943" w:rsidRDefault="00553F75">
      <w:pPr>
        <w:keepNext/>
      </w:pPr>
      <w:r>
        <w:rPr>
          <w:rFonts w:cs="Times New Roman"/>
          <w:i/>
        </w:rPr>
        <w:t xml:space="preserve">Diagrama de Ishikawa (espina de pescado) de la gestión manual de la </w:t>
      </w:r>
      <w:r>
        <w:rPr>
          <w:rFonts w:cs="Times New Roman"/>
          <w:i/>
        </w:rPr>
        <w:t>información</w:t>
      </w:r>
    </w:p>
    <w:p w14:paraId="65F8DFF1" w14:textId="77777777" w:rsidR="00844943" w:rsidRDefault="00553F75">
      <w:pPr>
        <w:spacing w:before="120" w:after="120" w:line="240" w:lineRule="auto"/>
        <w:jc w:val="center"/>
      </w:pPr>
      <w:r>
        <w:rPr>
          <w:noProof/>
        </w:rPr>
        <w:drawing>
          <wp:inline distT="0" distB="0" distL="0" distR="0" wp14:anchorId="46C72DD3" wp14:editId="6235C74D">
            <wp:extent cx="8503920" cy="4099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ishikawa.png"/>
                    <pic:cNvPicPr/>
                  </pic:nvPicPr>
                  <pic:blipFill>
                    <a:blip r:embed="rId11"/>
                    <a:stretch>
                      <a:fillRect/>
                    </a:stretch>
                  </pic:blipFill>
                  <pic:spPr>
                    <a:xfrm>
                      <a:off x="0" y="0"/>
                      <a:ext cx="8503920" cy="4099112"/>
                    </a:xfrm>
                    <a:prstGeom prst="rect">
                      <a:avLst/>
                    </a:prstGeom>
                  </pic:spPr>
                </pic:pic>
              </a:graphicData>
            </a:graphic>
          </wp:inline>
        </w:drawing>
      </w:r>
    </w:p>
    <w:p w14:paraId="17B3FED0" w14:textId="77777777" w:rsidR="00844943" w:rsidRDefault="00553F75">
      <w:pPr>
        <w:spacing w:after="240" w:line="240" w:lineRule="auto"/>
        <w:jc w:val="both"/>
      </w:pPr>
      <w:r>
        <w:rPr>
          <w:rFonts w:cs="Times New Roman"/>
          <w:i/>
          <w:sz w:val="20"/>
        </w:rPr>
        <w:t xml:space="preserve">Nota. </w:t>
      </w:r>
      <w:r>
        <w:rPr>
          <w:rFonts w:cs="Times New Roman"/>
          <w:sz w:val="20"/>
        </w:rPr>
        <w:t>Categorización según las seis M. Elaboración propia a partir del análisis de problemas.</w:t>
      </w:r>
    </w:p>
    <w:p w14:paraId="6F43385E" w14:textId="77777777" w:rsidR="00844943" w:rsidRDefault="00844943">
      <w:pPr>
        <w:sectPr w:rsidR="00844943">
          <w:pgSz w:w="15840" w:h="12240" w:orient="landscape"/>
          <w:pgMar w:top="1440" w:right="1440" w:bottom="1440" w:left="1440" w:header="720" w:footer="720" w:gutter="0"/>
          <w:cols w:space="720"/>
          <w:docGrid w:linePitch="360"/>
        </w:sectPr>
      </w:pPr>
    </w:p>
    <w:p w14:paraId="00D660F1" w14:textId="77777777" w:rsidR="00844943" w:rsidRDefault="00553F75">
      <w:pPr>
        <w:ind w:firstLine="720"/>
        <w:jc w:val="both"/>
      </w:pPr>
      <w:r>
        <w:rPr>
          <w:rFonts w:cs="Times New Roman"/>
        </w:rPr>
        <w:lastRenderedPageBreak/>
        <w:t>El detalle por espiga es el siguiente:</w:t>
      </w:r>
    </w:p>
    <w:p w14:paraId="3B51BB84" w14:textId="77777777" w:rsidR="00844943" w:rsidRDefault="00553F75">
      <w:pPr>
        <w:pStyle w:val="Listaconvietas"/>
        <w:ind w:left="720" w:hanging="720"/>
        <w:jc w:val="both"/>
      </w:pPr>
      <w:r>
        <w:rPr>
          <w:rFonts w:cs="Times New Roman"/>
          <w:b/>
        </w:rPr>
        <w:t xml:space="preserve">Espiga 1. Método (procesos). </w:t>
      </w:r>
      <w:r>
        <w:rPr>
          <w:rFonts w:cs="Times New Roman"/>
        </w:rPr>
        <w:t>P1, registro manual; P4, citas en conflicto; P7, presupuestos con errores; y P13, seguimiento deficiente.</w:t>
      </w:r>
    </w:p>
    <w:p w14:paraId="4993991C" w14:textId="77777777" w:rsidR="00844943" w:rsidRDefault="00553F75">
      <w:pPr>
        <w:pStyle w:val="Listaconvietas"/>
        <w:ind w:left="720" w:hanging="720"/>
        <w:jc w:val="both"/>
      </w:pPr>
      <w:r>
        <w:rPr>
          <w:rFonts w:cs="Times New Roman"/>
          <w:b/>
        </w:rPr>
        <w:t xml:space="preserve">Espiga 2. Mano de obra (personas). </w:t>
      </w:r>
      <w:r>
        <w:rPr>
          <w:rFonts w:cs="Times New Roman"/>
        </w:rPr>
        <w:t>P14, personal no capacitado en informática.</w:t>
      </w:r>
    </w:p>
    <w:p w14:paraId="3E65AA87" w14:textId="77777777" w:rsidR="00844943" w:rsidRDefault="00553F75">
      <w:pPr>
        <w:pStyle w:val="Listaconvietas"/>
        <w:ind w:left="720" w:hanging="720"/>
        <w:jc w:val="both"/>
      </w:pPr>
      <w:r>
        <w:rPr>
          <w:rFonts w:cs="Times New Roman"/>
          <w:b/>
        </w:rPr>
        <w:t xml:space="preserve">Espiga 3. Maquinaria (tecnología y equipos). </w:t>
      </w:r>
      <w:r>
        <w:rPr>
          <w:rFonts w:cs="Times New Roman"/>
        </w:rPr>
        <w:t>P6, información solo presencial.</w:t>
      </w:r>
    </w:p>
    <w:p w14:paraId="5D4BD156" w14:textId="77777777" w:rsidR="00844943" w:rsidRDefault="00553F75">
      <w:pPr>
        <w:pStyle w:val="Listaconvietas"/>
        <w:ind w:left="720" w:hanging="720"/>
        <w:jc w:val="both"/>
      </w:pPr>
      <w:r>
        <w:rPr>
          <w:rFonts w:cs="Times New Roman"/>
          <w:b/>
        </w:rPr>
        <w:t xml:space="preserve">Espiga 4. Material (información e insumos). </w:t>
      </w:r>
      <w:r>
        <w:rPr>
          <w:rFonts w:cs="Times New Roman"/>
        </w:rPr>
        <w:t>P2, pérdida y duplicidad; P3, historia clínica desorganizada; y P10, archivos clínicos desordenados.</w:t>
      </w:r>
    </w:p>
    <w:p w14:paraId="40AAB758" w14:textId="77777777" w:rsidR="00844943" w:rsidRDefault="00553F75">
      <w:pPr>
        <w:pStyle w:val="Listaconvietas"/>
        <w:ind w:left="720" w:hanging="720"/>
        <w:jc w:val="both"/>
      </w:pPr>
      <w:r>
        <w:rPr>
          <w:rFonts w:cs="Times New Roman"/>
          <w:b/>
        </w:rPr>
        <w:t xml:space="preserve">Espiga 5. Medición (control e indicadores). </w:t>
      </w:r>
      <w:r>
        <w:rPr>
          <w:rFonts w:cs="Times New Roman"/>
        </w:rPr>
        <w:t>P5, pagos sin control; P9, sin respaldo ni trazabilidad; y P12, sin información gerencial.</w:t>
      </w:r>
    </w:p>
    <w:p w14:paraId="70488268" w14:textId="77777777" w:rsidR="00844943" w:rsidRDefault="00553F75">
      <w:pPr>
        <w:pStyle w:val="Listaconvietas"/>
        <w:ind w:left="720" w:hanging="720"/>
        <w:jc w:val="both"/>
      </w:pPr>
      <w:r>
        <w:rPr>
          <w:rFonts w:cs="Times New Roman"/>
          <w:b/>
        </w:rPr>
        <w:t xml:space="preserve">Espiga 6. Medio ambiente (entorno). </w:t>
      </w:r>
      <w:r>
        <w:rPr>
          <w:rFonts w:cs="Times New Roman"/>
        </w:rPr>
        <w:t>P11, atención lenta frente a pacientes menos tolerantes.</w:t>
      </w:r>
    </w:p>
    <w:p w14:paraId="28BFCF03" w14:textId="77777777" w:rsidR="00844943" w:rsidRDefault="00553F75">
      <w:pPr>
        <w:pStyle w:val="Ttulo2"/>
        <w:spacing w:before="120"/>
      </w:pPr>
      <w:bookmarkStart w:id="89" w:name="_Toc239609085"/>
      <w:r>
        <w:rPr>
          <w:rFonts w:ascii="Times New Roman" w:eastAsia="Times New Roman" w:hAnsi="Times New Roman" w:cs="Times New Roman"/>
          <w:color w:val="1F2D3D"/>
          <w:sz w:val="24"/>
        </w:rPr>
        <w:t>1.2 Identificar las principales categorías</w:t>
      </w:r>
      <w:bookmarkEnd w:id="89"/>
    </w:p>
    <w:p w14:paraId="61756A0C" w14:textId="77777777" w:rsidR="00844943" w:rsidRDefault="00553F75">
      <w:pPr>
        <w:ind w:firstLine="720"/>
        <w:jc w:val="both"/>
      </w:pPr>
      <w:r>
        <w:rPr>
          <w:rFonts w:cs="Times New Roman"/>
        </w:rPr>
        <w:t>Las tres categorías principales son método, medición y material, dado que agrupan diez de los catorce problemas finales —el 71 %— e incluyen tanto la causa raíz (P1) como los efectos críticos (P2, P3, P4, P5, P7, P9, P12 y P13). En consecuencia, cualquier solución debe rediseñar los procesos digitalizando el método, establecer controles e indicadores en el ámbito de la medición y asegurar la integridad de la información en el ámbito del material, tal como propone la alternativa recomendada: implementar MiDe</w:t>
      </w:r>
      <w:r>
        <w:rPr>
          <w:rFonts w:cs="Times New Roman"/>
        </w:rPr>
        <w:t>ntista.</w:t>
      </w:r>
    </w:p>
    <w:p w14:paraId="707244E5" w14:textId="77777777" w:rsidR="00844943" w:rsidRDefault="00553F75">
      <w:pPr>
        <w:pStyle w:val="Ttulo2"/>
        <w:spacing w:before="120"/>
      </w:pPr>
      <w:bookmarkStart w:id="90" w:name="_Toc239609086"/>
      <w:r>
        <w:rPr>
          <w:rFonts w:ascii="Times New Roman" w:eastAsia="Times New Roman" w:hAnsi="Times New Roman" w:cs="Times New Roman"/>
          <w:color w:val="1F2D3D"/>
          <w:sz w:val="24"/>
        </w:rPr>
        <w:t>1.3 Identificar las causas</w:t>
      </w:r>
      <w:bookmarkEnd w:id="90"/>
    </w:p>
    <w:p w14:paraId="6AC9ECAA" w14:textId="77777777" w:rsidR="00844943" w:rsidRDefault="00553F75">
      <w:pPr>
        <w:ind w:firstLine="720"/>
        <w:jc w:val="both"/>
      </w:pPr>
      <w:r>
        <w:rPr>
          <w:rFonts w:cs="Times New Roman"/>
        </w:rPr>
        <w:t>Las causas detalladas están documentadas en el grafo causa-efecto (punto 1.1.5) y en las espigas del diagrama (punto 1.1.9). En síntesis:</w:t>
      </w:r>
    </w:p>
    <w:p w14:paraId="5F89301D" w14:textId="77777777" w:rsidR="00844943" w:rsidRDefault="00553F75">
      <w:pPr>
        <w:pStyle w:val="Listaconvietas"/>
        <w:ind w:left="720" w:hanging="720"/>
        <w:jc w:val="both"/>
      </w:pPr>
      <w:r>
        <w:rPr>
          <w:rFonts w:cs="Times New Roman"/>
          <w:b/>
        </w:rPr>
        <w:t xml:space="preserve">Causa raíz. </w:t>
      </w:r>
      <w:r>
        <w:rPr>
          <w:rFonts w:cs="Times New Roman"/>
        </w:rPr>
        <w:t>Registro manual en papel (P1), derivado del método actual de trabajo.</w:t>
      </w:r>
    </w:p>
    <w:p w14:paraId="2D07BA34" w14:textId="77777777" w:rsidR="00844943" w:rsidRDefault="00553F75">
      <w:pPr>
        <w:pStyle w:val="Listaconvietas"/>
        <w:ind w:left="720" w:hanging="720"/>
        <w:jc w:val="both"/>
      </w:pPr>
      <w:r>
        <w:rPr>
          <w:rFonts w:cs="Times New Roman"/>
          <w:b/>
        </w:rPr>
        <w:t xml:space="preserve">Factor de refuerzo. </w:t>
      </w:r>
      <w:r>
        <w:rPr>
          <w:rFonts w:cs="Times New Roman"/>
        </w:rPr>
        <w:t>Personal no capacitado en informática (P14).</w:t>
      </w:r>
    </w:p>
    <w:p w14:paraId="1C7F256C" w14:textId="77777777" w:rsidR="00844943" w:rsidRDefault="00553F75">
      <w:pPr>
        <w:pStyle w:val="Listaconvietas"/>
        <w:ind w:left="720" w:hanging="720"/>
        <w:jc w:val="both"/>
      </w:pPr>
      <w:r>
        <w:rPr>
          <w:rFonts w:cs="Times New Roman"/>
          <w:b/>
        </w:rPr>
        <w:lastRenderedPageBreak/>
        <w:t xml:space="preserve">Causas intermedias. </w:t>
      </w:r>
      <w:r>
        <w:rPr>
          <w:rFonts w:cs="Times New Roman"/>
        </w:rPr>
        <w:t xml:space="preserve">Procesos sin controles —citas, pagos y presupuestos—, </w:t>
      </w:r>
      <w:r>
        <w:rPr>
          <w:rFonts w:cs="Times New Roman"/>
        </w:rPr>
        <w:t>información sin gestión —pérdida, historia desorganizada y archivos— y ausencia de tecnología y de medición.</w:t>
      </w:r>
    </w:p>
    <w:p w14:paraId="54CB737B" w14:textId="77777777" w:rsidR="00844943" w:rsidRDefault="00553F75">
      <w:pPr>
        <w:pStyle w:val="Listaconvietas"/>
        <w:ind w:left="720" w:hanging="720"/>
        <w:jc w:val="both"/>
      </w:pPr>
      <w:r>
        <w:rPr>
          <w:rFonts w:cs="Times New Roman"/>
          <w:b/>
        </w:rPr>
        <w:t xml:space="preserve">Causas ambientales. </w:t>
      </w:r>
      <w:r>
        <w:rPr>
          <w:rFonts w:cs="Times New Roman"/>
        </w:rPr>
        <w:t>Pacientes con expectativas de inmediatez, que hacen más visible la atención lenta.</w:t>
      </w:r>
    </w:p>
    <w:p w14:paraId="1C1A07F5" w14:textId="77777777" w:rsidR="00844943" w:rsidRDefault="00553F75">
      <w:pPr>
        <w:pStyle w:val="Ttulo2"/>
        <w:spacing w:before="120"/>
      </w:pPr>
      <w:bookmarkStart w:id="91" w:name="_Toc239609087"/>
      <w:r>
        <w:rPr>
          <w:rFonts w:ascii="Times New Roman" w:eastAsia="Times New Roman" w:hAnsi="Times New Roman" w:cs="Times New Roman"/>
          <w:color w:val="1F2D3D"/>
          <w:sz w:val="24"/>
        </w:rPr>
        <w:t>1.4 Analizar y discutir el diagrama</w:t>
      </w:r>
      <w:bookmarkEnd w:id="91"/>
    </w:p>
    <w:p w14:paraId="2DB0066A" w14:textId="77777777" w:rsidR="00844943" w:rsidRDefault="00553F75">
      <w:pPr>
        <w:pStyle w:val="Listaconvietas"/>
        <w:ind w:left="720" w:hanging="720"/>
        <w:jc w:val="both"/>
      </w:pPr>
      <w:r>
        <w:rPr>
          <w:rFonts w:cs="Times New Roman"/>
        </w:rPr>
        <w:t>El P1 origina o agrava diez problemas; por ello la solución debe eliminar el registro manual mediante la digitalización total del flujo clínico y administrativo.</w:t>
      </w:r>
    </w:p>
    <w:p w14:paraId="54F2E420" w14:textId="77777777" w:rsidR="00844943" w:rsidRDefault="00553F75">
      <w:pPr>
        <w:pStyle w:val="Listaconvietas"/>
        <w:ind w:left="720" w:hanging="720"/>
        <w:jc w:val="both"/>
      </w:pPr>
      <w:r>
        <w:rPr>
          <w:rFonts w:cs="Times New Roman"/>
        </w:rPr>
        <w:t>Sin medición —saldos, estados e indicadores— la clínica opera a ciegas (P12); con MiDentista cada rol visualiza su resumen al ingresar.</w:t>
      </w:r>
    </w:p>
    <w:p w14:paraId="052694BE" w14:textId="77777777" w:rsidR="00844943" w:rsidRDefault="00553F75">
      <w:pPr>
        <w:pStyle w:val="Listaconvietas"/>
        <w:ind w:left="720" w:hanging="720"/>
        <w:jc w:val="both"/>
      </w:pPr>
      <w:r>
        <w:rPr>
          <w:rFonts w:cs="Times New Roman"/>
        </w:rPr>
        <w:t>El ciclo entre la agenda caótica y el paciente que olvida (P4 y P13) se corta con la agenda centralizada y el registro de próximas atenciones.</w:t>
      </w:r>
    </w:p>
    <w:p w14:paraId="3424ECD4" w14:textId="77777777" w:rsidR="00844943" w:rsidRDefault="00553F75">
      <w:pPr>
        <w:pStyle w:val="Listaconvietas"/>
        <w:ind w:left="720" w:hanging="720"/>
        <w:jc w:val="both"/>
      </w:pPr>
      <w:r>
        <w:rPr>
          <w:rFonts w:cs="Times New Roman"/>
        </w:rPr>
        <w:t>El riesgo de desastre (P9) se elimina con el respaldo automático en la nube y las políticas de seguridad a nivel de fila.</w:t>
      </w:r>
    </w:p>
    <w:p w14:paraId="079E5683" w14:textId="77777777" w:rsidR="00844943" w:rsidRDefault="00553F75">
      <w:pPr>
        <w:pStyle w:val="Ttulo2"/>
        <w:spacing w:before="120"/>
      </w:pPr>
      <w:bookmarkStart w:id="92" w:name="_Toc239609088"/>
      <w:r>
        <w:rPr>
          <w:rFonts w:ascii="Times New Roman" w:eastAsia="Times New Roman" w:hAnsi="Times New Roman" w:cs="Times New Roman"/>
          <w:color w:val="1F2D3D"/>
          <w:sz w:val="24"/>
        </w:rPr>
        <w:t>1.5 Modelo de negocio</w:t>
      </w:r>
      <w:bookmarkEnd w:id="92"/>
    </w:p>
    <w:p w14:paraId="60699CBB" w14:textId="77777777" w:rsidR="00844943" w:rsidRDefault="00553F75">
      <w:pPr>
        <w:ind w:firstLine="720"/>
        <w:jc w:val="both"/>
      </w:pPr>
      <w:r>
        <w:rPr>
          <w:rFonts w:cs="Times New Roman"/>
        </w:rPr>
        <w:t>MiDentista opera como software como servicio multiinquilino, con suscripción mensual por clínica. La clínica piloto es “Dental Cristo Rey”. El crecimiento esperado es de cinco a diez clínicas el primer año y de veinticinco a cuarenta el segundo, apoyado en la recomendación dentro del sector. El costo de incorporar una clínica nueva se limita a darla de alta —datos, catálogo, precios y moneda configurables—, porque la arquitectura multiinquilino no requiere cambios de código. La infraestructura —Supabase y H</w:t>
      </w:r>
      <w:r>
        <w:rPr>
          <w:rFonts w:cs="Times New Roman"/>
        </w:rPr>
        <w:t>ostGator— se comparte entre todas las clínicas, lo que reduce el costo por cliente.</w:t>
      </w:r>
    </w:p>
    <w:p w14:paraId="4EAE942A" w14:textId="77777777" w:rsidR="00844943" w:rsidRDefault="00553F75">
      <w:pPr>
        <w:pStyle w:val="Ttulo2"/>
        <w:spacing w:before="120"/>
      </w:pPr>
      <w:bookmarkStart w:id="93" w:name="_Toc239609089"/>
      <w:r>
        <w:rPr>
          <w:rFonts w:ascii="Times New Roman" w:eastAsia="Times New Roman" w:hAnsi="Times New Roman" w:cs="Times New Roman"/>
          <w:color w:val="1F2D3D"/>
          <w:sz w:val="24"/>
        </w:rPr>
        <w:lastRenderedPageBreak/>
        <w:t>1.6 Diagramas de actividades de los procesos de negocio</w:t>
      </w:r>
      <w:bookmarkEnd w:id="93"/>
    </w:p>
    <w:p w14:paraId="1A76EE1F" w14:textId="77777777" w:rsidR="00844943" w:rsidRDefault="00553F75">
      <w:pPr>
        <w:ind w:firstLine="720"/>
        <w:jc w:val="both"/>
      </w:pPr>
      <w:r>
        <w:rPr>
          <w:rFonts w:cs="Times New Roman"/>
        </w:rPr>
        <w:t>Los diagramas de actividades representan el recorrido completo de los procesos de negocio. Se emplean calles o particiones para identificar el rol responsable de cada actividad y nodos de decisión para los puntos en los que el flujo se bifurca (Fowler, 2004). Los recorridos documentados son el flujo de afiliación del paciente, el flujo clínico —proceso principal—, el flujo de citas, el flujo de pagos, el flujo de administración de la clínica y, para la versión 2, el flujo de documentos y consentimientos.</w:t>
      </w:r>
    </w:p>
    <w:p w14:paraId="5F99CD16" w14:textId="77777777" w:rsidR="00844943" w:rsidRDefault="00553F75">
      <w:pPr>
        <w:pStyle w:val="Ttulo3"/>
        <w:spacing w:before="80"/>
      </w:pPr>
      <w:bookmarkStart w:id="94" w:name="_Toc239609090"/>
      <w:r>
        <w:rPr>
          <w:rFonts w:ascii="Times New Roman" w:eastAsia="Times New Roman" w:hAnsi="Times New Roman" w:cs="Times New Roman"/>
          <w:i/>
          <w:color w:val="1F2D3D"/>
        </w:rPr>
        <w:t>1.6.1 Flujo clínico (proceso principal)</w:t>
      </w:r>
      <w:bookmarkEnd w:id="94"/>
    </w:p>
    <w:p w14:paraId="2A5DBD2E" w14:textId="77777777" w:rsidR="00844943" w:rsidRDefault="00553F75">
      <w:pPr>
        <w:ind w:firstLine="720"/>
        <w:jc w:val="both"/>
      </w:pPr>
      <w:r>
        <w:rPr>
          <w:rFonts w:cs="Times New Roman"/>
        </w:rPr>
        <w:t>El flujo clínico abarca desde el registro del paciente hasta la finalización del plan de tratamiento: historia clínica, evaluación, odontograma, diagnóstico, plan de tratamiento, presupuesto, aceptación del paciente, cita, procedimiento, evolución, seguimiento y finalización. La Figura 4 lo representa.</w:t>
      </w:r>
    </w:p>
    <w:p w14:paraId="692F4EAC" w14:textId="77777777" w:rsidR="00844943" w:rsidRDefault="00844943">
      <w:pPr>
        <w:sectPr w:rsidR="00844943">
          <w:pgSz w:w="12240" w:h="15840"/>
          <w:pgMar w:top="1440" w:right="1440" w:bottom="1440" w:left="1440" w:header="720" w:footer="720" w:gutter="0"/>
          <w:cols w:space="720"/>
          <w:docGrid w:linePitch="360"/>
        </w:sectPr>
      </w:pPr>
    </w:p>
    <w:p w14:paraId="56EA08D4" w14:textId="77777777" w:rsidR="00844943" w:rsidRDefault="00553F75">
      <w:pPr>
        <w:keepNext/>
        <w:spacing w:before="240"/>
      </w:pPr>
      <w:r>
        <w:rPr>
          <w:rFonts w:cs="Times New Roman"/>
          <w:b/>
        </w:rPr>
        <w:lastRenderedPageBreak/>
        <w:t>Figura 4</w:t>
      </w:r>
    </w:p>
    <w:p w14:paraId="6B619FE1" w14:textId="77777777" w:rsidR="00844943" w:rsidRDefault="00553F75">
      <w:pPr>
        <w:keepNext/>
      </w:pPr>
      <w:r>
        <w:rPr>
          <w:rFonts w:cs="Times New Roman"/>
          <w:i/>
        </w:rPr>
        <w:t>Diagrama de actividades del flujo clínico completo</w:t>
      </w:r>
    </w:p>
    <w:p w14:paraId="1B3F660A" w14:textId="77777777" w:rsidR="00844943" w:rsidRDefault="00553F75">
      <w:pPr>
        <w:spacing w:before="120" w:after="120" w:line="240" w:lineRule="auto"/>
        <w:jc w:val="center"/>
      </w:pPr>
      <w:r>
        <w:rPr>
          <w:noProof/>
        </w:rPr>
        <w:drawing>
          <wp:inline distT="0" distB="0" distL="0" distR="0" wp14:anchorId="442BC909" wp14:editId="5ECC45F8">
            <wp:extent cx="8503920" cy="4785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ct_clinico.png"/>
                    <pic:cNvPicPr/>
                  </pic:nvPicPr>
                  <pic:blipFill>
                    <a:blip r:embed="rId12"/>
                    <a:stretch>
                      <a:fillRect/>
                    </a:stretch>
                  </pic:blipFill>
                  <pic:spPr>
                    <a:xfrm>
                      <a:off x="0" y="0"/>
                      <a:ext cx="8503920" cy="4785699"/>
                    </a:xfrm>
                    <a:prstGeom prst="rect">
                      <a:avLst/>
                    </a:prstGeom>
                  </pic:spPr>
                </pic:pic>
              </a:graphicData>
            </a:graphic>
          </wp:inline>
        </w:drawing>
      </w:r>
    </w:p>
    <w:p w14:paraId="6A3A454D" w14:textId="77777777" w:rsidR="00844943" w:rsidRDefault="00553F75">
      <w:pPr>
        <w:spacing w:after="240" w:line="240" w:lineRule="auto"/>
        <w:jc w:val="both"/>
      </w:pPr>
      <w:r>
        <w:rPr>
          <w:rFonts w:cs="Times New Roman"/>
          <w:i/>
          <w:sz w:val="20"/>
        </w:rPr>
        <w:t xml:space="preserve">Nota. </w:t>
      </w:r>
      <w:r>
        <w:rPr>
          <w:rFonts w:cs="Times New Roman"/>
          <w:sz w:val="20"/>
        </w:rPr>
        <w:t>Las particiones verticales identifican al responsable de cada actividad. Elaboración propia mediante PlantUML.</w:t>
      </w:r>
    </w:p>
    <w:p w14:paraId="5881999A" w14:textId="77777777" w:rsidR="00844943" w:rsidRDefault="00844943">
      <w:pPr>
        <w:sectPr w:rsidR="00844943">
          <w:pgSz w:w="15840" w:h="12240" w:orient="landscape"/>
          <w:pgMar w:top="1440" w:right="1440" w:bottom="1440" w:left="1440" w:header="720" w:footer="720" w:gutter="0"/>
          <w:cols w:space="720"/>
          <w:docGrid w:linePitch="360"/>
        </w:sectPr>
      </w:pPr>
    </w:p>
    <w:p w14:paraId="7EEE81BB" w14:textId="77777777" w:rsidR="00844943" w:rsidRDefault="00553F75">
      <w:pPr>
        <w:pStyle w:val="Ttulo3"/>
        <w:spacing w:before="80"/>
      </w:pPr>
      <w:bookmarkStart w:id="95" w:name="_Toc239609091"/>
      <w:r>
        <w:rPr>
          <w:rFonts w:ascii="Times New Roman" w:eastAsia="Times New Roman" w:hAnsi="Times New Roman" w:cs="Times New Roman"/>
          <w:i/>
          <w:color w:val="1F2D3D"/>
        </w:rPr>
        <w:lastRenderedPageBreak/>
        <w:t>1.6.2 Flujo de cobro</w:t>
      </w:r>
      <w:bookmarkEnd w:id="95"/>
    </w:p>
    <w:p w14:paraId="1EF3EC81" w14:textId="77777777" w:rsidR="00844943" w:rsidRDefault="00553F75">
      <w:pPr>
        <w:ind w:firstLine="720"/>
        <w:jc w:val="both"/>
      </w:pPr>
      <w:r>
        <w:rPr>
          <w:rFonts w:cs="Times New Roman"/>
        </w:rPr>
        <w:t>Cada odontólogo registra su código QR estático de referencia o cobra en efectivo; se registra el pago, total o parcial, con su método y referencia, y el historial junto con el estado de cuenta se actualizan de forma automática. La Figura 5 detalla el recorrido.</w:t>
      </w:r>
    </w:p>
    <w:p w14:paraId="0EC4D739" w14:textId="77777777" w:rsidR="00844943" w:rsidRDefault="00844943">
      <w:pPr>
        <w:sectPr w:rsidR="00844943">
          <w:pgSz w:w="12240" w:h="15840"/>
          <w:pgMar w:top="1440" w:right="1440" w:bottom="1440" w:left="1440" w:header="720" w:footer="720" w:gutter="0"/>
          <w:cols w:space="720"/>
          <w:docGrid w:linePitch="360"/>
        </w:sectPr>
      </w:pPr>
    </w:p>
    <w:p w14:paraId="30816EB0" w14:textId="77777777" w:rsidR="00844943" w:rsidRDefault="00553F75">
      <w:pPr>
        <w:keepNext/>
        <w:spacing w:before="240"/>
      </w:pPr>
      <w:r>
        <w:rPr>
          <w:rFonts w:cs="Times New Roman"/>
          <w:b/>
        </w:rPr>
        <w:lastRenderedPageBreak/>
        <w:t>Figura 5</w:t>
      </w:r>
    </w:p>
    <w:p w14:paraId="70802CA0" w14:textId="77777777" w:rsidR="00844943" w:rsidRDefault="00553F75">
      <w:pPr>
        <w:keepNext/>
      </w:pPr>
      <w:r>
        <w:rPr>
          <w:rFonts w:cs="Times New Roman"/>
          <w:i/>
        </w:rPr>
        <w:t>Diagrama de actividades del flujo de cobro</w:t>
      </w:r>
    </w:p>
    <w:p w14:paraId="003CFC67" w14:textId="77777777" w:rsidR="00844943" w:rsidRDefault="00553F75">
      <w:pPr>
        <w:spacing w:before="120" w:after="120" w:line="240" w:lineRule="auto"/>
        <w:jc w:val="center"/>
      </w:pPr>
      <w:r>
        <w:rPr>
          <w:noProof/>
        </w:rPr>
        <w:drawing>
          <wp:inline distT="0" distB="0" distL="0" distR="0" wp14:anchorId="5DA523EB" wp14:editId="235FCCA2">
            <wp:extent cx="7881625" cy="4937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act_cobro.png"/>
                    <pic:cNvPicPr/>
                  </pic:nvPicPr>
                  <pic:blipFill>
                    <a:blip r:embed="rId13"/>
                    <a:stretch>
                      <a:fillRect/>
                    </a:stretch>
                  </pic:blipFill>
                  <pic:spPr>
                    <a:xfrm>
                      <a:off x="0" y="0"/>
                      <a:ext cx="7881625" cy="4937760"/>
                    </a:xfrm>
                    <a:prstGeom prst="rect">
                      <a:avLst/>
                    </a:prstGeom>
                  </pic:spPr>
                </pic:pic>
              </a:graphicData>
            </a:graphic>
          </wp:inline>
        </w:drawing>
      </w:r>
    </w:p>
    <w:p w14:paraId="3EAB9BB6" w14:textId="77777777" w:rsidR="00844943" w:rsidRDefault="00553F75">
      <w:pPr>
        <w:spacing w:after="240" w:line="240" w:lineRule="auto"/>
        <w:jc w:val="both"/>
      </w:pPr>
      <w:r>
        <w:rPr>
          <w:rFonts w:cs="Times New Roman"/>
          <w:i/>
          <w:sz w:val="20"/>
        </w:rPr>
        <w:lastRenderedPageBreak/>
        <w:t xml:space="preserve">Nota. </w:t>
      </w:r>
      <w:r>
        <w:rPr>
          <w:rFonts w:cs="Times New Roman"/>
          <w:sz w:val="20"/>
        </w:rPr>
        <w:t>Las particiones verticales identifican al responsable de cada actividad. Elaboración propia mediante PlantUML.</w:t>
      </w:r>
    </w:p>
    <w:p w14:paraId="588179F9" w14:textId="77777777" w:rsidR="00844943" w:rsidRDefault="00844943">
      <w:pPr>
        <w:sectPr w:rsidR="00844943">
          <w:pgSz w:w="15840" w:h="12240" w:orient="landscape"/>
          <w:pgMar w:top="1440" w:right="1440" w:bottom="1440" w:left="1440" w:header="720" w:footer="720" w:gutter="0"/>
          <w:cols w:space="720"/>
          <w:docGrid w:linePitch="360"/>
        </w:sectPr>
      </w:pPr>
    </w:p>
    <w:p w14:paraId="7A311A0C" w14:textId="77777777" w:rsidR="00844943" w:rsidRDefault="00553F75">
      <w:pPr>
        <w:pStyle w:val="Ttulo3"/>
        <w:spacing w:before="80"/>
      </w:pPr>
      <w:bookmarkStart w:id="96" w:name="_Toc239609092"/>
      <w:r>
        <w:rPr>
          <w:rFonts w:ascii="Times New Roman" w:eastAsia="Times New Roman" w:hAnsi="Times New Roman" w:cs="Times New Roman"/>
          <w:i/>
          <w:color w:val="1F2D3D"/>
        </w:rPr>
        <w:lastRenderedPageBreak/>
        <w:t>1.6.3 Flujo de gestión de la agenda y las citas</w:t>
      </w:r>
      <w:bookmarkEnd w:id="96"/>
    </w:p>
    <w:p w14:paraId="48C14155" w14:textId="77777777" w:rsidR="00844943" w:rsidRDefault="00553F75">
      <w:pPr>
        <w:ind w:firstLine="720"/>
        <w:jc w:val="both"/>
      </w:pPr>
      <w:r>
        <w:rPr>
          <w:rFonts w:cs="Times New Roman"/>
        </w:rPr>
        <w:t xml:space="preserve">El odontólogo </w:t>
      </w:r>
      <w:r>
        <w:rPr>
          <w:rFonts w:cs="Times New Roman"/>
        </w:rPr>
        <w:t>carga su disponibilidad, el paciente o la recepcionista elige la fecha y la hora, y la cita recorre los estados reservada, confirmada y atendida, con las alternativas de cancelación y reprogramación. La Figura 6 lo representa.</w:t>
      </w:r>
    </w:p>
    <w:p w14:paraId="38F44733" w14:textId="77777777" w:rsidR="00844943" w:rsidRDefault="00844943">
      <w:pPr>
        <w:sectPr w:rsidR="00844943">
          <w:pgSz w:w="12240" w:h="15840"/>
          <w:pgMar w:top="1440" w:right="1440" w:bottom="1440" w:left="1440" w:header="720" w:footer="720" w:gutter="0"/>
          <w:cols w:space="720"/>
          <w:docGrid w:linePitch="360"/>
        </w:sectPr>
      </w:pPr>
    </w:p>
    <w:p w14:paraId="0E5C49E5" w14:textId="77777777" w:rsidR="00844943" w:rsidRDefault="00553F75">
      <w:pPr>
        <w:keepNext/>
        <w:spacing w:before="240"/>
      </w:pPr>
      <w:r>
        <w:rPr>
          <w:rFonts w:cs="Times New Roman"/>
          <w:b/>
        </w:rPr>
        <w:lastRenderedPageBreak/>
        <w:t>Figura 6</w:t>
      </w:r>
    </w:p>
    <w:p w14:paraId="058B8BEB" w14:textId="77777777" w:rsidR="00844943" w:rsidRDefault="00553F75">
      <w:pPr>
        <w:keepNext/>
      </w:pPr>
      <w:r>
        <w:rPr>
          <w:rFonts w:cs="Times New Roman"/>
          <w:i/>
        </w:rPr>
        <w:t>Diagrama de actividades de la gestión de la agenda y las citas</w:t>
      </w:r>
    </w:p>
    <w:p w14:paraId="558372EA" w14:textId="77777777" w:rsidR="00844943" w:rsidRDefault="00553F75">
      <w:pPr>
        <w:spacing w:before="120" w:after="120" w:line="240" w:lineRule="auto"/>
        <w:jc w:val="center"/>
      </w:pPr>
      <w:r>
        <w:rPr>
          <w:noProof/>
        </w:rPr>
        <w:drawing>
          <wp:inline distT="0" distB="0" distL="0" distR="0" wp14:anchorId="2D3A29A9" wp14:editId="2B5D04D3">
            <wp:extent cx="8503920" cy="471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act_agenda.png"/>
                    <pic:cNvPicPr/>
                  </pic:nvPicPr>
                  <pic:blipFill>
                    <a:blip r:embed="rId14"/>
                    <a:stretch>
                      <a:fillRect/>
                    </a:stretch>
                  </pic:blipFill>
                  <pic:spPr>
                    <a:xfrm>
                      <a:off x="0" y="0"/>
                      <a:ext cx="8503920" cy="4710700"/>
                    </a:xfrm>
                    <a:prstGeom prst="rect">
                      <a:avLst/>
                    </a:prstGeom>
                  </pic:spPr>
                </pic:pic>
              </a:graphicData>
            </a:graphic>
          </wp:inline>
        </w:drawing>
      </w:r>
    </w:p>
    <w:p w14:paraId="2EDC4BDB" w14:textId="77777777" w:rsidR="00844943" w:rsidRDefault="00553F75">
      <w:pPr>
        <w:spacing w:after="240" w:line="240" w:lineRule="auto"/>
        <w:jc w:val="both"/>
      </w:pPr>
      <w:r>
        <w:rPr>
          <w:rFonts w:cs="Times New Roman"/>
          <w:i/>
          <w:sz w:val="20"/>
        </w:rPr>
        <w:t xml:space="preserve">Nota. </w:t>
      </w:r>
      <w:r>
        <w:rPr>
          <w:rFonts w:cs="Times New Roman"/>
          <w:sz w:val="20"/>
        </w:rPr>
        <w:t>Elaboración propia mediante PlantUML.</w:t>
      </w:r>
    </w:p>
    <w:p w14:paraId="5456EA06" w14:textId="77777777" w:rsidR="00844943" w:rsidRDefault="00844943">
      <w:pPr>
        <w:sectPr w:rsidR="00844943">
          <w:pgSz w:w="15840" w:h="12240" w:orient="landscape"/>
          <w:pgMar w:top="1440" w:right="1440" w:bottom="1440" w:left="1440" w:header="720" w:footer="720" w:gutter="0"/>
          <w:cols w:space="720"/>
          <w:docGrid w:linePitch="360"/>
        </w:sectPr>
      </w:pPr>
    </w:p>
    <w:p w14:paraId="255CBD60" w14:textId="77777777" w:rsidR="00844943" w:rsidRDefault="00553F75">
      <w:pPr>
        <w:pStyle w:val="Ttulo3"/>
        <w:spacing w:before="80"/>
      </w:pPr>
      <w:bookmarkStart w:id="97" w:name="_Toc239609093"/>
      <w:r>
        <w:rPr>
          <w:rFonts w:ascii="Times New Roman" w:eastAsia="Times New Roman" w:hAnsi="Times New Roman" w:cs="Times New Roman"/>
          <w:i/>
          <w:color w:val="1F2D3D"/>
        </w:rPr>
        <w:lastRenderedPageBreak/>
        <w:t>1.6.4 Otros flujos de negocio documentados</w:t>
      </w:r>
      <w:bookmarkEnd w:id="97"/>
    </w:p>
    <w:p w14:paraId="71D9D381" w14:textId="37494B26" w:rsidR="00844943" w:rsidRDefault="00553F75">
      <w:pPr>
        <w:pStyle w:val="Listaconvietas"/>
        <w:ind w:left="720" w:hanging="720"/>
        <w:jc w:val="both"/>
      </w:pPr>
      <w:r>
        <w:rPr>
          <w:rFonts w:cs="Times New Roman"/>
          <w:b/>
        </w:rPr>
        <w:t xml:space="preserve">Flujo de afiliación del paciente. </w:t>
      </w:r>
      <w:r>
        <w:rPr>
          <w:rFonts w:cs="Times New Roman"/>
        </w:rPr>
        <w:t>El paciente ingresa mediante inicio de sesión o registro, abre la pestaña de búsqueda de clínicas, busca por nombre o por cercanía -radio de 5 km-, selecciona su clínica y confirma la afiliación</w:t>
      </w:r>
      <w:r>
        <w:rPr>
          <w:rFonts w:cs="Times New Roman"/>
        </w:rPr>
        <w:t>; su perfil queda asociado mediante clinica_id, se crea su registro de paciente y continúa con el flujo estándar de citas y tratamientos.</w:t>
      </w:r>
    </w:p>
    <w:p w14:paraId="4C93EE94" w14:textId="77777777" w:rsidR="00844943" w:rsidRDefault="00553F75">
      <w:pPr>
        <w:pStyle w:val="Listaconvietas"/>
        <w:ind w:left="720" w:hanging="720"/>
        <w:jc w:val="both"/>
      </w:pPr>
      <w:r>
        <w:rPr>
          <w:rFonts w:cs="Times New Roman"/>
          <w:b/>
        </w:rPr>
        <w:t xml:space="preserve">Flujo de administración de la clínica. </w:t>
      </w:r>
      <w:r>
        <w:rPr>
          <w:rFonts w:cs="Times New Roman"/>
        </w:rPr>
        <w:t>El odontólogo crea su clínica al registrarse —datos y moneda—, da de alta a la recepcionista y a sus colegas, carga los servicios con sus precios y los horarios, y realiza la gestión diaria de usuarios, servicios y agenda.</w:t>
      </w:r>
    </w:p>
    <w:p w14:paraId="62348133" w14:textId="77777777" w:rsidR="00844943" w:rsidRDefault="00553F75">
      <w:pPr>
        <w:pStyle w:val="Listaconvietas"/>
        <w:ind w:left="720" w:hanging="720"/>
        <w:jc w:val="both"/>
      </w:pPr>
      <w:r>
        <w:rPr>
          <w:rFonts w:cs="Times New Roman"/>
          <w:b/>
        </w:rPr>
        <w:t xml:space="preserve">Flujo de documentos y consentimientos (versión 2). </w:t>
      </w:r>
      <w:r>
        <w:rPr>
          <w:rFonts w:cs="Times New Roman"/>
        </w:rPr>
        <w:t>Carga de fotografías, radiografías y archivos PDF asociados al paciente, y plantillas de consentimiento con aceptación digital y fecha.</w:t>
      </w:r>
    </w:p>
    <w:p w14:paraId="134D6EC7" w14:textId="77777777" w:rsidR="00844943" w:rsidRDefault="00553F75">
      <w:r>
        <w:br w:type="page"/>
      </w:r>
    </w:p>
    <w:p w14:paraId="1C9F7554" w14:textId="77777777" w:rsidR="00844943" w:rsidRDefault="00553F75">
      <w:pPr>
        <w:pStyle w:val="Ttulo1"/>
        <w:spacing w:before="0"/>
        <w:jc w:val="center"/>
      </w:pPr>
      <w:bookmarkStart w:id="98" w:name="_Toc239609094"/>
      <w:r>
        <w:rPr>
          <w:rFonts w:ascii="Times New Roman" w:eastAsia="Times New Roman" w:hAnsi="Times New Roman" w:cs="Times New Roman"/>
          <w:color w:val="1F2D3D"/>
          <w:sz w:val="24"/>
        </w:rPr>
        <w:lastRenderedPageBreak/>
        <w:t>Capítulo 2. Flujo de trabajo: captura de requisitos</w:t>
      </w:r>
      <w:bookmarkEnd w:id="98"/>
    </w:p>
    <w:p w14:paraId="2C64D15D" w14:textId="77777777" w:rsidR="00844943" w:rsidRDefault="00553F75">
      <w:pPr>
        <w:ind w:firstLine="720"/>
        <w:jc w:val="both"/>
      </w:pPr>
      <w:r>
        <w:rPr>
          <w:rFonts w:cs="Times New Roman"/>
        </w:rPr>
        <w:t xml:space="preserve">En el Proceso Unificado, el flujo de trabajo de captura de requisitos tiene por objetivo comprender qué debe hacer el sistema desde la perspectiva de quienes lo van a usar y dejarlo documentado de forma verificable (Jacobson et al., 2000). La ingeniería de requisitos distingue entre requisitos funcionales, que describen los servicios que el sistema debe prestar, y requisitos no funcionales, que expresan restricciones de seguridad, rendimiento y usabilidad (Sommerville, 2011). En este proyecto la captura se </w:t>
      </w:r>
      <w:r>
        <w:rPr>
          <w:rFonts w:cs="Times New Roman"/>
        </w:rPr>
        <w:t>realizó mediante tres entrevistas semiestructuradas.</w:t>
      </w:r>
    </w:p>
    <w:p w14:paraId="32C098F4" w14:textId="77777777" w:rsidR="00844943" w:rsidRDefault="00553F75">
      <w:pPr>
        <w:pStyle w:val="Ttulo2"/>
        <w:spacing w:before="120"/>
      </w:pPr>
      <w:bookmarkStart w:id="99" w:name="_Toc239609095"/>
      <w:r>
        <w:rPr>
          <w:rFonts w:ascii="Times New Roman" w:eastAsia="Times New Roman" w:hAnsi="Times New Roman" w:cs="Times New Roman"/>
          <w:color w:val="1F2D3D"/>
          <w:sz w:val="24"/>
        </w:rPr>
        <w:t>2.1 Entrevistas con el usuario</w:t>
      </w:r>
      <w:bookmarkEnd w:id="99"/>
    </w:p>
    <w:p w14:paraId="21B89D03" w14:textId="77777777" w:rsidR="00844943" w:rsidRDefault="00553F75">
      <w:pPr>
        <w:ind w:firstLine="720"/>
        <w:jc w:val="both"/>
      </w:pPr>
      <w:r>
        <w:rPr>
          <w:rFonts w:cs="Times New Roman"/>
        </w:rPr>
        <w:t>Las entrevistas se realizaron al Dr. Ayrthon Rojas Orellana, propietario de la clínica, y a María López, recepcionista.</w:t>
      </w:r>
    </w:p>
    <w:p w14:paraId="426C43CC" w14:textId="77777777" w:rsidR="00844943" w:rsidRDefault="00553F75">
      <w:pPr>
        <w:pStyle w:val="Ttulo3"/>
        <w:spacing w:before="80"/>
      </w:pPr>
      <w:bookmarkStart w:id="100" w:name="_Toc239609096"/>
      <w:r>
        <w:rPr>
          <w:rFonts w:ascii="Times New Roman" w:eastAsia="Times New Roman" w:hAnsi="Times New Roman" w:cs="Times New Roman"/>
          <w:i/>
          <w:color w:val="1F2D3D"/>
        </w:rPr>
        <w:t>2.1.1 Primera entrevista: módulos principales</w:t>
      </w:r>
      <w:bookmarkEnd w:id="100"/>
    </w:p>
    <w:p w14:paraId="4E71BC6E" w14:textId="77777777" w:rsidR="00844943" w:rsidRDefault="00553F75">
      <w:pPr>
        <w:pStyle w:val="Listaconvietas"/>
        <w:ind w:left="720" w:hanging="720"/>
        <w:jc w:val="both"/>
      </w:pPr>
      <w:r>
        <w:rPr>
          <w:rFonts w:cs="Times New Roman"/>
          <w:b/>
        </w:rPr>
        <w:t xml:space="preserve">Problema que se resuelve. </w:t>
      </w:r>
      <w:r>
        <w:rPr>
          <w:rFonts w:cs="Times New Roman"/>
        </w:rPr>
        <w:t>El entrevistado manifiesta que maneja todo en cuadernos y papeles, que pierde información y que necesita tenerlo todo centralizado.</w:t>
      </w:r>
    </w:p>
    <w:p w14:paraId="7C56A132" w14:textId="77777777" w:rsidR="00844943" w:rsidRDefault="00553F75">
      <w:pPr>
        <w:pStyle w:val="Listaconvietas"/>
        <w:ind w:left="720" w:hanging="720"/>
        <w:jc w:val="both"/>
      </w:pPr>
      <w:r>
        <w:rPr>
          <w:rFonts w:cs="Times New Roman"/>
          <w:b/>
        </w:rPr>
        <w:t xml:space="preserve">Usuarios. </w:t>
      </w:r>
      <w:r>
        <w:rPr>
          <w:rFonts w:cs="Times New Roman"/>
        </w:rPr>
        <w:t>Tres odontólogos, una recepcionista y los pacientes, cada uno con su acceso y sus permisos.</w:t>
      </w:r>
    </w:p>
    <w:p w14:paraId="2273082E" w14:textId="77777777" w:rsidR="00844943" w:rsidRDefault="00553F75">
      <w:pPr>
        <w:pStyle w:val="Listaconvietas"/>
        <w:ind w:left="720" w:hanging="720"/>
        <w:jc w:val="both"/>
      </w:pPr>
      <w:r>
        <w:rPr>
          <w:rFonts w:cs="Times New Roman"/>
          <w:b/>
        </w:rPr>
        <w:t xml:space="preserve">Módulos básicos. </w:t>
      </w:r>
      <w:r>
        <w:rPr>
          <w:rFonts w:cs="Times New Roman"/>
        </w:rPr>
        <w:t>Registro de pacientes, historia clínica completa —con alergias y medicamentos críticos—, odontograma visual con el mapa de la boca, diagnóstico y plan de tratamiento con costos, y seguimiento cronológico de cada consulta.</w:t>
      </w:r>
    </w:p>
    <w:p w14:paraId="320DA0DB" w14:textId="77777777" w:rsidR="00844943" w:rsidRDefault="00553F75">
      <w:pPr>
        <w:pStyle w:val="Listaconvietas"/>
        <w:ind w:left="720" w:hanging="720"/>
        <w:jc w:val="both"/>
      </w:pPr>
      <w:r>
        <w:rPr>
          <w:rFonts w:cs="Times New Roman"/>
          <w:b/>
        </w:rPr>
        <w:t xml:space="preserve">Flujo con paciente nuevo. </w:t>
      </w:r>
      <w:r>
        <w:rPr>
          <w:rFonts w:cs="Times New Roman"/>
        </w:rPr>
        <w:t>Registro, historia clínica, odontograma, diagnóstico, plan, aceptación, cita, evolución y próxima cita.</w:t>
      </w:r>
    </w:p>
    <w:p w14:paraId="4FE0CAB9" w14:textId="77777777" w:rsidR="00844943" w:rsidRDefault="00553F75">
      <w:pPr>
        <w:pStyle w:val="Listaconvietas"/>
        <w:ind w:left="720" w:hanging="720"/>
        <w:jc w:val="both"/>
      </w:pPr>
      <w:r>
        <w:rPr>
          <w:rFonts w:cs="Times New Roman"/>
          <w:b/>
        </w:rPr>
        <w:t xml:space="preserve">Datos obligatorios. </w:t>
      </w:r>
      <w:r>
        <w:rPr>
          <w:rFonts w:cs="Times New Roman"/>
        </w:rPr>
        <w:t xml:space="preserve">Para el paciente, nombre, cédula de identidad y teléfono; para la historia clínica, alergias y </w:t>
      </w:r>
      <w:r>
        <w:rPr>
          <w:rFonts w:cs="Times New Roman"/>
        </w:rPr>
        <w:t>medicamentos; en el odontograma, cada pieza debe tener una condición y observaciones si existe alguna anomalía.</w:t>
      </w:r>
    </w:p>
    <w:p w14:paraId="7DCDFAE3" w14:textId="77777777" w:rsidR="00844943" w:rsidRDefault="00553F75">
      <w:pPr>
        <w:pStyle w:val="Ttulo3"/>
        <w:spacing w:before="80"/>
      </w:pPr>
      <w:bookmarkStart w:id="101" w:name="_Toc239609097"/>
      <w:r>
        <w:rPr>
          <w:rFonts w:ascii="Times New Roman" w:eastAsia="Times New Roman" w:hAnsi="Times New Roman" w:cs="Times New Roman"/>
          <w:i/>
          <w:color w:val="1F2D3D"/>
        </w:rPr>
        <w:lastRenderedPageBreak/>
        <w:t>2.1.2 Segunda entrevista: gestión y administración</w:t>
      </w:r>
      <w:bookmarkEnd w:id="101"/>
    </w:p>
    <w:p w14:paraId="621ED4F1" w14:textId="77777777" w:rsidR="00844943" w:rsidRDefault="00553F75">
      <w:pPr>
        <w:pStyle w:val="Listaconvietas"/>
        <w:ind w:left="720" w:hanging="720"/>
        <w:jc w:val="both"/>
      </w:pPr>
      <w:r>
        <w:rPr>
          <w:rFonts w:cs="Times New Roman"/>
          <w:b/>
        </w:rPr>
        <w:t xml:space="preserve">Citas. </w:t>
      </w:r>
      <w:r>
        <w:rPr>
          <w:rFonts w:cs="Times New Roman"/>
        </w:rPr>
        <w:t>La recepcionista anota en un cuaderno y las citas se superponen; se necesita un calendario organizado donde se vea a quién corresponde cada hora, con posibilidad de mover y cancelar citas y de que el paciente elija su turno.</w:t>
      </w:r>
    </w:p>
    <w:p w14:paraId="53DC12C4" w14:textId="77777777" w:rsidR="00844943" w:rsidRDefault="00553F75">
      <w:pPr>
        <w:pStyle w:val="Listaconvietas"/>
        <w:ind w:left="720" w:hanging="720"/>
        <w:jc w:val="both"/>
      </w:pPr>
      <w:r>
        <w:rPr>
          <w:rFonts w:cs="Times New Roman"/>
          <w:b/>
        </w:rPr>
        <w:t xml:space="preserve">Agenda. </w:t>
      </w:r>
      <w:r>
        <w:rPr>
          <w:rFonts w:cs="Times New Roman"/>
        </w:rPr>
        <w:t>Cada odontólogo carga sus horarios.</w:t>
      </w:r>
    </w:p>
    <w:p w14:paraId="3CC8D4A7" w14:textId="77777777" w:rsidR="00844943" w:rsidRDefault="00553F75">
      <w:pPr>
        <w:pStyle w:val="Listaconvietas"/>
        <w:ind w:left="720" w:hanging="720"/>
        <w:jc w:val="both"/>
      </w:pPr>
      <w:r>
        <w:rPr>
          <w:rFonts w:cs="Times New Roman"/>
          <w:b/>
        </w:rPr>
        <w:t xml:space="preserve">Presupuestos. </w:t>
      </w:r>
      <w:r>
        <w:rPr>
          <w:rFonts w:cs="Times New Roman"/>
        </w:rPr>
        <w:t>Se elaboran procedimiento por procedimiento y pieza por pieza, con su costo; se registra cuánto pagó el paciente y cuánto falta.</w:t>
      </w:r>
    </w:p>
    <w:p w14:paraId="7F92D046" w14:textId="77777777" w:rsidR="00844943" w:rsidRDefault="00553F75">
      <w:pPr>
        <w:pStyle w:val="Listaconvietas"/>
        <w:ind w:left="720" w:hanging="720"/>
        <w:jc w:val="both"/>
      </w:pPr>
      <w:r>
        <w:rPr>
          <w:rFonts w:cs="Times New Roman"/>
          <w:b/>
        </w:rPr>
        <w:t xml:space="preserve">Pagos. </w:t>
      </w:r>
      <w:r>
        <w:rPr>
          <w:rFonts w:cs="Times New Roman"/>
        </w:rPr>
        <w:t>Se cobra con código QR estático de referencia o en efectivo.</w:t>
      </w:r>
    </w:p>
    <w:p w14:paraId="3E4D03D1" w14:textId="77777777" w:rsidR="00844943" w:rsidRDefault="00553F75">
      <w:pPr>
        <w:pStyle w:val="Listaconvietas"/>
        <w:ind w:left="720" w:hanging="720"/>
        <w:jc w:val="both"/>
      </w:pPr>
      <w:r>
        <w:rPr>
          <w:rFonts w:cs="Times New Roman"/>
          <w:b/>
        </w:rPr>
        <w:t xml:space="preserve">Archivos (versión 2). </w:t>
      </w:r>
      <w:r>
        <w:rPr>
          <w:rFonts w:cs="Times New Roman"/>
        </w:rPr>
        <w:t>Fotografías de antes y después, radiografías y documentos asociados al paciente, visibles en pantalla.</w:t>
      </w:r>
    </w:p>
    <w:p w14:paraId="2B984277" w14:textId="77777777" w:rsidR="00844943" w:rsidRDefault="00553F75">
      <w:pPr>
        <w:pStyle w:val="Listaconvietas"/>
        <w:ind w:left="720" w:hanging="720"/>
        <w:jc w:val="both"/>
      </w:pPr>
      <w:r>
        <w:rPr>
          <w:rFonts w:cs="Times New Roman"/>
          <w:b/>
        </w:rPr>
        <w:t xml:space="preserve">Usuarios. </w:t>
      </w:r>
      <w:r>
        <w:rPr>
          <w:rFonts w:cs="Times New Roman"/>
        </w:rPr>
        <w:t>El odontólogo propietario da de alta a su clínica y a su equipo; cada odontólogo gestiona sus pacientes y citas; la recepcionista apoya en la operación diaria.</w:t>
      </w:r>
    </w:p>
    <w:p w14:paraId="0B3AAB65" w14:textId="77777777" w:rsidR="00844943" w:rsidRDefault="00553F75">
      <w:pPr>
        <w:pStyle w:val="Listaconvietas"/>
        <w:ind w:left="720" w:hanging="720"/>
        <w:jc w:val="both"/>
      </w:pPr>
      <w:r>
        <w:rPr>
          <w:rFonts w:cs="Times New Roman"/>
          <w:b/>
        </w:rPr>
        <w:t xml:space="preserve">Clínica. </w:t>
      </w:r>
      <w:r>
        <w:rPr>
          <w:rFonts w:cs="Times New Roman"/>
        </w:rPr>
        <w:t>Nombre, dirección, teléfono y logotipo; servicios con precios —limpieza, extracción, empaste, corona e implante—; horarios por odontólogo.</w:t>
      </w:r>
    </w:p>
    <w:p w14:paraId="64CE0533" w14:textId="77777777" w:rsidR="00844943" w:rsidRDefault="00553F75">
      <w:pPr>
        <w:pStyle w:val="Ttulo3"/>
        <w:spacing w:before="80"/>
      </w:pPr>
      <w:bookmarkStart w:id="102" w:name="_Toc239609098"/>
      <w:r>
        <w:rPr>
          <w:rFonts w:ascii="Times New Roman" w:eastAsia="Times New Roman" w:hAnsi="Times New Roman" w:cs="Times New Roman"/>
          <w:i/>
          <w:color w:val="1F2D3D"/>
        </w:rPr>
        <w:t>2.1.3 Tercera entrevista: complementarios y requisitos</w:t>
      </w:r>
      <w:bookmarkEnd w:id="102"/>
    </w:p>
    <w:p w14:paraId="4EAA689E" w14:textId="77777777" w:rsidR="00844943" w:rsidRDefault="00553F75">
      <w:pPr>
        <w:pStyle w:val="Listaconvietas"/>
        <w:ind w:left="720" w:hanging="720"/>
        <w:jc w:val="both"/>
      </w:pPr>
      <w:r>
        <w:rPr>
          <w:rFonts w:cs="Times New Roman"/>
          <w:b/>
        </w:rPr>
        <w:t xml:space="preserve">Tablero de indicadores (versión 2). </w:t>
      </w:r>
      <w:r>
        <w:rPr>
          <w:rFonts w:cs="Times New Roman"/>
        </w:rPr>
        <w:t>Resumen rápido de pacientes, citas del día, tratamientos en proceso, monto cobrado del mes y monto por cobrar.</w:t>
      </w:r>
    </w:p>
    <w:p w14:paraId="7A7C4F3C" w14:textId="77777777" w:rsidR="00844943" w:rsidRDefault="00553F75">
      <w:pPr>
        <w:pStyle w:val="Listaconvietas"/>
        <w:ind w:left="720" w:hanging="720"/>
        <w:jc w:val="both"/>
      </w:pPr>
      <w:r>
        <w:rPr>
          <w:rFonts w:cs="Times New Roman"/>
          <w:b/>
        </w:rPr>
        <w:t xml:space="preserve">Configuración. </w:t>
      </w:r>
      <w:r>
        <w:rPr>
          <w:rFonts w:cs="Times New Roman"/>
        </w:rPr>
        <w:t>Moneda —bolivianos, dólares u otras—, servicios y precios, horarios de atención y métodos de pago.</w:t>
      </w:r>
    </w:p>
    <w:p w14:paraId="0DF8A8D6" w14:textId="77777777" w:rsidR="00844943" w:rsidRDefault="00553F75">
      <w:pPr>
        <w:pStyle w:val="Listaconvietas"/>
        <w:ind w:left="720" w:hanging="720"/>
        <w:jc w:val="both"/>
      </w:pPr>
      <w:r>
        <w:rPr>
          <w:rFonts w:cs="Times New Roman"/>
          <w:b/>
        </w:rPr>
        <w:t xml:space="preserve">Consentimientos (versión 2). </w:t>
      </w:r>
      <w:r>
        <w:rPr>
          <w:rFonts w:cs="Times New Roman"/>
        </w:rPr>
        <w:t>Documento estándar con riesgos y autorización que el paciente acepta digitalmente, con registro de la fecha.</w:t>
      </w:r>
    </w:p>
    <w:p w14:paraId="1771CCEC" w14:textId="77777777" w:rsidR="00844943" w:rsidRDefault="00553F75">
      <w:pPr>
        <w:pStyle w:val="Listaconvietas"/>
        <w:ind w:left="720" w:hanging="720"/>
        <w:jc w:val="both"/>
      </w:pPr>
      <w:r>
        <w:rPr>
          <w:rFonts w:cs="Times New Roman"/>
          <w:b/>
        </w:rPr>
        <w:lastRenderedPageBreak/>
        <w:t xml:space="preserve">Requisitos. </w:t>
      </w:r>
      <w:r>
        <w:rPr>
          <w:rFonts w:cs="Times New Roman"/>
        </w:rPr>
        <w:t>Seguridad mediante aislamiento por clínica, rapidez, facilidad de uso, acceso desde cualquier lugar, respaldo en la nube y compatibilidad con Chrome, Firefox, Edge y Safari.</w:t>
      </w:r>
    </w:p>
    <w:p w14:paraId="03CF2F89" w14:textId="77777777" w:rsidR="00844943" w:rsidRDefault="00553F75">
      <w:pPr>
        <w:pStyle w:val="Listaconvietas"/>
        <w:ind w:left="720" w:hanging="720"/>
        <w:jc w:val="both"/>
      </w:pPr>
      <w:r>
        <w:rPr>
          <w:rFonts w:cs="Times New Roman"/>
          <w:b/>
        </w:rPr>
        <w:t xml:space="preserve">Fuera de alcance. </w:t>
      </w:r>
      <w:r>
        <w:rPr>
          <w:rFonts w:cs="Times New Roman"/>
        </w:rPr>
        <w:t>Aplicación móvil, inteligencia artificial, WhatsApp, facturación electrónica, integraciones bancarias, teleodontología, equipos odontológicos y reportes complejos.</w:t>
      </w:r>
    </w:p>
    <w:p w14:paraId="3E5F5E48" w14:textId="77777777" w:rsidR="00844943" w:rsidRDefault="00553F75">
      <w:pPr>
        <w:pStyle w:val="Listaconvietas"/>
        <w:ind w:left="720" w:hanging="720"/>
        <w:jc w:val="both"/>
      </w:pPr>
      <w:r>
        <w:rPr>
          <w:rFonts w:cs="Times New Roman"/>
          <w:b/>
        </w:rPr>
        <w:t xml:space="preserve">Acceso. </w:t>
      </w:r>
      <w:r>
        <w:rPr>
          <w:rFonts w:cs="Times New Roman"/>
        </w:rPr>
        <w:t>Por internet, con correo electrónico y contraseña; el odontólogo que se registra crea su clínica y las cuentas de su equipo.</w:t>
      </w:r>
    </w:p>
    <w:p w14:paraId="6BB0BCE1" w14:textId="77777777" w:rsidR="00844943" w:rsidRDefault="00553F75">
      <w:pPr>
        <w:pStyle w:val="Listaconvietas"/>
        <w:ind w:left="720" w:hanging="720"/>
        <w:jc w:val="both"/>
      </w:pPr>
      <w:r>
        <w:rPr>
          <w:rFonts w:cs="Times New Roman"/>
          <w:b/>
        </w:rPr>
        <w:t xml:space="preserve">Trazabilidad. </w:t>
      </w:r>
      <w:r>
        <w:rPr>
          <w:rFonts w:cs="Times New Roman"/>
        </w:rPr>
        <w:t>Cada consulta genera un registro con fecha, pieza, observaciones y próxima atención; cada tratamiento tiene estados —propuesto, aceptado, en proceso, completado y cancelado— y admite filtrado.</w:t>
      </w:r>
    </w:p>
    <w:p w14:paraId="764B03F0" w14:textId="77777777" w:rsidR="00844943" w:rsidRDefault="00553F75">
      <w:pPr>
        <w:pStyle w:val="Ttulo2"/>
        <w:spacing w:before="120"/>
      </w:pPr>
      <w:bookmarkStart w:id="103" w:name="_Toc239609099"/>
      <w:r>
        <w:rPr>
          <w:rFonts w:ascii="Times New Roman" w:eastAsia="Times New Roman" w:hAnsi="Times New Roman" w:cs="Times New Roman"/>
          <w:color w:val="1F2D3D"/>
          <w:sz w:val="24"/>
        </w:rPr>
        <w:t>2.2 Requisitos generales derivados de las entrevistas</w:t>
      </w:r>
      <w:bookmarkEnd w:id="103"/>
    </w:p>
    <w:p w14:paraId="36E3064C" w14:textId="77777777" w:rsidR="00844943" w:rsidRDefault="00553F75">
      <w:pPr>
        <w:pStyle w:val="Listaconvietas"/>
        <w:ind w:left="720" w:hanging="720"/>
        <w:jc w:val="both"/>
      </w:pPr>
      <w:r>
        <w:rPr>
          <w:rFonts w:cs="Times New Roman"/>
          <w:b/>
        </w:rPr>
        <w:t xml:space="preserve">a) Sistema web. </w:t>
      </w:r>
      <w:r>
        <w:rPr>
          <w:rFonts w:cs="Times New Roman"/>
        </w:rPr>
        <w:t>Accesible mediante una dirección web, sin instalaciones.</w:t>
      </w:r>
    </w:p>
    <w:p w14:paraId="3E75720B" w14:textId="77777777" w:rsidR="00844943" w:rsidRDefault="00553F75">
      <w:pPr>
        <w:pStyle w:val="Listaconvietas"/>
        <w:ind w:left="720" w:hanging="720"/>
        <w:jc w:val="both"/>
      </w:pPr>
      <w:r>
        <w:rPr>
          <w:rFonts w:cs="Times New Roman"/>
          <w:b/>
        </w:rPr>
        <w:t xml:space="preserve">b) Tres roles. </w:t>
      </w:r>
      <w:r>
        <w:rPr>
          <w:rFonts w:cs="Times New Roman"/>
        </w:rPr>
        <w:t>Con permisos diferenciados: odontólogo administrador, recepcionista y paciente, además del odontólogo clínico.</w:t>
      </w:r>
    </w:p>
    <w:p w14:paraId="3AA4E112" w14:textId="77777777" w:rsidR="00844943" w:rsidRDefault="00553F75">
      <w:pPr>
        <w:pStyle w:val="Listaconvietas"/>
        <w:ind w:left="720" w:hanging="720"/>
        <w:jc w:val="both"/>
      </w:pPr>
      <w:r>
        <w:rPr>
          <w:rFonts w:cs="Times New Roman"/>
          <w:b/>
        </w:rPr>
        <w:t xml:space="preserve">c) Aislamiento por clínica. </w:t>
      </w:r>
      <w:r>
        <w:rPr>
          <w:rFonts w:cs="Times New Roman"/>
        </w:rPr>
        <w:t>Cada clínica ve únicamente sus datos.</w:t>
      </w:r>
    </w:p>
    <w:p w14:paraId="625B378B" w14:textId="77777777" w:rsidR="00844943" w:rsidRDefault="00553F75">
      <w:pPr>
        <w:pStyle w:val="Listaconvietas"/>
        <w:ind w:left="720" w:hanging="720"/>
        <w:jc w:val="both"/>
      </w:pPr>
      <w:r>
        <w:rPr>
          <w:rFonts w:cs="Times New Roman"/>
          <w:b/>
        </w:rPr>
        <w:t xml:space="preserve">d) Interfaz intuitiva. </w:t>
      </w:r>
      <w:r>
        <w:rPr>
          <w:rFonts w:cs="Times New Roman"/>
        </w:rPr>
        <w:t>Con carga inicial menor a tres segundos.</w:t>
      </w:r>
    </w:p>
    <w:p w14:paraId="606EBEB0" w14:textId="77777777" w:rsidR="00844943" w:rsidRDefault="00553F75">
      <w:pPr>
        <w:pStyle w:val="Listaconvietas"/>
        <w:ind w:left="720" w:hanging="720"/>
        <w:jc w:val="both"/>
      </w:pPr>
      <w:r>
        <w:rPr>
          <w:rFonts w:cs="Times New Roman"/>
          <w:b/>
        </w:rPr>
        <w:t xml:space="preserve">e) Acceso remoto. </w:t>
      </w:r>
      <w:r>
        <w:rPr>
          <w:rFonts w:cs="Times New Roman"/>
        </w:rPr>
        <w:t>Desde cualquier lugar y dispositivo.</w:t>
      </w:r>
    </w:p>
    <w:p w14:paraId="1396550F" w14:textId="77777777" w:rsidR="00844943" w:rsidRDefault="00553F75">
      <w:pPr>
        <w:pStyle w:val="Listaconvietas"/>
        <w:ind w:left="720" w:hanging="720"/>
        <w:jc w:val="both"/>
      </w:pPr>
      <w:r>
        <w:rPr>
          <w:rFonts w:cs="Times New Roman"/>
          <w:b/>
        </w:rPr>
        <w:t xml:space="preserve">f) Respaldo automático. </w:t>
      </w:r>
      <w:r>
        <w:rPr>
          <w:rFonts w:cs="Times New Roman"/>
        </w:rPr>
        <w:t>En la nube.</w:t>
      </w:r>
    </w:p>
    <w:p w14:paraId="0949E23D" w14:textId="77777777" w:rsidR="00844943" w:rsidRDefault="00553F75">
      <w:pPr>
        <w:pStyle w:val="Listaconvietas"/>
        <w:ind w:left="720" w:hanging="720"/>
        <w:jc w:val="both"/>
      </w:pPr>
      <w:r>
        <w:rPr>
          <w:rFonts w:cs="Times New Roman"/>
          <w:b/>
        </w:rPr>
        <w:t xml:space="preserve">g) Compatibilidad multinavegador. </w:t>
      </w:r>
      <w:r>
        <w:rPr>
          <w:rFonts w:cs="Times New Roman"/>
        </w:rPr>
        <w:t>Chrome, Firefox, Edge y Safari.</w:t>
      </w:r>
    </w:p>
    <w:p w14:paraId="72790411" w14:textId="77777777" w:rsidR="00844943" w:rsidRDefault="00553F75">
      <w:pPr>
        <w:pStyle w:val="Listaconvietas"/>
        <w:ind w:left="720" w:hanging="720"/>
        <w:jc w:val="both"/>
      </w:pPr>
      <w:r>
        <w:rPr>
          <w:rFonts w:cs="Times New Roman"/>
          <w:b/>
        </w:rPr>
        <w:t xml:space="preserve">h) Moneda configurable. </w:t>
      </w:r>
      <w:r>
        <w:rPr>
          <w:rFonts w:cs="Times New Roman"/>
        </w:rPr>
        <w:t>Por clínica.</w:t>
      </w:r>
    </w:p>
    <w:p w14:paraId="279DEC13" w14:textId="02D62917" w:rsidR="00844943" w:rsidRDefault="00553F75">
      <w:pPr>
        <w:pStyle w:val="Listaconvietas"/>
        <w:ind w:left="720" w:hanging="720"/>
        <w:jc w:val="both"/>
      </w:pPr>
      <w:r>
        <w:rPr>
          <w:rFonts w:cs="Times New Roman"/>
          <w:b/>
        </w:rPr>
        <w:t>i) Búsqueda de clínicas por nombre o por cercanía. El paciente localiza su clínica por nombre, o dentro de un radio de 5 km de su ubicación</w:t>
      </w:r>
      <w:r>
        <w:rPr>
          <w:rFonts w:cs="Times New Roman"/>
        </w:rPr>
        <w:t>.</w:t>
      </w:r>
    </w:p>
    <w:p w14:paraId="70765DF4" w14:textId="77777777" w:rsidR="00844943" w:rsidRDefault="00553F75">
      <w:pPr>
        <w:pStyle w:val="Listaconvietas"/>
        <w:ind w:left="720" w:hanging="720"/>
        <w:jc w:val="both"/>
      </w:pPr>
      <w:r>
        <w:rPr>
          <w:rFonts w:cs="Times New Roman"/>
          <w:b/>
        </w:rPr>
        <w:lastRenderedPageBreak/>
        <w:t xml:space="preserve">j) Formularios con validación. </w:t>
      </w:r>
      <w:r>
        <w:rPr>
          <w:rFonts w:cs="Times New Roman"/>
        </w:rPr>
        <w:t>Y mensajes de error claros.</w:t>
      </w:r>
    </w:p>
    <w:p w14:paraId="07FF5DAB" w14:textId="77777777" w:rsidR="00844943" w:rsidRDefault="00553F75">
      <w:pPr>
        <w:pStyle w:val="Ttulo2"/>
        <w:spacing w:before="120"/>
      </w:pPr>
      <w:bookmarkStart w:id="104" w:name="_Toc239609100"/>
      <w:r>
        <w:rPr>
          <w:rFonts w:ascii="Times New Roman" w:eastAsia="Times New Roman" w:hAnsi="Times New Roman" w:cs="Times New Roman"/>
          <w:color w:val="1F2D3D"/>
          <w:sz w:val="24"/>
        </w:rPr>
        <w:t>2.3 Requisitos funcionales por módulo</w:t>
      </w:r>
      <w:bookmarkEnd w:id="104"/>
    </w:p>
    <w:p w14:paraId="6AB91EB1" w14:textId="77777777" w:rsidR="00844943" w:rsidRDefault="00553F75">
      <w:pPr>
        <w:ind w:firstLine="720"/>
        <w:jc w:val="both"/>
      </w:pPr>
      <w:r>
        <w:rPr>
          <w:rFonts w:cs="Times New Roman"/>
        </w:rPr>
        <w:t>Cada módulo cuenta con descripción, historias de usuario —con criterios de aceptación en formato Dado/Cuando/Entonces— y tareas técnicas, documentadas en docs/SPEC.md y en docs/modules/. El resumen funcional es el siguiente.</w:t>
      </w:r>
    </w:p>
    <w:p w14:paraId="5ADB67A2" w14:textId="40AEB92D" w:rsidR="00844943" w:rsidRDefault="00553F75">
      <w:pPr>
        <w:pStyle w:val="Listaconvietas"/>
        <w:ind w:left="720" w:hanging="720"/>
        <w:jc w:val="both"/>
      </w:pPr>
      <w:r>
        <w:rPr>
          <w:rFonts w:cs="Times New Roman"/>
          <w:b/>
        </w:rPr>
        <w:t xml:space="preserve">1. Autenticación y onboarding (Dev 1). </w:t>
      </w:r>
      <w:r>
        <w:rPr>
          <w:rFonts w:cs="Times New Roman"/>
        </w:rPr>
        <w:t>Inicio de sesión con correo electrónico y contraseña; registro de pacientes; alta de la clínica por el odontólogo, con datos y moneda; alta del equipo —recepcionista y odontólogos—; afiliación del paciente mediante búsqueda de su clínica por nombre o por cercanía -radio de 5 km-</w:t>
      </w:r>
      <w:r>
        <w:rPr>
          <w:rFonts w:cs="Times New Roman"/>
        </w:rPr>
        <w:t>; recuperación de contraseña; emisión de JWT con clinica_id y rol; y gestión de sesiones.</w:t>
      </w:r>
    </w:p>
    <w:p w14:paraId="2E238AF1" w14:textId="77777777" w:rsidR="00844943" w:rsidRDefault="00553F75">
      <w:pPr>
        <w:pStyle w:val="Listaconvietas"/>
        <w:ind w:left="720" w:hanging="720"/>
        <w:jc w:val="both"/>
      </w:pPr>
      <w:r>
        <w:rPr>
          <w:rFonts w:cs="Times New Roman"/>
          <w:b/>
        </w:rPr>
        <w:t xml:space="preserve">2. Gestión de pacientes (Dev 2). </w:t>
      </w:r>
      <w:r>
        <w:rPr>
          <w:rFonts w:cs="Times New Roman"/>
        </w:rPr>
        <w:t>Registrar, editar y buscar pacientes por nombre, cédula, teléfono o correo; ficha completa con pestañas de historia, odontograma, diagnóstico, tratamiento, evolución y pagos; contacto de emergencia; listado con paginación; e historial de atenciones.</w:t>
      </w:r>
    </w:p>
    <w:p w14:paraId="24961845" w14:textId="77777777" w:rsidR="00844943" w:rsidRDefault="00553F75">
      <w:pPr>
        <w:pStyle w:val="Listaconvietas"/>
        <w:ind w:left="720" w:hanging="720"/>
        <w:jc w:val="both"/>
      </w:pPr>
      <w:r>
        <w:rPr>
          <w:rFonts w:cs="Times New Roman"/>
          <w:b/>
        </w:rPr>
        <w:t xml:space="preserve">3. Historia clínica (Dev 3). </w:t>
      </w:r>
      <w:r>
        <w:rPr>
          <w:rFonts w:cs="Times New Roman"/>
        </w:rPr>
        <w:t>Motivo de consulta; antecedentes médicos y odontológicos; alergias; medicamentos; enfermedades; hábitos; observaciones; consulta y actualización; y trazabilidad.</w:t>
      </w:r>
    </w:p>
    <w:p w14:paraId="2D2DC4F1" w14:textId="77777777" w:rsidR="00844943" w:rsidRDefault="00553F75">
      <w:pPr>
        <w:pStyle w:val="Listaconvietas"/>
        <w:ind w:left="720" w:hanging="720"/>
        <w:jc w:val="both"/>
      </w:pPr>
      <w:r>
        <w:rPr>
          <w:rFonts w:cs="Times New Roman"/>
          <w:b/>
        </w:rPr>
        <w:t xml:space="preserve">4. Odontograma (Dev 4). </w:t>
      </w:r>
      <w:r>
        <w:rPr>
          <w:rFonts w:cs="Times New Roman"/>
        </w:rPr>
        <w:t>Mapa visual de piezas dentales en nomenclatura FDI con zonas interactivas; condiciones por pieza —sano, caries, restauración, ausente, corona, implante, endodoncia, extracción, prótesis, fractura, mancha y otro—; registro por superficie —facial, lingual, mesial, distal y oclusal—; observaciones; almacenamiento de las piezas como JSONB; e historial y comparación de odontogramas.</w:t>
      </w:r>
    </w:p>
    <w:p w14:paraId="4FE91C07" w14:textId="77777777" w:rsidR="00844943" w:rsidRDefault="00553F75">
      <w:pPr>
        <w:pStyle w:val="Listaconvietas"/>
        <w:ind w:left="720" w:hanging="720"/>
        <w:jc w:val="both"/>
      </w:pPr>
      <w:r>
        <w:rPr>
          <w:rFonts w:cs="Times New Roman"/>
          <w:b/>
        </w:rPr>
        <w:lastRenderedPageBreak/>
        <w:t xml:space="preserve">5. Diagnóstico y tratamiento (Dev 2 con apoyo de Dev 5). </w:t>
      </w:r>
      <w:r>
        <w:rPr>
          <w:rFonts w:cs="Times New Roman"/>
        </w:rPr>
        <w:t>Diagnóstico por paciente y pieza, con descripción, observaciones y estados —activo, inactivo y resuelto—; plan de tratamiento con procedimientos —pieza, prioridad y costo—; estados del plan —propuesto, aceptado, en proceso, completado y cancelado—; filtros por estado; y recálculo automático del total.</w:t>
      </w:r>
    </w:p>
    <w:p w14:paraId="3CE52783" w14:textId="77777777" w:rsidR="00844943" w:rsidRDefault="00553F75">
      <w:pPr>
        <w:pStyle w:val="Listaconvietas"/>
        <w:ind w:left="720" w:hanging="720"/>
        <w:jc w:val="both"/>
      </w:pPr>
      <w:r>
        <w:rPr>
          <w:rFonts w:cs="Times New Roman"/>
          <w:b/>
        </w:rPr>
        <w:t xml:space="preserve">6. Evolución clínica (Dev 3). </w:t>
      </w:r>
      <w:r>
        <w:rPr>
          <w:rFonts w:cs="Times New Roman"/>
        </w:rPr>
        <w:t>Registro por consulta: fecha, motivo, procedimiento realizado, pieza, observaciones e indicaciones y próxima atención; consulta cronológica; y vinculación al plan de tratamiento.</w:t>
      </w:r>
    </w:p>
    <w:p w14:paraId="3E29A6CE" w14:textId="77777777" w:rsidR="00844943" w:rsidRDefault="00553F75">
      <w:pPr>
        <w:pStyle w:val="Listaconvietas"/>
        <w:ind w:left="720" w:hanging="720"/>
        <w:jc w:val="both"/>
      </w:pPr>
      <w:r>
        <w:rPr>
          <w:rFonts w:cs="Times New Roman"/>
          <w:b/>
        </w:rPr>
        <w:t xml:space="preserve">7. Agenda y citas (Dev 1). </w:t>
      </w:r>
      <w:r>
        <w:rPr>
          <w:rFonts w:cs="Times New Roman"/>
        </w:rPr>
        <w:t>Disponibilidad horaria del odontólogo; calendario diario, semanal y mensual con color por estado; agendamiento por el paciente o la recepcionista; reprogramación y cancelación; y estados —reservada, confirmada, atendida y cancelada—.</w:t>
      </w:r>
    </w:p>
    <w:p w14:paraId="5EF0FAFC" w14:textId="77777777" w:rsidR="00844943" w:rsidRDefault="00553F75">
      <w:pPr>
        <w:pStyle w:val="Listaconvietas"/>
        <w:ind w:left="720" w:hanging="720"/>
        <w:jc w:val="both"/>
      </w:pPr>
      <w:r>
        <w:rPr>
          <w:rFonts w:cs="Times New Roman"/>
          <w:b/>
        </w:rPr>
        <w:t xml:space="preserve">8. Presupuestos (Dev 2). </w:t>
      </w:r>
      <w:r>
        <w:rPr>
          <w:rFonts w:cs="Times New Roman"/>
        </w:rPr>
        <w:t>Creación del presupuesto con procedimientos y costos; descuentos; total automático; consulta y modificación; impresión desde el navegador; y estados —borrador, enviado, aceptado y rechazado—.</w:t>
      </w:r>
    </w:p>
    <w:p w14:paraId="5DD980B1" w14:textId="77777777" w:rsidR="00844943" w:rsidRDefault="00553F75">
      <w:pPr>
        <w:pStyle w:val="Listaconvietas"/>
        <w:ind w:left="720" w:hanging="720"/>
        <w:jc w:val="both"/>
      </w:pPr>
      <w:r>
        <w:rPr>
          <w:rFonts w:cs="Times New Roman"/>
          <w:b/>
        </w:rPr>
        <w:t xml:space="preserve">9. Pagos y cuentas (Dev 3). </w:t>
      </w:r>
      <w:r>
        <w:rPr>
          <w:rFonts w:cs="Times New Roman"/>
        </w:rPr>
        <w:t>Código QR estático de referencia por odontólogo; registro de pagos parciales o totales —efectivo, QR, transferencia y otro—; historial de pagos; y estado de cuenta con total, pagado y pendiente.</w:t>
      </w:r>
    </w:p>
    <w:p w14:paraId="7C2AFCC2" w14:textId="77777777" w:rsidR="00844943" w:rsidRDefault="00553F75">
      <w:pPr>
        <w:pStyle w:val="Ttulo2"/>
        <w:spacing w:before="120"/>
      </w:pPr>
      <w:bookmarkStart w:id="105" w:name="_Toc239609101"/>
      <w:r>
        <w:rPr>
          <w:rFonts w:ascii="Times New Roman" w:eastAsia="Times New Roman" w:hAnsi="Times New Roman" w:cs="Times New Roman"/>
          <w:color w:val="1F2D3D"/>
          <w:sz w:val="24"/>
        </w:rPr>
        <w:t>2.4 Requisitos no funcionales</w:t>
      </w:r>
      <w:bookmarkEnd w:id="105"/>
    </w:p>
    <w:p w14:paraId="182FA55A" w14:textId="77777777" w:rsidR="00844943" w:rsidRDefault="00553F75">
      <w:pPr>
        <w:pStyle w:val="Ttulo3"/>
        <w:spacing w:before="80"/>
      </w:pPr>
      <w:bookmarkStart w:id="106" w:name="_Toc239609102"/>
      <w:r>
        <w:rPr>
          <w:rFonts w:ascii="Times New Roman" w:eastAsia="Times New Roman" w:hAnsi="Times New Roman" w:cs="Times New Roman"/>
          <w:i/>
          <w:color w:val="1F2D3D"/>
        </w:rPr>
        <w:t>2.4.1 Seguridad</w:t>
      </w:r>
      <w:bookmarkEnd w:id="106"/>
    </w:p>
    <w:p w14:paraId="76E71F5F" w14:textId="77777777" w:rsidR="00844943" w:rsidRDefault="00553F75">
      <w:pPr>
        <w:pStyle w:val="Listaconvietas"/>
        <w:ind w:left="720" w:hanging="720"/>
        <w:jc w:val="both"/>
      </w:pPr>
      <w:r>
        <w:rPr>
          <w:rFonts w:cs="Times New Roman"/>
        </w:rPr>
        <w:t>Aislamiento multiinquilino por clínica, con RLS en todas las tablas.</w:t>
      </w:r>
    </w:p>
    <w:p w14:paraId="1BAB69C3" w14:textId="77777777" w:rsidR="00844943" w:rsidRDefault="00553F75">
      <w:pPr>
        <w:pStyle w:val="Listaconvietas"/>
        <w:ind w:left="720" w:hanging="720"/>
        <w:jc w:val="both"/>
      </w:pPr>
      <w:r>
        <w:rPr>
          <w:rFonts w:cs="Times New Roman"/>
        </w:rPr>
        <w:t>Autenticación con correo electrónico y contraseña, y JWT con clinica_id y rol.</w:t>
      </w:r>
    </w:p>
    <w:p w14:paraId="1A052733" w14:textId="77777777" w:rsidR="00844943" w:rsidRDefault="00553F75">
      <w:pPr>
        <w:pStyle w:val="Listaconvietas"/>
        <w:ind w:left="720" w:hanging="720"/>
        <w:jc w:val="both"/>
      </w:pPr>
      <w:r>
        <w:rPr>
          <w:rFonts w:cs="Times New Roman"/>
        </w:rPr>
        <w:t>El odontólogo administrador crea y desactiva los usuarios de su clínica.</w:t>
      </w:r>
    </w:p>
    <w:p w14:paraId="52BD7C55" w14:textId="77777777" w:rsidR="00844943" w:rsidRDefault="00553F75">
      <w:pPr>
        <w:pStyle w:val="Listaconvietas"/>
        <w:ind w:left="720" w:hanging="720"/>
        <w:jc w:val="both"/>
      </w:pPr>
      <w:r>
        <w:rPr>
          <w:rFonts w:cs="Times New Roman"/>
        </w:rPr>
        <w:lastRenderedPageBreak/>
        <w:t>Datos en la nube con respaldo automático.</w:t>
      </w:r>
    </w:p>
    <w:p w14:paraId="4A57BA8B" w14:textId="77777777" w:rsidR="00844943" w:rsidRDefault="00553F75">
      <w:pPr>
        <w:pStyle w:val="Ttulo3"/>
        <w:spacing w:before="80"/>
      </w:pPr>
      <w:bookmarkStart w:id="107" w:name="_Toc239609103"/>
      <w:r>
        <w:rPr>
          <w:rFonts w:ascii="Times New Roman" w:eastAsia="Times New Roman" w:hAnsi="Times New Roman" w:cs="Times New Roman"/>
          <w:i/>
          <w:color w:val="1F2D3D"/>
        </w:rPr>
        <w:t>2.4.2 Usabilidad</w:t>
      </w:r>
      <w:bookmarkEnd w:id="107"/>
    </w:p>
    <w:p w14:paraId="229C5564" w14:textId="77777777" w:rsidR="00844943" w:rsidRDefault="00553F75">
      <w:pPr>
        <w:pStyle w:val="Listaconvietas"/>
        <w:ind w:left="720" w:hanging="720"/>
        <w:jc w:val="both"/>
      </w:pPr>
      <w:r>
        <w:rPr>
          <w:rFonts w:cs="Times New Roman"/>
        </w:rPr>
        <w:t>Interfaz intuitiva, con carga menor a tres segundos.</w:t>
      </w:r>
    </w:p>
    <w:p w14:paraId="6284B092" w14:textId="77777777" w:rsidR="00844943" w:rsidRDefault="00553F75">
      <w:pPr>
        <w:pStyle w:val="Listaconvietas"/>
        <w:ind w:left="720" w:hanging="720"/>
        <w:jc w:val="both"/>
      </w:pPr>
      <w:r>
        <w:rPr>
          <w:rFonts w:cs="Times New Roman"/>
        </w:rPr>
        <w:t>Compatible con computadoras, tabletas y teléfonos móviles.</w:t>
      </w:r>
    </w:p>
    <w:p w14:paraId="1776C9AD" w14:textId="77777777" w:rsidR="00844943" w:rsidRDefault="00553F75">
      <w:pPr>
        <w:pStyle w:val="Listaconvietas"/>
        <w:ind w:left="720" w:hanging="720"/>
        <w:jc w:val="both"/>
      </w:pPr>
      <w:r>
        <w:rPr>
          <w:rFonts w:cs="Times New Roman"/>
        </w:rPr>
        <w:t>Funciona en Chrome, Firefox, Edge y Safari.</w:t>
      </w:r>
    </w:p>
    <w:p w14:paraId="4323B642" w14:textId="77777777" w:rsidR="00844943" w:rsidRDefault="00553F75">
      <w:pPr>
        <w:pStyle w:val="Ttulo3"/>
        <w:spacing w:before="80"/>
      </w:pPr>
      <w:bookmarkStart w:id="108" w:name="_Toc239609104"/>
      <w:r>
        <w:rPr>
          <w:rFonts w:ascii="Times New Roman" w:eastAsia="Times New Roman" w:hAnsi="Times New Roman" w:cs="Times New Roman"/>
          <w:i/>
          <w:color w:val="1F2D3D"/>
        </w:rPr>
        <w:t>2.4.3 Rendimiento</w:t>
      </w:r>
      <w:bookmarkEnd w:id="108"/>
    </w:p>
    <w:p w14:paraId="4C13D599" w14:textId="77777777" w:rsidR="00844943" w:rsidRDefault="00553F75">
      <w:pPr>
        <w:pStyle w:val="Listaconvietas"/>
        <w:ind w:left="720" w:hanging="720"/>
        <w:jc w:val="both"/>
      </w:pPr>
      <w:r>
        <w:rPr>
          <w:rFonts w:cs="Times New Roman"/>
        </w:rPr>
        <w:t>Soporta al menos cien usuarios concurrentes por clínica.</w:t>
      </w:r>
    </w:p>
    <w:p w14:paraId="2FF61D55" w14:textId="77777777" w:rsidR="00844943" w:rsidRDefault="00553F75">
      <w:pPr>
        <w:pStyle w:val="Listaconvietas"/>
        <w:ind w:left="720" w:hanging="720"/>
        <w:jc w:val="both"/>
      </w:pPr>
      <w:r>
        <w:rPr>
          <w:rFonts w:cs="Times New Roman"/>
        </w:rPr>
        <w:t xml:space="preserve">Búsquedas </w:t>
      </w:r>
      <w:r>
        <w:rPr>
          <w:rFonts w:cs="Times New Roman"/>
        </w:rPr>
        <w:t>rápidas y paginación en todas las listas.</w:t>
      </w:r>
    </w:p>
    <w:p w14:paraId="0FD01C0D" w14:textId="77777777" w:rsidR="00844943" w:rsidRDefault="00553F75">
      <w:pPr>
        <w:pStyle w:val="Ttulo3"/>
        <w:spacing w:before="80"/>
      </w:pPr>
      <w:bookmarkStart w:id="109" w:name="_Toc239609105"/>
      <w:r>
        <w:rPr>
          <w:rFonts w:ascii="Times New Roman" w:eastAsia="Times New Roman" w:hAnsi="Times New Roman" w:cs="Times New Roman"/>
          <w:i/>
          <w:color w:val="1F2D3D"/>
        </w:rPr>
        <w:t>2.4.4 Fiabilidad, validación y almacenamiento</w:t>
      </w:r>
      <w:bookmarkEnd w:id="109"/>
    </w:p>
    <w:p w14:paraId="3DD0CDDA" w14:textId="77777777" w:rsidR="00844943" w:rsidRDefault="00553F75">
      <w:pPr>
        <w:pStyle w:val="Listaconvietas"/>
        <w:ind w:left="720" w:hanging="720"/>
        <w:jc w:val="both"/>
      </w:pPr>
      <w:r>
        <w:rPr>
          <w:rFonts w:cs="Times New Roman"/>
        </w:rPr>
        <w:t>Formularios con validación previa al guardado.</w:t>
      </w:r>
    </w:p>
    <w:p w14:paraId="0E7607B4" w14:textId="77777777" w:rsidR="00844943" w:rsidRDefault="00553F75">
      <w:pPr>
        <w:pStyle w:val="Listaconvietas"/>
        <w:ind w:left="720" w:hanging="720"/>
        <w:jc w:val="both"/>
      </w:pPr>
      <w:r>
        <w:rPr>
          <w:rFonts w:cs="Times New Roman"/>
        </w:rPr>
        <w:t>Mensajes de error claros.</w:t>
      </w:r>
    </w:p>
    <w:p w14:paraId="61124042" w14:textId="77777777" w:rsidR="00844943" w:rsidRDefault="00553F75">
      <w:pPr>
        <w:pStyle w:val="Listaconvietas"/>
        <w:ind w:left="720" w:hanging="720"/>
        <w:jc w:val="both"/>
      </w:pPr>
      <w:r>
        <w:rPr>
          <w:rFonts w:cs="Times New Roman"/>
        </w:rPr>
        <w:t xml:space="preserve">Operaciones de creación, lectura, actualización y borrado correctas, con </w:t>
      </w:r>
      <w:r>
        <w:rPr>
          <w:rFonts w:cs="Times New Roman"/>
        </w:rPr>
        <w:t>consistencia de datos.</w:t>
      </w:r>
    </w:p>
    <w:p w14:paraId="143802D7" w14:textId="77777777" w:rsidR="00844943" w:rsidRDefault="00553F75">
      <w:pPr>
        <w:pStyle w:val="Listaconvietas"/>
        <w:ind w:left="720" w:hanging="720"/>
        <w:jc w:val="both"/>
      </w:pPr>
      <w:r>
        <w:rPr>
          <w:rFonts w:cs="Times New Roman"/>
        </w:rPr>
        <w:t>Almacenamiento en el MVP: logotipo de la clínica y código QR estático de referencia, ambos de tamaño reducido.</w:t>
      </w:r>
    </w:p>
    <w:p w14:paraId="43D1A3EF" w14:textId="77777777" w:rsidR="00844943" w:rsidRDefault="00553F75">
      <w:pPr>
        <w:pStyle w:val="Listaconvietas"/>
        <w:ind w:left="720" w:hanging="720"/>
        <w:jc w:val="both"/>
      </w:pPr>
      <w:r>
        <w:rPr>
          <w:rFonts w:cs="Times New Roman"/>
        </w:rPr>
        <w:t>Almacenamiento en la versión 2: 5 GB por clínica y 10 MB por archivo, en formatos JPG, PNG y PDF.</w:t>
      </w:r>
    </w:p>
    <w:p w14:paraId="5C8AD9A5" w14:textId="77777777" w:rsidR="00844943" w:rsidRDefault="00553F75">
      <w:pPr>
        <w:pStyle w:val="Ttulo2"/>
        <w:spacing w:before="120"/>
      </w:pPr>
      <w:bookmarkStart w:id="110" w:name="_Toc239609106"/>
      <w:r>
        <w:rPr>
          <w:rFonts w:ascii="Times New Roman" w:eastAsia="Times New Roman" w:hAnsi="Times New Roman" w:cs="Times New Roman"/>
          <w:color w:val="1F2D3D"/>
          <w:sz w:val="24"/>
        </w:rPr>
        <w:t>2.5 Criterios de aceptación generales</w:t>
      </w:r>
      <w:bookmarkEnd w:id="110"/>
    </w:p>
    <w:p w14:paraId="55CC7644" w14:textId="77777777" w:rsidR="00844943" w:rsidRDefault="00553F75">
      <w:pPr>
        <w:pStyle w:val="Listaconvietas"/>
        <w:ind w:left="720" w:hanging="720"/>
        <w:jc w:val="both"/>
      </w:pPr>
      <w:r>
        <w:rPr>
          <w:rFonts w:cs="Times New Roman"/>
          <w:b/>
        </w:rPr>
        <w:t xml:space="preserve">1. </w:t>
      </w:r>
      <w:r>
        <w:rPr>
          <w:rFonts w:cs="Times New Roman"/>
        </w:rPr>
        <w:t>Todos los módulos funcionan con datos aislados por clínica mediante RLS.</w:t>
      </w:r>
    </w:p>
    <w:p w14:paraId="1FE1FB0D" w14:textId="77777777" w:rsidR="00844943" w:rsidRDefault="00553F75">
      <w:pPr>
        <w:pStyle w:val="Listaconvietas"/>
        <w:ind w:left="720" w:hanging="720"/>
        <w:jc w:val="both"/>
      </w:pPr>
      <w:r>
        <w:rPr>
          <w:rFonts w:cs="Times New Roman"/>
          <w:b/>
        </w:rPr>
        <w:t xml:space="preserve">2. </w:t>
      </w:r>
      <w:r>
        <w:rPr>
          <w:rFonts w:cs="Times New Roman"/>
        </w:rPr>
        <w:t>El sistema soporta al menos cien usuarios concurrentes por clínica.</w:t>
      </w:r>
    </w:p>
    <w:p w14:paraId="3B68EE3A" w14:textId="77777777" w:rsidR="00844943" w:rsidRDefault="00553F75">
      <w:pPr>
        <w:pStyle w:val="Listaconvietas"/>
        <w:ind w:left="720" w:hanging="720"/>
        <w:jc w:val="both"/>
      </w:pPr>
      <w:r>
        <w:rPr>
          <w:rFonts w:cs="Times New Roman"/>
          <w:b/>
        </w:rPr>
        <w:t xml:space="preserve">3. </w:t>
      </w:r>
      <w:r>
        <w:rPr>
          <w:rFonts w:cs="Times New Roman"/>
        </w:rPr>
        <w:t>El tiempo de carga inicial es menor a tres segundos.</w:t>
      </w:r>
    </w:p>
    <w:p w14:paraId="4387EC01" w14:textId="77777777" w:rsidR="00844943" w:rsidRDefault="00553F75">
      <w:pPr>
        <w:pStyle w:val="Listaconvietas"/>
        <w:ind w:left="720" w:hanging="720"/>
        <w:jc w:val="both"/>
      </w:pPr>
      <w:r>
        <w:rPr>
          <w:rFonts w:cs="Times New Roman"/>
          <w:b/>
        </w:rPr>
        <w:t xml:space="preserve">4. </w:t>
      </w:r>
      <w:r>
        <w:rPr>
          <w:rFonts w:cs="Times New Roman"/>
        </w:rPr>
        <w:t>El diseño es adaptable (desktop first, compatible con tableta).</w:t>
      </w:r>
    </w:p>
    <w:p w14:paraId="5075C066" w14:textId="77777777" w:rsidR="00844943" w:rsidRDefault="00553F75">
      <w:pPr>
        <w:pStyle w:val="Listaconvietas"/>
        <w:ind w:left="720" w:hanging="720"/>
        <w:jc w:val="both"/>
      </w:pPr>
      <w:r>
        <w:rPr>
          <w:rFonts w:cs="Times New Roman"/>
          <w:b/>
        </w:rPr>
        <w:lastRenderedPageBreak/>
        <w:t xml:space="preserve">5. </w:t>
      </w:r>
      <w:r>
        <w:rPr>
          <w:rFonts w:cs="Times New Roman"/>
        </w:rPr>
        <w:t>Es compatible con Chrome, Firefox, Edge y Safari.</w:t>
      </w:r>
    </w:p>
    <w:p w14:paraId="5062E152" w14:textId="77777777" w:rsidR="00844943" w:rsidRDefault="00553F75">
      <w:pPr>
        <w:pStyle w:val="Listaconvietas"/>
        <w:ind w:left="720" w:hanging="720"/>
        <w:jc w:val="both"/>
      </w:pPr>
      <w:r>
        <w:rPr>
          <w:rFonts w:cs="Times New Roman"/>
          <w:b/>
        </w:rPr>
        <w:t xml:space="preserve">6. </w:t>
      </w:r>
      <w:r>
        <w:rPr>
          <w:rFonts w:cs="Times New Roman"/>
        </w:rPr>
        <w:t>Todos los formularios cuentan con validación en el cliente.</w:t>
      </w:r>
    </w:p>
    <w:p w14:paraId="7C6ADF93" w14:textId="77777777" w:rsidR="00844943" w:rsidRDefault="00553F75">
      <w:pPr>
        <w:pStyle w:val="Listaconvietas"/>
        <w:ind w:left="720" w:hanging="720"/>
        <w:jc w:val="both"/>
      </w:pPr>
      <w:r>
        <w:rPr>
          <w:rFonts w:cs="Times New Roman"/>
          <w:b/>
        </w:rPr>
        <w:t xml:space="preserve">7. </w:t>
      </w:r>
      <w:r>
        <w:rPr>
          <w:rFonts w:cs="Times New Roman"/>
        </w:rPr>
        <w:t>Los errores muestran mensajes claros al usuario.</w:t>
      </w:r>
    </w:p>
    <w:p w14:paraId="2B1013F9" w14:textId="77777777" w:rsidR="00844943" w:rsidRDefault="00553F75">
      <w:pPr>
        <w:pStyle w:val="Listaconvietas"/>
        <w:ind w:left="720" w:hanging="720"/>
        <w:jc w:val="both"/>
      </w:pPr>
      <w:r>
        <w:rPr>
          <w:rFonts w:cs="Times New Roman"/>
          <w:b/>
        </w:rPr>
        <w:t xml:space="preserve">8. </w:t>
      </w:r>
      <w:r>
        <w:rPr>
          <w:rFonts w:cs="Times New Roman"/>
        </w:rPr>
        <w:t>Las operaciones de creación, lectura, actualización y borrado funcionan correctamente.</w:t>
      </w:r>
    </w:p>
    <w:p w14:paraId="22DAFDD1" w14:textId="77777777" w:rsidR="00844943" w:rsidRDefault="00553F75">
      <w:pPr>
        <w:pStyle w:val="Listaconvietas"/>
        <w:ind w:left="720" w:hanging="720"/>
        <w:jc w:val="both"/>
      </w:pPr>
      <w:r>
        <w:rPr>
          <w:rFonts w:cs="Times New Roman"/>
          <w:b/>
        </w:rPr>
        <w:t xml:space="preserve">9. </w:t>
      </w:r>
      <w:r>
        <w:rPr>
          <w:rFonts w:cs="Times New Roman"/>
        </w:rPr>
        <w:t>La paginación funciona en todas las listas.</w:t>
      </w:r>
    </w:p>
    <w:p w14:paraId="464803E8" w14:textId="77777777" w:rsidR="00844943" w:rsidRDefault="00553F75">
      <w:pPr>
        <w:pStyle w:val="Listaconvietas"/>
        <w:ind w:left="720" w:hanging="720"/>
        <w:jc w:val="both"/>
      </w:pPr>
      <w:r>
        <w:rPr>
          <w:rFonts w:cs="Times New Roman"/>
          <w:b/>
        </w:rPr>
        <w:t xml:space="preserve">10. </w:t>
      </w:r>
      <w:r>
        <w:rPr>
          <w:rFonts w:cs="Times New Roman"/>
        </w:rPr>
        <w:t>La búsqueda funciona en los módulos principales.</w:t>
      </w:r>
    </w:p>
    <w:p w14:paraId="53CAB1F9" w14:textId="77777777" w:rsidR="00844943" w:rsidRDefault="00553F75">
      <w:pPr>
        <w:pStyle w:val="Ttulo2"/>
        <w:spacing w:before="120"/>
      </w:pPr>
      <w:bookmarkStart w:id="111" w:name="_Toc239609107"/>
      <w:r>
        <w:rPr>
          <w:rFonts w:ascii="Times New Roman" w:eastAsia="Times New Roman" w:hAnsi="Times New Roman" w:cs="Times New Roman"/>
          <w:color w:val="1F2D3D"/>
          <w:sz w:val="24"/>
        </w:rPr>
        <w:t>2.6 Alcance excluido confirmado por el usuario</w:t>
      </w:r>
      <w:bookmarkEnd w:id="111"/>
    </w:p>
    <w:p w14:paraId="221A7D5E" w14:textId="1EF9A4D1" w:rsidR="00844943" w:rsidRDefault="00553F75">
      <w:pPr>
        <w:ind w:firstLine="720"/>
        <w:jc w:val="both"/>
      </w:pPr>
      <w:r>
        <w:rPr>
          <w:rFonts w:cs="Times New Roman"/>
        </w:rPr>
        <w:t>Quedan expresamente excluidos la aplicación móvil nativa, la inteligencia artificial para diagnóstico, la integración con WhatsApp, las notificaciones automáticas por correo o SMS, la facturación electrónica, las integraciones bancarias, la teleodontología, la integración con equipos odontológicos, los reportes avanzados y las estadísticas complejas, así como los módulos de la versión 2: archivos e imágenes, consentimientos, tablero de indicadores, gestión avanzada de clínica, excepciones de horario y exportación a PDF</w:t>
      </w:r>
      <w:r>
        <w:rPr>
          <w:rFonts w:cs="Times New Roman"/>
        </w:rPr>
        <w:t>.</w:t>
      </w:r>
    </w:p>
    <w:p w14:paraId="6D4845CE" w14:textId="77777777" w:rsidR="00844943" w:rsidRDefault="00553F75">
      <w:r>
        <w:br w:type="page"/>
      </w:r>
    </w:p>
    <w:p w14:paraId="08AAD4B1" w14:textId="77777777" w:rsidR="00844943" w:rsidRDefault="00553F75">
      <w:pPr>
        <w:pStyle w:val="Ttulo1"/>
        <w:spacing w:before="0"/>
        <w:jc w:val="center"/>
      </w:pPr>
      <w:bookmarkStart w:id="112" w:name="_Toc239609108"/>
      <w:r>
        <w:rPr>
          <w:rFonts w:ascii="Times New Roman" w:eastAsia="Times New Roman" w:hAnsi="Times New Roman" w:cs="Times New Roman"/>
          <w:color w:val="1F2D3D"/>
          <w:sz w:val="24"/>
        </w:rPr>
        <w:lastRenderedPageBreak/>
        <w:t xml:space="preserve">Capítulo 3. Flujo de trabajo: </w:t>
      </w:r>
      <w:r>
        <w:rPr>
          <w:rFonts w:ascii="Times New Roman" w:eastAsia="Times New Roman" w:hAnsi="Times New Roman" w:cs="Times New Roman"/>
          <w:color w:val="1F2D3D"/>
          <w:sz w:val="24"/>
        </w:rPr>
        <w:t>análisis</w:t>
      </w:r>
      <w:bookmarkEnd w:id="112"/>
    </w:p>
    <w:p w14:paraId="1CAE50A9" w14:textId="77777777" w:rsidR="00844943" w:rsidRDefault="00553F75">
      <w:pPr>
        <w:ind w:firstLine="720"/>
        <w:jc w:val="both"/>
      </w:pPr>
      <w:r>
        <w:rPr>
          <w:rFonts w:cs="Times New Roman"/>
        </w:rPr>
        <w:t>El flujo de trabajo de análisis refina los requisitos capturados y los organiza en un modelo estructurado de actores, casos de uso y entidades del negocio, que sirve de entrada al diseño (Jacobson et al., 2000).</w:t>
      </w:r>
    </w:p>
    <w:p w14:paraId="66592C5F" w14:textId="77777777" w:rsidR="00844943" w:rsidRDefault="00553F75">
      <w:pPr>
        <w:pStyle w:val="Ttulo2"/>
        <w:spacing w:before="120"/>
      </w:pPr>
      <w:bookmarkStart w:id="113" w:name="_Toc239609109"/>
      <w:r>
        <w:rPr>
          <w:rFonts w:ascii="Times New Roman" w:eastAsia="Times New Roman" w:hAnsi="Times New Roman" w:cs="Times New Roman"/>
          <w:color w:val="1F2D3D"/>
          <w:sz w:val="24"/>
        </w:rPr>
        <w:t>3.1 Casos de uso por actor</w:t>
      </w:r>
      <w:bookmarkEnd w:id="113"/>
    </w:p>
    <w:p w14:paraId="06083592" w14:textId="77777777" w:rsidR="00844943" w:rsidRDefault="00553F75">
      <w:pPr>
        <w:ind w:firstLine="720"/>
        <w:jc w:val="both"/>
      </w:pPr>
      <w:r>
        <w:rPr>
          <w:rFonts w:cs="Times New Roman"/>
        </w:rPr>
        <w:t>Los casos de uso se representan por actor. El sistema cuenta con tres roles de trabajo —odontólogo administrador, odontólogo y recepcionista— más el actor paciente, que autogestiona su información. La Figura 7 presenta la vista general.</w:t>
      </w:r>
    </w:p>
    <w:p w14:paraId="03FBDB97" w14:textId="77777777" w:rsidR="00844943" w:rsidRDefault="00553F75">
      <w:pPr>
        <w:keepNext/>
        <w:spacing w:before="240"/>
      </w:pPr>
      <w:r>
        <w:rPr>
          <w:rFonts w:cs="Times New Roman"/>
          <w:b/>
        </w:rPr>
        <w:lastRenderedPageBreak/>
        <w:t>Figura 7</w:t>
      </w:r>
    </w:p>
    <w:p w14:paraId="7023D026" w14:textId="77777777" w:rsidR="00844943" w:rsidRDefault="00553F75">
      <w:pPr>
        <w:keepNext/>
      </w:pPr>
      <w:r>
        <w:rPr>
          <w:rFonts w:cs="Times New Roman"/>
          <w:i/>
        </w:rPr>
        <w:t>Diagrama general de casos de uso del sistema MiDentista</w:t>
      </w:r>
    </w:p>
    <w:p w14:paraId="28F526A9" w14:textId="77777777" w:rsidR="00844943" w:rsidRDefault="00553F75">
      <w:pPr>
        <w:spacing w:before="120" w:after="120" w:line="240" w:lineRule="auto"/>
        <w:jc w:val="center"/>
      </w:pPr>
      <w:r>
        <w:rPr>
          <w:noProof/>
        </w:rPr>
        <w:drawing>
          <wp:inline distT="0" distB="0" distL="0" distR="0" wp14:anchorId="2A8ED09F" wp14:editId="43E61F8E">
            <wp:extent cx="2309612" cy="6309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uc_general.png"/>
                    <pic:cNvPicPr/>
                  </pic:nvPicPr>
                  <pic:blipFill>
                    <a:blip r:embed="rId15"/>
                    <a:stretch>
                      <a:fillRect/>
                    </a:stretch>
                  </pic:blipFill>
                  <pic:spPr>
                    <a:xfrm>
                      <a:off x="0" y="0"/>
                      <a:ext cx="2309612" cy="6309359"/>
                    </a:xfrm>
                    <a:prstGeom prst="rect">
                      <a:avLst/>
                    </a:prstGeom>
                  </pic:spPr>
                </pic:pic>
              </a:graphicData>
            </a:graphic>
          </wp:inline>
        </w:drawing>
      </w:r>
    </w:p>
    <w:p w14:paraId="5FD8E7C0" w14:textId="77777777" w:rsidR="00844943" w:rsidRDefault="00553F75">
      <w:pPr>
        <w:spacing w:after="240" w:line="240" w:lineRule="auto"/>
        <w:jc w:val="both"/>
      </w:pPr>
      <w:r>
        <w:rPr>
          <w:rFonts w:cs="Times New Roman"/>
          <w:i/>
          <w:sz w:val="20"/>
        </w:rPr>
        <w:t xml:space="preserve">Nota. </w:t>
      </w:r>
      <w:r>
        <w:rPr>
          <w:rFonts w:cs="Times New Roman"/>
          <w:sz w:val="20"/>
        </w:rPr>
        <w:t>Se representan los actores del sistema y los casos de uso de alto nivel asociados a cada uno. Elaboración propia mediante PlantUML.</w:t>
      </w:r>
    </w:p>
    <w:p w14:paraId="1F3FA019" w14:textId="77777777" w:rsidR="00844943" w:rsidRDefault="00553F75">
      <w:pPr>
        <w:pStyle w:val="Ttulo3"/>
        <w:spacing w:before="80"/>
      </w:pPr>
      <w:bookmarkStart w:id="114" w:name="_Toc239609110"/>
      <w:r>
        <w:rPr>
          <w:rFonts w:ascii="Times New Roman" w:eastAsia="Times New Roman" w:hAnsi="Times New Roman" w:cs="Times New Roman"/>
          <w:i/>
          <w:color w:val="1F2D3D"/>
        </w:rPr>
        <w:lastRenderedPageBreak/>
        <w:t>3.1.1 Actor odontólogo administrador</w:t>
      </w:r>
      <w:bookmarkEnd w:id="114"/>
    </w:p>
    <w:p w14:paraId="66ED8F69" w14:textId="77777777" w:rsidR="00844943" w:rsidRDefault="00553F75">
      <w:pPr>
        <w:ind w:firstLine="720"/>
        <w:jc w:val="both"/>
      </w:pPr>
      <w:r>
        <w:rPr>
          <w:rFonts w:cs="Times New Roman"/>
        </w:rPr>
        <w:t xml:space="preserve">El odontólogo que crea la clínica al </w:t>
      </w:r>
      <w:r>
        <w:rPr>
          <w:rFonts w:cs="Times New Roman"/>
        </w:rPr>
        <w:t>registrarse queda como administrador: gestiona el equipo, el catálogo, los horarios y las cuentas.</w:t>
      </w:r>
    </w:p>
    <w:p w14:paraId="42A38F0E" w14:textId="77777777" w:rsidR="00844943" w:rsidRDefault="00844943">
      <w:pPr>
        <w:sectPr w:rsidR="00844943">
          <w:pgSz w:w="12240" w:h="15840"/>
          <w:pgMar w:top="1440" w:right="1440" w:bottom="1440" w:left="1440" w:header="720" w:footer="720" w:gutter="0"/>
          <w:cols w:space="720"/>
          <w:docGrid w:linePitch="360"/>
        </w:sectPr>
      </w:pPr>
    </w:p>
    <w:p w14:paraId="17B3D2BF" w14:textId="77777777" w:rsidR="00844943" w:rsidRDefault="00553F75">
      <w:pPr>
        <w:keepNext/>
        <w:spacing w:before="240"/>
      </w:pPr>
      <w:r>
        <w:rPr>
          <w:rFonts w:cs="Times New Roman"/>
          <w:b/>
        </w:rPr>
        <w:lastRenderedPageBreak/>
        <w:t>Figura 8</w:t>
      </w:r>
    </w:p>
    <w:p w14:paraId="68A8A7E0" w14:textId="77777777" w:rsidR="00844943" w:rsidRDefault="00553F75">
      <w:pPr>
        <w:keepNext/>
      </w:pPr>
      <w:r>
        <w:rPr>
          <w:rFonts w:cs="Times New Roman"/>
          <w:i/>
        </w:rPr>
        <w:t>Diagrama de casos de uso del actor odontólogo administrador</w:t>
      </w:r>
    </w:p>
    <w:p w14:paraId="293D28F3" w14:textId="77777777" w:rsidR="00844943" w:rsidRDefault="00553F75">
      <w:pPr>
        <w:spacing w:before="120" w:after="120" w:line="240" w:lineRule="auto"/>
        <w:jc w:val="center"/>
      </w:pPr>
      <w:r>
        <w:rPr>
          <w:noProof/>
        </w:rPr>
        <w:drawing>
          <wp:inline distT="0" distB="0" distL="0" distR="0" wp14:anchorId="6E556279" wp14:editId="5CAFBEA1">
            <wp:extent cx="8155718" cy="4937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uc_admin.png"/>
                    <pic:cNvPicPr/>
                  </pic:nvPicPr>
                  <pic:blipFill>
                    <a:blip r:embed="rId16"/>
                    <a:stretch>
                      <a:fillRect/>
                    </a:stretch>
                  </pic:blipFill>
                  <pic:spPr>
                    <a:xfrm>
                      <a:off x="0" y="0"/>
                      <a:ext cx="8155718" cy="4937759"/>
                    </a:xfrm>
                    <a:prstGeom prst="rect">
                      <a:avLst/>
                    </a:prstGeom>
                  </pic:spPr>
                </pic:pic>
              </a:graphicData>
            </a:graphic>
          </wp:inline>
        </w:drawing>
      </w:r>
    </w:p>
    <w:p w14:paraId="2A58AD53" w14:textId="77777777" w:rsidR="00844943" w:rsidRDefault="00553F75">
      <w:pPr>
        <w:spacing w:after="240" w:line="240" w:lineRule="auto"/>
        <w:jc w:val="both"/>
      </w:pPr>
      <w:r>
        <w:rPr>
          <w:rFonts w:cs="Times New Roman"/>
          <w:i/>
          <w:sz w:val="20"/>
        </w:rPr>
        <w:lastRenderedPageBreak/>
        <w:t xml:space="preserve">Nota. </w:t>
      </w:r>
      <w:r>
        <w:rPr>
          <w:rFonts w:cs="Times New Roman"/>
          <w:sz w:val="20"/>
        </w:rPr>
        <w:t>Las relaciones «include» indican casos de uso obligatorios dentro de otro y «extend», un comportamiento opcional. Elaboración propia mediante PlantUML.</w:t>
      </w:r>
    </w:p>
    <w:p w14:paraId="26FE01BA" w14:textId="77777777" w:rsidR="00844943" w:rsidRDefault="00844943">
      <w:pPr>
        <w:sectPr w:rsidR="00844943">
          <w:pgSz w:w="15840" w:h="12240" w:orient="landscape"/>
          <w:pgMar w:top="1440" w:right="1440" w:bottom="1440" w:left="1440" w:header="720" w:footer="720" w:gutter="0"/>
          <w:cols w:space="720"/>
          <w:docGrid w:linePitch="360"/>
        </w:sectPr>
      </w:pPr>
    </w:p>
    <w:p w14:paraId="7994F55D" w14:textId="77777777" w:rsidR="00844943" w:rsidRDefault="00553F75">
      <w:pPr>
        <w:pStyle w:val="Ttulo3"/>
        <w:spacing w:before="80"/>
      </w:pPr>
      <w:bookmarkStart w:id="115" w:name="_Toc239609111"/>
      <w:r>
        <w:rPr>
          <w:rFonts w:ascii="Times New Roman" w:eastAsia="Times New Roman" w:hAnsi="Times New Roman" w:cs="Times New Roman"/>
          <w:i/>
          <w:color w:val="1F2D3D"/>
        </w:rPr>
        <w:lastRenderedPageBreak/>
        <w:t>3.1.2 Actor odontólogo: gestión clínica</w:t>
      </w:r>
      <w:bookmarkEnd w:id="115"/>
    </w:p>
    <w:p w14:paraId="6295E4D9" w14:textId="77777777" w:rsidR="00844943" w:rsidRDefault="00844943">
      <w:pPr>
        <w:sectPr w:rsidR="00844943">
          <w:pgSz w:w="12240" w:h="15840"/>
          <w:pgMar w:top="1440" w:right="1440" w:bottom="1440" w:left="1440" w:header="720" w:footer="720" w:gutter="0"/>
          <w:cols w:space="720"/>
          <w:docGrid w:linePitch="360"/>
        </w:sectPr>
      </w:pPr>
    </w:p>
    <w:p w14:paraId="2B79409C" w14:textId="77777777" w:rsidR="00844943" w:rsidRDefault="00553F75">
      <w:pPr>
        <w:keepNext/>
        <w:spacing w:before="240"/>
      </w:pPr>
      <w:r>
        <w:rPr>
          <w:rFonts w:cs="Times New Roman"/>
          <w:b/>
        </w:rPr>
        <w:lastRenderedPageBreak/>
        <w:t>Figura 9</w:t>
      </w:r>
    </w:p>
    <w:p w14:paraId="65B06A1A" w14:textId="77777777" w:rsidR="00844943" w:rsidRDefault="00553F75">
      <w:pPr>
        <w:keepNext/>
      </w:pPr>
      <w:r>
        <w:rPr>
          <w:rFonts w:cs="Times New Roman"/>
          <w:i/>
        </w:rPr>
        <w:t>Diagrama de casos de uso del actor odontólogo: gestión clínica</w:t>
      </w:r>
    </w:p>
    <w:p w14:paraId="3BE34196" w14:textId="77777777" w:rsidR="00844943" w:rsidRDefault="00553F75">
      <w:pPr>
        <w:spacing w:before="120" w:after="120" w:line="240" w:lineRule="auto"/>
        <w:jc w:val="center"/>
      </w:pPr>
      <w:r>
        <w:rPr>
          <w:noProof/>
        </w:rPr>
        <w:drawing>
          <wp:inline distT="0" distB="0" distL="0" distR="0" wp14:anchorId="5D311E4C" wp14:editId="40643475">
            <wp:extent cx="7064028"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uc_odontologo.png"/>
                    <pic:cNvPicPr/>
                  </pic:nvPicPr>
                  <pic:blipFill>
                    <a:blip r:embed="rId17"/>
                    <a:stretch>
                      <a:fillRect/>
                    </a:stretch>
                  </pic:blipFill>
                  <pic:spPr>
                    <a:xfrm>
                      <a:off x="0" y="0"/>
                      <a:ext cx="7064028" cy="4937760"/>
                    </a:xfrm>
                    <a:prstGeom prst="rect">
                      <a:avLst/>
                    </a:prstGeom>
                  </pic:spPr>
                </pic:pic>
              </a:graphicData>
            </a:graphic>
          </wp:inline>
        </w:drawing>
      </w:r>
    </w:p>
    <w:p w14:paraId="1857DEAD" w14:textId="77777777" w:rsidR="00844943" w:rsidRDefault="00553F75">
      <w:pPr>
        <w:spacing w:after="240" w:line="240" w:lineRule="auto"/>
        <w:jc w:val="both"/>
      </w:pPr>
      <w:r>
        <w:rPr>
          <w:rFonts w:cs="Times New Roman"/>
          <w:i/>
          <w:sz w:val="20"/>
        </w:rPr>
        <w:lastRenderedPageBreak/>
        <w:t xml:space="preserve">Nota. </w:t>
      </w:r>
      <w:r>
        <w:rPr>
          <w:rFonts w:cs="Times New Roman"/>
          <w:sz w:val="20"/>
        </w:rPr>
        <w:t>Elaboración propia mediante PlantUML.</w:t>
      </w:r>
    </w:p>
    <w:p w14:paraId="7E065BC0" w14:textId="77777777" w:rsidR="00844943" w:rsidRDefault="00844943">
      <w:pPr>
        <w:sectPr w:rsidR="00844943">
          <w:pgSz w:w="15840" w:h="12240" w:orient="landscape"/>
          <w:pgMar w:top="1440" w:right="1440" w:bottom="1440" w:left="1440" w:header="720" w:footer="720" w:gutter="0"/>
          <w:cols w:space="720"/>
          <w:docGrid w:linePitch="360"/>
        </w:sectPr>
      </w:pPr>
    </w:p>
    <w:p w14:paraId="54FACAD6" w14:textId="77777777" w:rsidR="00844943" w:rsidRDefault="00553F75">
      <w:pPr>
        <w:pStyle w:val="Ttulo3"/>
        <w:spacing w:before="80"/>
      </w:pPr>
      <w:bookmarkStart w:id="116" w:name="_Toc239609112"/>
      <w:r>
        <w:rPr>
          <w:rFonts w:ascii="Times New Roman" w:eastAsia="Times New Roman" w:hAnsi="Times New Roman" w:cs="Times New Roman"/>
          <w:i/>
          <w:color w:val="1F2D3D"/>
        </w:rPr>
        <w:lastRenderedPageBreak/>
        <w:t>3.1.3 Actor recepcionista</w:t>
      </w:r>
      <w:bookmarkEnd w:id="116"/>
    </w:p>
    <w:p w14:paraId="344457C6" w14:textId="77777777" w:rsidR="00844943" w:rsidRDefault="00553F75">
      <w:pPr>
        <w:keepNext/>
        <w:spacing w:before="240"/>
      </w:pPr>
      <w:r>
        <w:rPr>
          <w:rFonts w:cs="Times New Roman"/>
          <w:b/>
        </w:rPr>
        <w:t>Figura 10</w:t>
      </w:r>
    </w:p>
    <w:p w14:paraId="3CE80D37" w14:textId="77777777" w:rsidR="00844943" w:rsidRDefault="00553F75">
      <w:pPr>
        <w:keepNext/>
      </w:pPr>
      <w:r>
        <w:rPr>
          <w:rFonts w:cs="Times New Roman"/>
          <w:i/>
        </w:rPr>
        <w:t>Diagrama de casos de uso del actor recepcionista</w:t>
      </w:r>
    </w:p>
    <w:p w14:paraId="2D4FB8FE" w14:textId="77777777" w:rsidR="00844943" w:rsidRDefault="00553F75">
      <w:pPr>
        <w:spacing w:before="120" w:after="120" w:line="240" w:lineRule="auto"/>
        <w:jc w:val="center"/>
      </w:pPr>
      <w:r>
        <w:rPr>
          <w:noProof/>
        </w:rPr>
        <w:drawing>
          <wp:inline distT="0" distB="0" distL="0" distR="0" wp14:anchorId="5F3D4717" wp14:editId="4CDD2E59">
            <wp:extent cx="5943600" cy="49932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uc_recepcionista.png"/>
                    <pic:cNvPicPr/>
                  </pic:nvPicPr>
                  <pic:blipFill>
                    <a:blip r:embed="rId18"/>
                    <a:stretch>
                      <a:fillRect/>
                    </a:stretch>
                  </pic:blipFill>
                  <pic:spPr>
                    <a:xfrm>
                      <a:off x="0" y="0"/>
                      <a:ext cx="5943600" cy="4993203"/>
                    </a:xfrm>
                    <a:prstGeom prst="rect">
                      <a:avLst/>
                    </a:prstGeom>
                  </pic:spPr>
                </pic:pic>
              </a:graphicData>
            </a:graphic>
          </wp:inline>
        </w:drawing>
      </w:r>
    </w:p>
    <w:p w14:paraId="6678C316" w14:textId="77777777" w:rsidR="00844943" w:rsidRDefault="00553F75">
      <w:pPr>
        <w:spacing w:after="240" w:line="240" w:lineRule="auto"/>
        <w:jc w:val="both"/>
      </w:pPr>
      <w:r>
        <w:rPr>
          <w:rFonts w:cs="Times New Roman"/>
          <w:i/>
          <w:sz w:val="20"/>
        </w:rPr>
        <w:t xml:space="preserve">Nota. </w:t>
      </w:r>
      <w:r>
        <w:rPr>
          <w:rFonts w:cs="Times New Roman"/>
          <w:sz w:val="20"/>
        </w:rPr>
        <w:t>Elaboración propia mediante PlantUML.</w:t>
      </w:r>
    </w:p>
    <w:p w14:paraId="41E10287" w14:textId="77777777" w:rsidR="00844943" w:rsidRDefault="00553F75">
      <w:pPr>
        <w:pStyle w:val="Ttulo3"/>
        <w:spacing w:before="80"/>
      </w:pPr>
      <w:bookmarkStart w:id="117" w:name="_Toc239609113"/>
      <w:r>
        <w:rPr>
          <w:rFonts w:ascii="Times New Roman" w:eastAsia="Times New Roman" w:hAnsi="Times New Roman" w:cs="Times New Roman"/>
          <w:i/>
          <w:color w:val="1F2D3D"/>
        </w:rPr>
        <w:lastRenderedPageBreak/>
        <w:t>3.1.4 Actor paciente</w:t>
      </w:r>
      <w:bookmarkEnd w:id="117"/>
    </w:p>
    <w:p w14:paraId="702ABF38" w14:textId="77777777" w:rsidR="00844943" w:rsidRDefault="00553F75">
      <w:pPr>
        <w:keepNext/>
        <w:spacing w:before="240"/>
      </w:pPr>
      <w:r>
        <w:rPr>
          <w:rFonts w:cs="Times New Roman"/>
          <w:b/>
        </w:rPr>
        <w:t>Figura 11</w:t>
      </w:r>
    </w:p>
    <w:p w14:paraId="32F6C0CE" w14:textId="77777777" w:rsidR="00844943" w:rsidRDefault="00553F75">
      <w:pPr>
        <w:keepNext/>
      </w:pPr>
      <w:r>
        <w:rPr>
          <w:rFonts w:cs="Times New Roman"/>
          <w:i/>
        </w:rPr>
        <w:t>Diagrama de casos de uso del actor paciente</w:t>
      </w:r>
    </w:p>
    <w:p w14:paraId="3F4F633F" w14:textId="77777777" w:rsidR="00844943" w:rsidRDefault="00553F75">
      <w:pPr>
        <w:spacing w:before="120" w:after="120" w:line="240" w:lineRule="auto"/>
        <w:jc w:val="center"/>
      </w:pPr>
      <w:r>
        <w:rPr>
          <w:noProof/>
        </w:rPr>
        <w:drawing>
          <wp:inline distT="0" distB="0" distL="0" distR="0" wp14:anchorId="5C47E2DF" wp14:editId="4CD77D59">
            <wp:extent cx="5943600" cy="40915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c_paciente.png"/>
                    <pic:cNvPicPr/>
                  </pic:nvPicPr>
                  <pic:blipFill>
                    <a:blip r:embed="rId19"/>
                    <a:stretch>
                      <a:fillRect/>
                    </a:stretch>
                  </pic:blipFill>
                  <pic:spPr>
                    <a:xfrm>
                      <a:off x="0" y="0"/>
                      <a:ext cx="5943600" cy="4091582"/>
                    </a:xfrm>
                    <a:prstGeom prst="rect">
                      <a:avLst/>
                    </a:prstGeom>
                  </pic:spPr>
                </pic:pic>
              </a:graphicData>
            </a:graphic>
          </wp:inline>
        </w:drawing>
      </w:r>
    </w:p>
    <w:p w14:paraId="639F3B81" w14:textId="77777777" w:rsidR="00844943" w:rsidRDefault="00553F75">
      <w:pPr>
        <w:spacing w:after="240" w:line="240" w:lineRule="auto"/>
        <w:jc w:val="both"/>
      </w:pPr>
      <w:r>
        <w:rPr>
          <w:rFonts w:cs="Times New Roman"/>
          <w:i/>
          <w:sz w:val="20"/>
        </w:rPr>
        <w:t xml:space="preserve">Nota. </w:t>
      </w:r>
      <w:r>
        <w:rPr>
          <w:rFonts w:cs="Times New Roman"/>
          <w:sz w:val="20"/>
        </w:rPr>
        <w:t xml:space="preserve">Elaboración propia </w:t>
      </w:r>
      <w:r>
        <w:rPr>
          <w:rFonts w:cs="Times New Roman"/>
          <w:sz w:val="20"/>
        </w:rPr>
        <w:t>mediante PlantUML.</w:t>
      </w:r>
    </w:p>
    <w:p w14:paraId="6EBAB8F9" w14:textId="77777777" w:rsidR="00844943" w:rsidRDefault="00553F75">
      <w:pPr>
        <w:pStyle w:val="Ttulo2"/>
        <w:spacing w:before="120"/>
      </w:pPr>
      <w:bookmarkStart w:id="118" w:name="_Toc239609114"/>
      <w:r>
        <w:rPr>
          <w:rFonts w:ascii="Times New Roman" w:eastAsia="Times New Roman" w:hAnsi="Times New Roman" w:cs="Times New Roman"/>
          <w:color w:val="1F2D3D"/>
          <w:sz w:val="24"/>
        </w:rPr>
        <w:t>3.2 Matriz de permisos</w:t>
      </w:r>
      <w:bookmarkEnd w:id="118"/>
    </w:p>
    <w:p w14:paraId="0C5724FE" w14:textId="77777777" w:rsidR="00844943" w:rsidRDefault="00553F75">
      <w:pPr>
        <w:ind w:firstLine="720"/>
        <w:jc w:val="both"/>
      </w:pPr>
      <w:r>
        <w:rPr>
          <w:rFonts w:cs="Times New Roman"/>
        </w:rPr>
        <w:t>La Tabla 10 presenta los roles del sistema y las funciones que cada uno puede ejecutar, consultar o tiene vedadas.</w:t>
      </w:r>
    </w:p>
    <w:p w14:paraId="0632D38F" w14:textId="77777777" w:rsidR="00844943" w:rsidRDefault="00553F75">
      <w:pPr>
        <w:keepNext/>
        <w:spacing w:before="240"/>
      </w:pPr>
      <w:r>
        <w:rPr>
          <w:rFonts w:cs="Times New Roman"/>
          <w:b/>
        </w:rPr>
        <w:t>Tabla 10</w:t>
      </w:r>
    </w:p>
    <w:p w14:paraId="66EAB9A9" w14:textId="77777777" w:rsidR="00844943" w:rsidRDefault="00553F75">
      <w:pPr>
        <w:keepNext/>
      </w:pPr>
      <w:r>
        <w:rPr>
          <w:rFonts w:cs="Times New Roman"/>
          <w:i/>
        </w:rPr>
        <w:t>Roles y matriz de permisos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312"/>
        <w:gridCol w:w="1584"/>
        <w:gridCol w:w="1224"/>
        <w:gridCol w:w="1512"/>
        <w:gridCol w:w="1728"/>
      </w:tblGrid>
      <w:tr w:rsidR="00844943" w14:paraId="41424C8A" w14:textId="77777777">
        <w:trPr>
          <w:tblHeader/>
          <w:jc w:val="center"/>
        </w:trPr>
        <w:tc>
          <w:tcPr>
            <w:tcW w:w="3312" w:type="dxa"/>
            <w:tcBorders>
              <w:bottom w:val="single" w:sz="6" w:space="0" w:color="000000"/>
            </w:tcBorders>
          </w:tcPr>
          <w:p w14:paraId="55E188BF" w14:textId="77777777" w:rsidR="00844943" w:rsidRDefault="00553F75">
            <w:pPr>
              <w:spacing w:before="60" w:after="60" w:line="240" w:lineRule="auto"/>
            </w:pPr>
            <w:r>
              <w:rPr>
                <w:rFonts w:cs="Times New Roman"/>
                <w:b/>
                <w:sz w:val="18"/>
              </w:rPr>
              <w:t>Función</w:t>
            </w:r>
          </w:p>
        </w:tc>
        <w:tc>
          <w:tcPr>
            <w:tcW w:w="1584" w:type="dxa"/>
            <w:tcBorders>
              <w:bottom w:val="single" w:sz="6" w:space="0" w:color="000000"/>
            </w:tcBorders>
          </w:tcPr>
          <w:p w14:paraId="4847E6FF" w14:textId="77777777" w:rsidR="00844943" w:rsidRDefault="00553F75">
            <w:pPr>
              <w:spacing w:before="60" w:after="60" w:line="240" w:lineRule="auto"/>
            </w:pPr>
            <w:r>
              <w:rPr>
                <w:rFonts w:cs="Times New Roman"/>
                <w:b/>
                <w:sz w:val="18"/>
              </w:rPr>
              <w:t>Odontólogo admin.</w:t>
            </w:r>
          </w:p>
        </w:tc>
        <w:tc>
          <w:tcPr>
            <w:tcW w:w="1224" w:type="dxa"/>
            <w:tcBorders>
              <w:bottom w:val="single" w:sz="6" w:space="0" w:color="000000"/>
            </w:tcBorders>
          </w:tcPr>
          <w:p w14:paraId="097595CA" w14:textId="77777777" w:rsidR="00844943" w:rsidRDefault="00553F75">
            <w:pPr>
              <w:spacing w:before="60" w:after="60" w:line="240" w:lineRule="auto"/>
            </w:pPr>
            <w:r>
              <w:rPr>
                <w:rFonts w:cs="Times New Roman"/>
                <w:b/>
                <w:sz w:val="18"/>
              </w:rPr>
              <w:t>Odontólogo</w:t>
            </w:r>
          </w:p>
        </w:tc>
        <w:tc>
          <w:tcPr>
            <w:tcW w:w="1512" w:type="dxa"/>
            <w:tcBorders>
              <w:bottom w:val="single" w:sz="6" w:space="0" w:color="000000"/>
            </w:tcBorders>
          </w:tcPr>
          <w:p w14:paraId="7F000EFE" w14:textId="77777777" w:rsidR="00844943" w:rsidRDefault="00553F75">
            <w:pPr>
              <w:spacing w:before="60" w:after="60" w:line="240" w:lineRule="auto"/>
            </w:pPr>
            <w:r>
              <w:rPr>
                <w:rFonts w:cs="Times New Roman"/>
                <w:b/>
                <w:sz w:val="18"/>
              </w:rPr>
              <w:t>Recepcionista</w:t>
            </w:r>
          </w:p>
        </w:tc>
        <w:tc>
          <w:tcPr>
            <w:tcW w:w="1728" w:type="dxa"/>
            <w:tcBorders>
              <w:bottom w:val="single" w:sz="6" w:space="0" w:color="000000"/>
            </w:tcBorders>
          </w:tcPr>
          <w:p w14:paraId="404C1159" w14:textId="77777777" w:rsidR="00844943" w:rsidRDefault="00553F75">
            <w:pPr>
              <w:spacing w:before="60" w:after="60" w:line="240" w:lineRule="auto"/>
            </w:pPr>
            <w:r>
              <w:rPr>
                <w:rFonts w:cs="Times New Roman"/>
                <w:b/>
                <w:sz w:val="18"/>
              </w:rPr>
              <w:t>Paciente</w:t>
            </w:r>
          </w:p>
        </w:tc>
      </w:tr>
      <w:tr w:rsidR="00844943" w14:paraId="32E21F20" w14:textId="77777777">
        <w:trPr>
          <w:jc w:val="center"/>
        </w:trPr>
        <w:tc>
          <w:tcPr>
            <w:tcW w:w="3312" w:type="dxa"/>
          </w:tcPr>
          <w:p w14:paraId="277F0F5E" w14:textId="77777777" w:rsidR="00844943" w:rsidRDefault="00553F75">
            <w:pPr>
              <w:spacing w:before="60" w:after="60" w:line="240" w:lineRule="auto"/>
            </w:pPr>
            <w:r>
              <w:rPr>
                <w:rFonts w:cs="Times New Roman"/>
                <w:sz w:val="18"/>
              </w:rPr>
              <w:lastRenderedPageBreak/>
              <w:t>Alta de la clínica y del equipo</w:t>
            </w:r>
          </w:p>
        </w:tc>
        <w:tc>
          <w:tcPr>
            <w:tcW w:w="1584" w:type="dxa"/>
          </w:tcPr>
          <w:p w14:paraId="507D5CB1" w14:textId="77777777" w:rsidR="00844943" w:rsidRDefault="00553F75">
            <w:pPr>
              <w:spacing w:before="60" w:after="60" w:line="240" w:lineRule="auto"/>
              <w:jc w:val="center"/>
            </w:pPr>
            <w:r>
              <w:rPr>
                <w:rFonts w:cs="Times New Roman"/>
                <w:sz w:val="18"/>
              </w:rPr>
              <w:t>Sí</w:t>
            </w:r>
          </w:p>
        </w:tc>
        <w:tc>
          <w:tcPr>
            <w:tcW w:w="1224" w:type="dxa"/>
          </w:tcPr>
          <w:p w14:paraId="7459E071" w14:textId="77777777" w:rsidR="00844943" w:rsidRDefault="00553F75">
            <w:pPr>
              <w:spacing w:before="60" w:after="60" w:line="240" w:lineRule="auto"/>
              <w:jc w:val="center"/>
            </w:pPr>
            <w:r>
              <w:rPr>
                <w:rFonts w:cs="Times New Roman"/>
                <w:sz w:val="18"/>
              </w:rPr>
              <w:t>No</w:t>
            </w:r>
          </w:p>
        </w:tc>
        <w:tc>
          <w:tcPr>
            <w:tcW w:w="1512" w:type="dxa"/>
          </w:tcPr>
          <w:p w14:paraId="37044FB4" w14:textId="77777777" w:rsidR="00844943" w:rsidRDefault="00553F75">
            <w:pPr>
              <w:spacing w:before="60" w:after="60" w:line="240" w:lineRule="auto"/>
              <w:jc w:val="center"/>
            </w:pPr>
            <w:r>
              <w:rPr>
                <w:rFonts w:cs="Times New Roman"/>
                <w:sz w:val="18"/>
              </w:rPr>
              <w:t>No</w:t>
            </w:r>
          </w:p>
        </w:tc>
        <w:tc>
          <w:tcPr>
            <w:tcW w:w="1728" w:type="dxa"/>
          </w:tcPr>
          <w:p w14:paraId="3B728196" w14:textId="77777777" w:rsidR="00844943" w:rsidRDefault="00553F75">
            <w:pPr>
              <w:spacing w:before="60" w:after="60" w:line="240" w:lineRule="auto"/>
              <w:jc w:val="center"/>
            </w:pPr>
            <w:r>
              <w:rPr>
                <w:rFonts w:cs="Times New Roman"/>
                <w:sz w:val="18"/>
              </w:rPr>
              <w:t>No</w:t>
            </w:r>
          </w:p>
        </w:tc>
      </w:tr>
      <w:tr w:rsidR="00844943" w14:paraId="74758403" w14:textId="77777777">
        <w:trPr>
          <w:jc w:val="center"/>
        </w:trPr>
        <w:tc>
          <w:tcPr>
            <w:tcW w:w="3312" w:type="dxa"/>
          </w:tcPr>
          <w:p w14:paraId="27D0DAFB" w14:textId="77777777" w:rsidR="00844943" w:rsidRDefault="00553F75">
            <w:pPr>
              <w:spacing w:before="60" w:after="60" w:line="240" w:lineRule="auto"/>
            </w:pPr>
            <w:r>
              <w:rPr>
                <w:rFonts w:cs="Times New Roman"/>
                <w:sz w:val="18"/>
              </w:rPr>
              <w:t>Catálogo de servicios y precios</w:t>
            </w:r>
          </w:p>
        </w:tc>
        <w:tc>
          <w:tcPr>
            <w:tcW w:w="1584" w:type="dxa"/>
          </w:tcPr>
          <w:p w14:paraId="126D862F" w14:textId="77777777" w:rsidR="00844943" w:rsidRDefault="00553F75">
            <w:pPr>
              <w:spacing w:before="60" w:after="60" w:line="240" w:lineRule="auto"/>
              <w:jc w:val="center"/>
            </w:pPr>
            <w:r>
              <w:rPr>
                <w:rFonts w:cs="Times New Roman"/>
                <w:sz w:val="18"/>
              </w:rPr>
              <w:t>Sí</w:t>
            </w:r>
          </w:p>
        </w:tc>
        <w:tc>
          <w:tcPr>
            <w:tcW w:w="1224" w:type="dxa"/>
          </w:tcPr>
          <w:p w14:paraId="0EC178FE" w14:textId="77777777" w:rsidR="00844943" w:rsidRDefault="00553F75">
            <w:pPr>
              <w:spacing w:before="60" w:after="60" w:line="240" w:lineRule="auto"/>
              <w:jc w:val="center"/>
            </w:pPr>
            <w:r>
              <w:rPr>
                <w:rFonts w:cs="Times New Roman"/>
                <w:sz w:val="18"/>
              </w:rPr>
              <w:t>Lectura</w:t>
            </w:r>
          </w:p>
        </w:tc>
        <w:tc>
          <w:tcPr>
            <w:tcW w:w="1512" w:type="dxa"/>
          </w:tcPr>
          <w:p w14:paraId="2F4B596E" w14:textId="77777777" w:rsidR="00844943" w:rsidRDefault="00553F75">
            <w:pPr>
              <w:spacing w:before="60" w:after="60" w:line="240" w:lineRule="auto"/>
              <w:jc w:val="center"/>
            </w:pPr>
            <w:r>
              <w:rPr>
                <w:rFonts w:cs="Times New Roman"/>
                <w:sz w:val="18"/>
              </w:rPr>
              <w:t>Lectura</w:t>
            </w:r>
          </w:p>
        </w:tc>
        <w:tc>
          <w:tcPr>
            <w:tcW w:w="1728" w:type="dxa"/>
          </w:tcPr>
          <w:p w14:paraId="78B28A6E" w14:textId="77777777" w:rsidR="00844943" w:rsidRDefault="00553F75">
            <w:pPr>
              <w:spacing w:before="60" w:after="60" w:line="240" w:lineRule="auto"/>
              <w:jc w:val="center"/>
            </w:pPr>
            <w:r>
              <w:rPr>
                <w:rFonts w:cs="Times New Roman"/>
                <w:sz w:val="18"/>
              </w:rPr>
              <w:t>No</w:t>
            </w:r>
          </w:p>
        </w:tc>
      </w:tr>
      <w:tr w:rsidR="00844943" w14:paraId="0BC701A1" w14:textId="77777777">
        <w:trPr>
          <w:jc w:val="center"/>
        </w:trPr>
        <w:tc>
          <w:tcPr>
            <w:tcW w:w="3312" w:type="dxa"/>
          </w:tcPr>
          <w:p w14:paraId="5B565037" w14:textId="77777777" w:rsidR="00844943" w:rsidRDefault="00553F75">
            <w:pPr>
              <w:spacing w:before="60" w:after="60" w:line="240" w:lineRule="auto"/>
            </w:pPr>
            <w:r>
              <w:rPr>
                <w:rFonts w:cs="Times New Roman"/>
                <w:sz w:val="18"/>
              </w:rPr>
              <w:t>Horarios de los odontólogos</w:t>
            </w:r>
          </w:p>
        </w:tc>
        <w:tc>
          <w:tcPr>
            <w:tcW w:w="1584" w:type="dxa"/>
          </w:tcPr>
          <w:p w14:paraId="195021D4" w14:textId="77777777" w:rsidR="00844943" w:rsidRDefault="00553F75">
            <w:pPr>
              <w:spacing w:before="60" w:after="60" w:line="240" w:lineRule="auto"/>
              <w:jc w:val="center"/>
            </w:pPr>
            <w:r>
              <w:rPr>
                <w:rFonts w:cs="Times New Roman"/>
                <w:sz w:val="18"/>
              </w:rPr>
              <w:t>Sí</w:t>
            </w:r>
          </w:p>
        </w:tc>
        <w:tc>
          <w:tcPr>
            <w:tcW w:w="1224" w:type="dxa"/>
          </w:tcPr>
          <w:p w14:paraId="322E7F4F" w14:textId="77777777" w:rsidR="00844943" w:rsidRDefault="00553F75">
            <w:pPr>
              <w:spacing w:before="60" w:after="60" w:line="240" w:lineRule="auto"/>
              <w:jc w:val="center"/>
            </w:pPr>
            <w:r>
              <w:rPr>
                <w:rFonts w:cs="Times New Roman"/>
                <w:sz w:val="18"/>
              </w:rPr>
              <w:t>Sí</w:t>
            </w:r>
          </w:p>
        </w:tc>
        <w:tc>
          <w:tcPr>
            <w:tcW w:w="1512" w:type="dxa"/>
          </w:tcPr>
          <w:p w14:paraId="3CD6C381" w14:textId="77777777" w:rsidR="00844943" w:rsidRDefault="00553F75">
            <w:pPr>
              <w:spacing w:before="60" w:after="60" w:line="240" w:lineRule="auto"/>
              <w:jc w:val="center"/>
            </w:pPr>
            <w:r>
              <w:rPr>
                <w:rFonts w:cs="Times New Roman"/>
                <w:sz w:val="18"/>
              </w:rPr>
              <w:t>Lectura</w:t>
            </w:r>
          </w:p>
        </w:tc>
        <w:tc>
          <w:tcPr>
            <w:tcW w:w="1728" w:type="dxa"/>
          </w:tcPr>
          <w:p w14:paraId="1617027C" w14:textId="77777777" w:rsidR="00844943" w:rsidRDefault="00553F75">
            <w:pPr>
              <w:spacing w:before="60" w:after="60" w:line="240" w:lineRule="auto"/>
              <w:jc w:val="center"/>
            </w:pPr>
            <w:r>
              <w:rPr>
                <w:rFonts w:cs="Times New Roman"/>
                <w:sz w:val="18"/>
              </w:rPr>
              <w:t>No</w:t>
            </w:r>
          </w:p>
        </w:tc>
      </w:tr>
      <w:tr w:rsidR="00844943" w14:paraId="5A4075AE" w14:textId="77777777">
        <w:trPr>
          <w:jc w:val="center"/>
        </w:trPr>
        <w:tc>
          <w:tcPr>
            <w:tcW w:w="3312" w:type="dxa"/>
          </w:tcPr>
          <w:p w14:paraId="6C9621E7" w14:textId="77777777" w:rsidR="00844943" w:rsidRDefault="00553F75">
            <w:pPr>
              <w:spacing w:before="60" w:after="60" w:line="240" w:lineRule="auto"/>
            </w:pPr>
            <w:r>
              <w:rPr>
                <w:rFonts w:cs="Times New Roman"/>
                <w:sz w:val="18"/>
              </w:rPr>
              <w:t>Pacientes</w:t>
            </w:r>
          </w:p>
        </w:tc>
        <w:tc>
          <w:tcPr>
            <w:tcW w:w="1584" w:type="dxa"/>
          </w:tcPr>
          <w:p w14:paraId="569F7F65" w14:textId="77777777" w:rsidR="00844943" w:rsidRDefault="00553F75">
            <w:pPr>
              <w:spacing w:before="60" w:after="60" w:line="240" w:lineRule="auto"/>
              <w:jc w:val="center"/>
            </w:pPr>
            <w:r>
              <w:rPr>
                <w:rFonts w:cs="Times New Roman"/>
                <w:sz w:val="18"/>
              </w:rPr>
              <w:t>Sí</w:t>
            </w:r>
          </w:p>
        </w:tc>
        <w:tc>
          <w:tcPr>
            <w:tcW w:w="1224" w:type="dxa"/>
          </w:tcPr>
          <w:p w14:paraId="3FE735DC" w14:textId="77777777" w:rsidR="00844943" w:rsidRDefault="00553F75">
            <w:pPr>
              <w:spacing w:before="60" w:after="60" w:line="240" w:lineRule="auto"/>
              <w:jc w:val="center"/>
            </w:pPr>
            <w:r>
              <w:rPr>
                <w:rFonts w:cs="Times New Roman"/>
                <w:sz w:val="18"/>
              </w:rPr>
              <w:t>Sí</w:t>
            </w:r>
          </w:p>
        </w:tc>
        <w:tc>
          <w:tcPr>
            <w:tcW w:w="1512" w:type="dxa"/>
          </w:tcPr>
          <w:p w14:paraId="240A0F8A" w14:textId="77777777" w:rsidR="00844943" w:rsidRDefault="00553F75">
            <w:pPr>
              <w:spacing w:before="60" w:after="60" w:line="240" w:lineRule="auto"/>
              <w:jc w:val="center"/>
            </w:pPr>
            <w:r>
              <w:rPr>
                <w:rFonts w:cs="Times New Roman"/>
                <w:sz w:val="18"/>
              </w:rPr>
              <w:t>Sí</w:t>
            </w:r>
          </w:p>
        </w:tc>
        <w:tc>
          <w:tcPr>
            <w:tcW w:w="1728" w:type="dxa"/>
          </w:tcPr>
          <w:p w14:paraId="3102FA13" w14:textId="77777777" w:rsidR="00844943" w:rsidRDefault="00553F75">
            <w:pPr>
              <w:spacing w:before="60" w:after="60" w:line="240" w:lineRule="auto"/>
              <w:jc w:val="center"/>
            </w:pPr>
            <w:r>
              <w:rPr>
                <w:rFonts w:cs="Times New Roman"/>
                <w:sz w:val="18"/>
              </w:rPr>
              <w:t>Lectura (propios)</w:t>
            </w:r>
          </w:p>
        </w:tc>
      </w:tr>
      <w:tr w:rsidR="00844943" w14:paraId="11ABE9A6" w14:textId="77777777">
        <w:trPr>
          <w:jc w:val="center"/>
        </w:trPr>
        <w:tc>
          <w:tcPr>
            <w:tcW w:w="3312" w:type="dxa"/>
          </w:tcPr>
          <w:p w14:paraId="75EF78B0" w14:textId="77777777" w:rsidR="00844943" w:rsidRDefault="00553F75">
            <w:pPr>
              <w:spacing w:before="60" w:after="60" w:line="240" w:lineRule="auto"/>
            </w:pPr>
            <w:r>
              <w:rPr>
                <w:rFonts w:cs="Times New Roman"/>
                <w:sz w:val="18"/>
              </w:rPr>
              <w:t xml:space="preserve">Historia clínica, odontograma, diagnóstico, </w:t>
            </w:r>
            <w:r>
              <w:rPr>
                <w:rFonts w:cs="Times New Roman"/>
                <w:sz w:val="18"/>
              </w:rPr>
              <w:t>tratamiento y evolución</w:t>
            </w:r>
          </w:p>
        </w:tc>
        <w:tc>
          <w:tcPr>
            <w:tcW w:w="1584" w:type="dxa"/>
          </w:tcPr>
          <w:p w14:paraId="7EF5E807" w14:textId="77777777" w:rsidR="00844943" w:rsidRDefault="00553F75">
            <w:pPr>
              <w:spacing w:before="60" w:after="60" w:line="240" w:lineRule="auto"/>
              <w:jc w:val="center"/>
            </w:pPr>
            <w:r>
              <w:rPr>
                <w:rFonts w:cs="Times New Roman"/>
                <w:sz w:val="18"/>
              </w:rPr>
              <w:t>Sí</w:t>
            </w:r>
          </w:p>
        </w:tc>
        <w:tc>
          <w:tcPr>
            <w:tcW w:w="1224" w:type="dxa"/>
          </w:tcPr>
          <w:p w14:paraId="3AD34A8E" w14:textId="77777777" w:rsidR="00844943" w:rsidRDefault="00553F75">
            <w:pPr>
              <w:spacing w:before="60" w:after="60" w:line="240" w:lineRule="auto"/>
              <w:jc w:val="center"/>
            </w:pPr>
            <w:r>
              <w:rPr>
                <w:rFonts w:cs="Times New Roman"/>
                <w:sz w:val="18"/>
              </w:rPr>
              <w:t>Sí</w:t>
            </w:r>
          </w:p>
        </w:tc>
        <w:tc>
          <w:tcPr>
            <w:tcW w:w="1512" w:type="dxa"/>
          </w:tcPr>
          <w:p w14:paraId="56E006B9" w14:textId="77777777" w:rsidR="00844943" w:rsidRDefault="00553F75">
            <w:pPr>
              <w:spacing w:before="60" w:after="60" w:line="240" w:lineRule="auto"/>
              <w:jc w:val="center"/>
            </w:pPr>
            <w:r>
              <w:rPr>
                <w:rFonts w:cs="Times New Roman"/>
                <w:sz w:val="18"/>
              </w:rPr>
              <w:t>Lectura</w:t>
            </w:r>
          </w:p>
        </w:tc>
        <w:tc>
          <w:tcPr>
            <w:tcW w:w="1728" w:type="dxa"/>
          </w:tcPr>
          <w:p w14:paraId="6B6EB894" w14:textId="77777777" w:rsidR="00844943" w:rsidRDefault="00553F75">
            <w:pPr>
              <w:spacing w:before="60" w:after="60" w:line="240" w:lineRule="auto"/>
              <w:jc w:val="center"/>
            </w:pPr>
            <w:r>
              <w:rPr>
                <w:rFonts w:cs="Times New Roman"/>
                <w:sz w:val="18"/>
              </w:rPr>
              <w:t>Lectura (propios)</w:t>
            </w:r>
          </w:p>
        </w:tc>
      </w:tr>
      <w:tr w:rsidR="00844943" w14:paraId="7013A60F" w14:textId="77777777">
        <w:trPr>
          <w:jc w:val="center"/>
        </w:trPr>
        <w:tc>
          <w:tcPr>
            <w:tcW w:w="3312" w:type="dxa"/>
          </w:tcPr>
          <w:p w14:paraId="0B2F3DBB" w14:textId="77777777" w:rsidR="00844943" w:rsidRDefault="00553F75">
            <w:pPr>
              <w:spacing w:before="60" w:after="60" w:line="240" w:lineRule="auto"/>
            </w:pPr>
            <w:r>
              <w:rPr>
                <w:rFonts w:cs="Times New Roman"/>
                <w:sz w:val="18"/>
              </w:rPr>
              <w:t>Citas</w:t>
            </w:r>
          </w:p>
        </w:tc>
        <w:tc>
          <w:tcPr>
            <w:tcW w:w="1584" w:type="dxa"/>
          </w:tcPr>
          <w:p w14:paraId="2E5FD9CB" w14:textId="77777777" w:rsidR="00844943" w:rsidRDefault="00553F75">
            <w:pPr>
              <w:spacing w:before="60" w:after="60" w:line="240" w:lineRule="auto"/>
              <w:jc w:val="center"/>
            </w:pPr>
            <w:r>
              <w:rPr>
                <w:rFonts w:cs="Times New Roman"/>
                <w:sz w:val="18"/>
              </w:rPr>
              <w:t>Sí</w:t>
            </w:r>
          </w:p>
        </w:tc>
        <w:tc>
          <w:tcPr>
            <w:tcW w:w="1224" w:type="dxa"/>
          </w:tcPr>
          <w:p w14:paraId="2E3316B1" w14:textId="77777777" w:rsidR="00844943" w:rsidRDefault="00553F75">
            <w:pPr>
              <w:spacing w:before="60" w:after="60" w:line="240" w:lineRule="auto"/>
              <w:jc w:val="center"/>
            </w:pPr>
            <w:r>
              <w:rPr>
                <w:rFonts w:cs="Times New Roman"/>
                <w:sz w:val="18"/>
              </w:rPr>
              <w:t>Sí</w:t>
            </w:r>
          </w:p>
        </w:tc>
        <w:tc>
          <w:tcPr>
            <w:tcW w:w="1512" w:type="dxa"/>
          </w:tcPr>
          <w:p w14:paraId="78FA44E3" w14:textId="77777777" w:rsidR="00844943" w:rsidRDefault="00553F75">
            <w:pPr>
              <w:spacing w:before="60" w:after="60" w:line="240" w:lineRule="auto"/>
              <w:jc w:val="center"/>
            </w:pPr>
            <w:r>
              <w:rPr>
                <w:rFonts w:cs="Times New Roman"/>
                <w:sz w:val="18"/>
              </w:rPr>
              <w:t>Sí</w:t>
            </w:r>
          </w:p>
        </w:tc>
        <w:tc>
          <w:tcPr>
            <w:tcW w:w="1728" w:type="dxa"/>
          </w:tcPr>
          <w:p w14:paraId="3431A855" w14:textId="77777777" w:rsidR="00844943" w:rsidRDefault="00553F75">
            <w:pPr>
              <w:spacing w:before="60" w:after="60" w:line="240" w:lineRule="auto"/>
              <w:jc w:val="center"/>
            </w:pPr>
            <w:r>
              <w:rPr>
                <w:rFonts w:cs="Times New Roman"/>
                <w:sz w:val="18"/>
              </w:rPr>
              <w:t>Lectura (propias)</w:t>
            </w:r>
          </w:p>
        </w:tc>
      </w:tr>
      <w:tr w:rsidR="00844943" w14:paraId="423C975B" w14:textId="77777777">
        <w:trPr>
          <w:jc w:val="center"/>
        </w:trPr>
        <w:tc>
          <w:tcPr>
            <w:tcW w:w="3312" w:type="dxa"/>
          </w:tcPr>
          <w:p w14:paraId="3CD67DD8" w14:textId="77777777" w:rsidR="00844943" w:rsidRDefault="00553F75">
            <w:pPr>
              <w:spacing w:before="60" w:after="60" w:line="240" w:lineRule="auto"/>
            </w:pPr>
            <w:r>
              <w:rPr>
                <w:rFonts w:cs="Times New Roman"/>
                <w:sz w:val="18"/>
              </w:rPr>
              <w:t>Presupuestos</w:t>
            </w:r>
          </w:p>
        </w:tc>
        <w:tc>
          <w:tcPr>
            <w:tcW w:w="1584" w:type="dxa"/>
          </w:tcPr>
          <w:p w14:paraId="0BA68CA2" w14:textId="77777777" w:rsidR="00844943" w:rsidRDefault="00553F75">
            <w:pPr>
              <w:spacing w:before="60" w:after="60" w:line="240" w:lineRule="auto"/>
              <w:jc w:val="center"/>
            </w:pPr>
            <w:r>
              <w:rPr>
                <w:rFonts w:cs="Times New Roman"/>
                <w:sz w:val="18"/>
              </w:rPr>
              <w:t>Sí</w:t>
            </w:r>
          </w:p>
        </w:tc>
        <w:tc>
          <w:tcPr>
            <w:tcW w:w="1224" w:type="dxa"/>
          </w:tcPr>
          <w:p w14:paraId="0F6DC911" w14:textId="77777777" w:rsidR="00844943" w:rsidRDefault="00553F75">
            <w:pPr>
              <w:spacing w:before="60" w:after="60" w:line="240" w:lineRule="auto"/>
              <w:jc w:val="center"/>
            </w:pPr>
            <w:r>
              <w:rPr>
                <w:rFonts w:cs="Times New Roman"/>
                <w:sz w:val="18"/>
              </w:rPr>
              <w:t>Sí</w:t>
            </w:r>
          </w:p>
        </w:tc>
        <w:tc>
          <w:tcPr>
            <w:tcW w:w="1512" w:type="dxa"/>
          </w:tcPr>
          <w:p w14:paraId="01C75D15" w14:textId="77777777" w:rsidR="00844943" w:rsidRDefault="00553F75">
            <w:pPr>
              <w:spacing w:before="60" w:after="60" w:line="240" w:lineRule="auto"/>
              <w:jc w:val="center"/>
            </w:pPr>
            <w:r>
              <w:rPr>
                <w:rFonts w:cs="Times New Roman"/>
                <w:sz w:val="18"/>
              </w:rPr>
              <w:t>Lectura</w:t>
            </w:r>
          </w:p>
        </w:tc>
        <w:tc>
          <w:tcPr>
            <w:tcW w:w="1728" w:type="dxa"/>
          </w:tcPr>
          <w:p w14:paraId="584AA22E" w14:textId="77777777" w:rsidR="00844943" w:rsidRDefault="00553F75">
            <w:pPr>
              <w:spacing w:before="60" w:after="60" w:line="240" w:lineRule="auto"/>
              <w:jc w:val="center"/>
            </w:pPr>
            <w:r>
              <w:rPr>
                <w:rFonts w:cs="Times New Roman"/>
                <w:sz w:val="18"/>
              </w:rPr>
              <w:t>Lectura (propios)</w:t>
            </w:r>
          </w:p>
        </w:tc>
      </w:tr>
      <w:tr w:rsidR="00844943" w14:paraId="1E47B7D3" w14:textId="77777777">
        <w:trPr>
          <w:jc w:val="center"/>
        </w:trPr>
        <w:tc>
          <w:tcPr>
            <w:tcW w:w="3312" w:type="dxa"/>
          </w:tcPr>
          <w:p w14:paraId="298743F8" w14:textId="77777777" w:rsidR="00844943" w:rsidRDefault="00553F75">
            <w:pPr>
              <w:spacing w:before="60" w:after="60" w:line="240" w:lineRule="auto"/>
            </w:pPr>
            <w:r>
              <w:rPr>
                <w:rFonts w:cs="Times New Roman"/>
                <w:sz w:val="18"/>
              </w:rPr>
              <w:t>Pagos y estado de cuenta</w:t>
            </w:r>
          </w:p>
        </w:tc>
        <w:tc>
          <w:tcPr>
            <w:tcW w:w="1584" w:type="dxa"/>
          </w:tcPr>
          <w:p w14:paraId="454746A1" w14:textId="77777777" w:rsidR="00844943" w:rsidRDefault="00553F75">
            <w:pPr>
              <w:spacing w:before="60" w:after="60" w:line="240" w:lineRule="auto"/>
              <w:jc w:val="center"/>
            </w:pPr>
            <w:r>
              <w:rPr>
                <w:rFonts w:cs="Times New Roman"/>
                <w:sz w:val="18"/>
              </w:rPr>
              <w:t>Sí</w:t>
            </w:r>
          </w:p>
        </w:tc>
        <w:tc>
          <w:tcPr>
            <w:tcW w:w="1224" w:type="dxa"/>
          </w:tcPr>
          <w:p w14:paraId="5A6D578B" w14:textId="77777777" w:rsidR="00844943" w:rsidRDefault="00553F75">
            <w:pPr>
              <w:spacing w:before="60" w:after="60" w:line="240" w:lineRule="auto"/>
              <w:jc w:val="center"/>
            </w:pPr>
            <w:r>
              <w:rPr>
                <w:rFonts w:cs="Times New Roman"/>
                <w:sz w:val="18"/>
              </w:rPr>
              <w:t>Sí</w:t>
            </w:r>
          </w:p>
        </w:tc>
        <w:tc>
          <w:tcPr>
            <w:tcW w:w="1512" w:type="dxa"/>
          </w:tcPr>
          <w:p w14:paraId="2FC44D28" w14:textId="77777777" w:rsidR="00844943" w:rsidRDefault="00553F75">
            <w:pPr>
              <w:spacing w:before="60" w:after="60" w:line="240" w:lineRule="auto"/>
              <w:jc w:val="center"/>
            </w:pPr>
            <w:r>
              <w:rPr>
                <w:rFonts w:cs="Times New Roman"/>
                <w:sz w:val="18"/>
              </w:rPr>
              <w:t>Sí</w:t>
            </w:r>
          </w:p>
        </w:tc>
        <w:tc>
          <w:tcPr>
            <w:tcW w:w="1728" w:type="dxa"/>
          </w:tcPr>
          <w:p w14:paraId="18D0D352" w14:textId="77777777" w:rsidR="00844943" w:rsidRDefault="00553F75">
            <w:pPr>
              <w:spacing w:before="60" w:after="60" w:line="240" w:lineRule="auto"/>
              <w:jc w:val="center"/>
            </w:pPr>
            <w:r>
              <w:rPr>
                <w:rFonts w:cs="Times New Roman"/>
                <w:sz w:val="18"/>
              </w:rPr>
              <w:t>Lectura (propios)</w:t>
            </w:r>
          </w:p>
        </w:tc>
      </w:tr>
    </w:tbl>
    <w:p w14:paraId="4063D49F" w14:textId="77777777" w:rsidR="00844943" w:rsidRDefault="00553F75">
      <w:pPr>
        <w:spacing w:before="120" w:after="240" w:line="240" w:lineRule="auto"/>
        <w:jc w:val="both"/>
      </w:pPr>
      <w:r>
        <w:rPr>
          <w:rFonts w:cs="Times New Roman"/>
          <w:i/>
          <w:sz w:val="20"/>
        </w:rPr>
        <w:t xml:space="preserve">Nota. </w:t>
      </w:r>
      <w:r>
        <w:rPr>
          <w:rFonts w:cs="Times New Roman"/>
          <w:sz w:val="20"/>
        </w:rPr>
        <w:t xml:space="preserve">“Sí” indica gestión completa; “Lectura”, consulta; y </w:t>
      </w:r>
      <w:r>
        <w:rPr>
          <w:rFonts w:cs="Times New Roman"/>
          <w:sz w:val="20"/>
        </w:rPr>
        <w:t>“No”, sin acceso. Elaboración propia a partir de docs/SPEC.md.</w:t>
      </w:r>
    </w:p>
    <w:p w14:paraId="50E0AFBA" w14:textId="77777777" w:rsidR="00844943" w:rsidRDefault="00553F75">
      <w:pPr>
        <w:pStyle w:val="Ttulo2"/>
        <w:spacing w:before="120"/>
      </w:pPr>
      <w:bookmarkStart w:id="119" w:name="_Toc239609115"/>
      <w:r>
        <w:rPr>
          <w:rFonts w:ascii="Times New Roman" w:eastAsia="Times New Roman" w:hAnsi="Times New Roman" w:cs="Times New Roman"/>
          <w:color w:val="1F2D3D"/>
          <w:sz w:val="24"/>
        </w:rPr>
        <w:t>3.3 Modelo de datos en análisis</w:t>
      </w:r>
      <w:bookmarkEnd w:id="119"/>
    </w:p>
    <w:p w14:paraId="56C255D9" w14:textId="77777777" w:rsidR="00844943" w:rsidRDefault="00553F75">
      <w:pPr>
        <w:ind w:firstLine="720"/>
        <w:jc w:val="both"/>
      </w:pPr>
      <w:r>
        <w:rPr>
          <w:rFonts w:cs="Times New Roman"/>
        </w:rPr>
        <w:t>Las entidades del negocio identificadas durante el análisis son quince: clínica, perfil (usuario), paciente, historia clínica, odontograma, diagnóstico, plan de tratamiento, procedimiento, evolución clínica, horario, cita, servicio, presupuesto, ítem de presupuesto y pago. Estas quince entidades se mapean a las quince tablas del diseño, tal como se detalla en el Capítulo 4.</w:t>
      </w:r>
    </w:p>
    <w:p w14:paraId="78645985" w14:textId="77777777" w:rsidR="00844943" w:rsidRDefault="00553F75">
      <w:pPr>
        <w:pStyle w:val="Ttulo2"/>
        <w:spacing w:before="120"/>
      </w:pPr>
      <w:bookmarkStart w:id="120" w:name="_Toc239609116"/>
      <w:r>
        <w:rPr>
          <w:rFonts w:ascii="Times New Roman" w:eastAsia="Times New Roman" w:hAnsi="Times New Roman" w:cs="Times New Roman"/>
          <w:color w:val="1F2D3D"/>
          <w:sz w:val="24"/>
        </w:rPr>
        <w:t>3.4 Análisis de factibilidad</w:t>
      </w:r>
      <w:bookmarkEnd w:id="120"/>
    </w:p>
    <w:p w14:paraId="3CCB2E8A" w14:textId="77777777" w:rsidR="00844943" w:rsidRDefault="00553F75">
      <w:pPr>
        <w:pStyle w:val="Listaconvietas"/>
        <w:ind w:left="720" w:hanging="720"/>
        <w:jc w:val="both"/>
      </w:pPr>
      <w:r>
        <w:rPr>
          <w:rFonts w:cs="Times New Roman"/>
          <w:b/>
        </w:rPr>
        <w:t xml:space="preserve">Factibilidad técnica. </w:t>
      </w:r>
      <w:r>
        <w:rPr>
          <w:rFonts w:cs="Times New Roman"/>
        </w:rPr>
        <w:t>El conjunto de tecnologías es gratuito y maduro —React, Vite, TypeScript, Tailwind y Supabase—; contratar Supabase ahorra aproximadamente la mitad del esfuerzo de backend.</w:t>
      </w:r>
    </w:p>
    <w:p w14:paraId="59C53B46" w14:textId="77777777" w:rsidR="00844943" w:rsidRDefault="00553F75">
      <w:pPr>
        <w:pStyle w:val="Listaconvietas"/>
        <w:ind w:left="720" w:hanging="720"/>
        <w:jc w:val="both"/>
      </w:pPr>
      <w:r>
        <w:rPr>
          <w:rFonts w:cs="Times New Roman"/>
          <w:b/>
        </w:rPr>
        <w:t xml:space="preserve">Factibilidad operativa. </w:t>
      </w:r>
      <w:r>
        <w:rPr>
          <w:rFonts w:cs="Times New Roman"/>
        </w:rPr>
        <w:t>El Dr. Rojas y María López participaron en las entrevistas y validarán el resultado; la interfaz se diseña para usuarios no expertos.</w:t>
      </w:r>
    </w:p>
    <w:p w14:paraId="7E7FCFC8" w14:textId="77777777" w:rsidR="00844943" w:rsidRDefault="00553F75">
      <w:pPr>
        <w:pStyle w:val="Listaconvietas"/>
        <w:ind w:left="720" w:hanging="720"/>
        <w:jc w:val="both"/>
      </w:pPr>
      <w:r>
        <w:rPr>
          <w:rFonts w:cs="Times New Roman"/>
          <w:b/>
        </w:rPr>
        <w:t xml:space="preserve">Factibilidad económica. </w:t>
      </w:r>
      <w:r>
        <w:rPr>
          <w:rFonts w:cs="Times New Roman"/>
        </w:rPr>
        <w:t>Inversión única de aproximadamente Bs 94.500 y Bs 2.900 anuales, frente a un ahorro mensual significativo de horas-hombre y a la recuperación de cobros.</w:t>
      </w:r>
    </w:p>
    <w:p w14:paraId="08532651" w14:textId="77777777" w:rsidR="00844943" w:rsidRDefault="00553F75">
      <w:pPr>
        <w:pStyle w:val="Listaconvietas"/>
        <w:ind w:left="720" w:hanging="720"/>
        <w:jc w:val="both"/>
      </w:pPr>
      <w:r>
        <w:rPr>
          <w:rFonts w:cs="Times New Roman"/>
          <w:b/>
        </w:rPr>
        <w:lastRenderedPageBreak/>
        <w:t xml:space="preserve">Factibilidad legal. </w:t>
      </w:r>
      <w:r>
        <w:rPr>
          <w:rFonts w:cs="Times New Roman"/>
        </w:rPr>
        <w:t>Los datos médicos se protegen mediante cifrado HTTPS, respaldo automático y políticas de seguridad a nivel de fila.</w:t>
      </w:r>
    </w:p>
    <w:p w14:paraId="78F1B23C" w14:textId="77777777" w:rsidR="00844943" w:rsidRDefault="00553F75">
      <w:r>
        <w:br w:type="page"/>
      </w:r>
    </w:p>
    <w:p w14:paraId="6B4FAC91" w14:textId="77777777" w:rsidR="00844943" w:rsidRDefault="00553F75">
      <w:pPr>
        <w:pStyle w:val="Ttulo1"/>
        <w:spacing w:before="0"/>
        <w:jc w:val="center"/>
      </w:pPr>
      <w:bookmarkStart w:id="121" w:name="_Toc239609117"/>
      <w:r>
        <w:rPr>
          <w:rFonts w:ascii="Times New Roman" w:eastAsia="Times New Roman" w:hAnsi="Times New Roman" w:cs="Times New Roman"/>
          <w:color w:val="1F2D3D"/>
          <w:sz w:val="24"/>
        </w:rPr>
        <w:lastRenderedPageBreak/>
        <w:t>Capítulo 4. Flujo de trabajo: diseño</w:t>
      </w:r>
      <w:bookmarkEnd w:id="121"/>
    </w:p>
    <w:p w14:paraId="6A9C31C8" w14:textId="77777777" w:rsidR="00844943" w:rsidRDefault="00553F75">
      <w:pPr>
        <w:ind w:firstLine="720"/>
        <w:jc w:val="both"/>
      </w:pPr>
      <w:r>
        <w:rPr>
          <w:rFonts w:cs="Times New Roman"/>
        </w:rPr>
        <w:t>El flujo de trabajo de diseño transforma el modelo de análisis en una solución técnica: define la arquitectura, el modelo de datos lógico y físico, la interacción entre los objetos y el ciclo de vida de las entidades principales (Jacobson et al., 2000; Pressman y Maxim, 2021).</w:t>
      </w:r>
    </w:p>
    <w:p w14:paraId="052EB048" w14:textId="77777777" w:rsidR="00844943" w:rsidRDefault="00553F75">
      <w:pPr>
        <w:pStyle w:val="Ttulo2"/>
        <w:spacing w:before="120"/>
      </w:pPr>
      <w:bookmarkStart w:id="122" w:name="_Toc239609118"/>
      <w:r>
        <w:rPr>
          <w:rFonts w:ascii="Times New Roman" w:eastAsia="Times New Roman" w:hAnsi="Times New Roman" w:cs="Times New Roman"/>
          <w:color w:val="1F2D3D"/>
          <w:sz w:val="24"/>
        </w:rPr>
        <w:t>4.1 Diseño de arquitectura</w:t>
      </w:r>
      <w:bookmarkEnd w:id="122"/>
    </w:p>
    <w:p w14:paraId="6B2D7FD6" w14:textId="77777777" w:rsidR="00844943" w:rsidRDefault="00553F75">
      <w:pPr>
        <w:ind w:firstLine="720"/>
        <w:jc w:val="both"/>
      </w:pPr>
      <w:r>
        <w:rPr>
          <w:rFonts w:cs="Times New Roman"/>
        </w:rPr>
        <w:t>MiDentista se estructura en tres capas lógicas. La capa de presentación se ejecuta en el navegador del usuario y está construida con React 18, Vite y TypeScript. La capa de servicios reside en Supabase Cloud y comprende la autenticación, la interfaz de programación de datos y el almacenamiento de archivos. La capa de datos corresponde a la base PostgreSQL con sus quince tablas, sus políticas de seguridad a nivel de fila, sus índices y sus disparadores. A ellas se suma la capa de publicación, el hosting comp</w:t>
      </w:r>
      <w:r>
        <w:rPr>
          <w:rFonts w:cs="Times New Roman"/>
        </w:rPr>
        <w:t>artido que entrega los archivos estáticos de la aplicación. La Figura 12 presenta esta organización.</w:t>
      </w:r>
    </w:p>
    <w:p w14:paraId="4B8E3219" w14:textId="77777777" w:rsidR="00844943" w:rsidRDefault="00553F75">
      <w:pPr>
        <w:keepNext/>
        <w:spacing w:before="240"/>
      </w:pPr>
      <w:r>
        <w:rPr>
          <w:rFonts w:cs="Times New Roman"/>
          <w:b/>
        </w:rPr>
        <w:lastRenderedPageBreak/>
        <w:t>Figura 12</w:t>
      </w:r>
    </w:p>
    <w:p w14:paraId="2924BE94" w14:textId="77777777" w:rsidR="00844943" w:rsidRDefault="00553F75">
      <w:pPr>
        <w:keepNext/>
      </w:pPr>
      <w:r>
        <w:rPr>
          <w:rFonts w:cs="Times New Roman"/>
          <w:i/>
        </w:rPr>
        <w:t>Arquitectura lógica en tres capas del sistema MiDentista</w:t>
      </w:r>
    </w:p>
    <w:p w14:paraId="01AFF0E9" w14:textId="77777777" w:rsidR="00844943" w:rsidRDefault="00553F75">
      <w:pPr>
        <w:spacing w:before="120" w:after="120" w:line="240" w:lineRule="auto"/>
        <w:jc w:val="center"/>
      </w:pPr>
      <w:r>
        <w:rPr>
          <w:noProof/>
        </w:rPr>
        <w:drawing>
          <wp:inline distT="0" distB="0" distL="0" distR="0" wp14:anchorId="01F08E3C" wp14:editId="048D518B">
            <wp:extent cx="4842591" cy="63093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rquitectura.png"/>
                    <pic:cNvPicPr/>
                  </pic:nvPicPr>
                  <pic:blipFill>
                    <a:blip r:embed="rId20"/>
                    <a:stretch>
                      <a:fillRect/>
                    </a:stretch>
                  </pic:blipFill>
                  <pic:spPr>
                    <a:xfrm>
                      <a:off x="0" y="0"/>
                      <a:ext cx="4842591" cy="6309359"/>
                    </a:xfrm>
                    <a:prstGeom prst="rect">
                      <a:avLst/>
                    </a:prstGeom>
                  </pic:spPr>
                </pic:pic>
              </a:graphicData>
            </a:graphic>
          </wp:inline>
        </w:drawing>
      </w:r>
    </w:p>
    <w:p w14:paraId="55B9D683" w14:textId="77777777" w:rsidR="00844943" w:rsidRDefault="00553F75">
      <w:pPr>
        <w:spacing w:after="240" w:line="240" w:lineRule="auto"/>
        <w:jc w:val="both"/>
      </w:pPr>
      <w:r>
        <w:rPr>
          <w:rFonts w:cs="Times New Roman"/>
          <w:i/>
          <w:sz w:val="20"/>
        </w:rPr>
        <w:t xml:space="preserve">Nota. </w:t>
      </w:r>
      <w:r>
        <w:rPr>
          <w:rFonts w:cs="Times New Roman"/>
          <w:sz w:val="20"/>
        </w:rPr>
        <w:t>Elaboración propia a partir del documento de arquitectura técnica del proyecto.</w:t>
      </w:r>
    </w:p>
    <w:p w14:paraId="55673E73" w14:textId="77777777" w:rsidR="00844943" w:rsidRDefault="00553F75">
      <w:pPr>
        <w:pStyle w:val="Ttulo3"/>
        <w:spacing w:before="80"/>
      </w:pPr>
      <w:bookmarkStart w:id="123" w:name="_Toc239609119"/>
      <w:r>
        <w:rPr>
          <w:rFonts w:ascii="Times New Roman" w:eastAsia="Times New Roman" w:hAnsi="Times New Roman" w:cs="Times New Roman"/>
          <w:i/>
          <w:color w:val="1F2D3D"/>
        </w:rPr>
        <w:t xml:space="preserve">4.1.1 </w:t>
      </w:r>
      <w:r>
        <w:rPr>
          <w:rFonts w:ascii="Times New Roman" w:eastAsia="Times New Roman" w:hAnsi="Times New Roman" w:cs="Times New Roman"/>
          <w:i/>
          <w:color w:val="1F2D3D"/>
        </w:rPr>
        <w:t>Estructura del proyecto</w:t>
      </w:r>
      <w:bookmarkEnd w:id="123"/>
    </w:p>
    <w:p w14:paraId="74D3B0F8" w14:textId="77777777" w:rsidR="00844943" w:rsidRDefault="00553F75">
      <w:pPr>
        <w:ind w:firstLine="720"/>
        <w:jc w:val="both"/>
      </w:pPr>
      <w:r>
        <w:rPr>
          <w:rFonts w:cs="Times New Roman"/>
        </w:rPr>
        <w:t>La organización de carpetas del repositorio es la siguiente:</w:t>
      </w:r>
    </w:p>
    <w:p w14:paraId="78390936" w14:textId="77777777" w:rsidR="00844943" w:rsidRDefault="00553F75">
      <w:pPr>
        <w:spacing w:line="240" w:lineRule="auto"/>
        <w:ind w:left="432"/>
      </w:pPr>
      <w:r>
        <w:rPr>
          <w:rFonts w:ascii="Consolas" w:eastAsia="Consolas" w:hAnsi="Consolas" w:cs="Consolas"/>
          <w:sz w:val="17"/>
        </w:rPr>
        <w:lastRenderedPageBreak/>
        <w:t>midentista/</w:t>
      </w:r>
    </w:p>
    <w:p w14:paraId="3F2344D8" w14:textId="77777777" w:rsidR="00844943" w:rsidRDefault="00553F75">
      <w:pPr>
        <w:spacing w:line="240" w:lineRule="auto"/>
        <w:ind w:left="432"/>
      </w:pPr>
      <w:r>
        <w:rPr>
          <w:rFonts w:ascii="Consolas" w:eastAsia="Consolas" w:hAnsi="Consolas" w:cs="Consolas"/>
          <w:sz w:val="17"/>
        </w:rPr>
        <w:t>├── public/                     favicon y recursos públicos</w:t>
      </w:r>
    </w:p>
    <w:p w14:paraId="4714DF6C" w14:textId="77777777" w:rsidR="00844943" w:rsidRDefault="00553F75">
      <w:pPr>
        <w:spacing w:line="240" w:lineRule="auto"/>
        <w:ind w:left="432"/>
      </w:pPr>
      <w:r>
        <w:rPr>
          <w:rFonts w:ascii="Consolas" w:eastAsia="Consolas" w:hAnsi="Consolas" w:cs="Consolas"/>
          <w:sz w:val="17"/>
        </w:rPr>
        <w:t>├── src/</w:t>
      </w:r>
    </w:p>
    <w:p w14:paraId="06CBFA9E" w14:textId="77777777" w:rsidR="00844943" w:rsidRDefault="00553F75">
      <w:pPr>
        <w:spacing w:line="240" w:lineRule="auto"/>
        <w:ind w:left="432"/>
      </w:pPr>
      <w:r>
        <w:rPr>
          <w:rFonts w:ascii="Consolas" w:eastAsia="Consolas" w:hAnsi="Consolas" w:cs="Consolas"/>
          <w:sz w:val="17"/>
        </w:rPr>
        <w:t>│   ├── app/                    configuración de rutas y proveedores</w:t>
      </w:r>
    </w:p>
    <w:p w14:paraId="5A5A44B5" w14:textId="77777777" w:rsidR="00844943" w:rsidRDefault="00553F75">
      <w:pPr>
        <w:spacing w:line="240" w:lineRule="auto"/>
        <w:ind w:left="432"/>
      </w:pPr>
      <w:r>
        <w:rPr>
          <w:rFonts w:ascii="Consolas" w:eastAsia="Consolas" w:hAnsi="Consolas" w:cs="Consolas"/>
          <w:sz w:val="17"/>
        </w:rPr>
        <w:t xml:space="preserve">│   ├── </w:t>
      </w:r>
      <w:r>
        <w:rPr>
          <w:rFonts w:ascii="Consolas" w:eastAsia="Consolas" w:hAnsi="Consolas" w:cs="Consolas"/>
          <w:sz w:val="17"/>
        </w:rPr>
        <w:t>components/             ui, layout, shared y forms</w:t>
      </w:r>
    </w:p>
    <w:p w14:paraId="540AAE44" w14:textId="77777777" w:rsidR="00844943" w:rsidRDefault="00553F75">
      <w:pPr>
        <w:spacing w:line="240" w:lineRule="auto"/>
        <w:ind w:left="432"/>
      </w:pPr>
      <w:r>
        <w:rPr>
          <w:rFonts w:ascii="Consolas" w:eastAsia="Consolas" w:hAnsi="Consolas" w:cs="Consolas"/>
          <w:sz w:val="17"/>
        </w:rPr>
        <w:t>│   ├── features/               auth, patients, medical-records, odontogram,</w:t>
      </w:r>
    </w:p>
    <w:p w14:paraId="38CC50BA" w14:textId="77777777" w:rsidR="00844943" w:rsidRDefault="00553F75">
      <w:pPr>
        <w:spacing w:line="240" w:lineRule="auto"/>
        <w:ind w:left="432"/>
      </w:pPr>
      <w:r>
        <w:rPr>
          <w:rFonts w:ascii="Consolas" w:eastAsia="Consolas" w:hAnsi="Consolas" w:cs="Consolas"/>
          <w:sz w:val="17"/>
        </w:rPr>
        <w:t>│   │                           diagnoses, treatments, evolutions, appointments,</w:t>
      </w:r>
    </w:p>
    <w:p w14:paraId="1141CA3D" w14:textId="77777777" w:rsidR="00844943" w:rsidRDefault="00553F75">
      <w:pPr>
        <w:spacing w:line="240" w:lineRule="auto"/>
        <w:ind w:left="432"/>
      </w:pPr>
      <w:r>
        <w:rPr>
          <w:rFonts w:ascii="Consolas" w:eastAsia="Consolas" w:hAnsi="Consolas" w:cs="Consolas"/>
          <w:sz w:val="17"/>
        </w:rPr>
        <w:t>│   │                           budgets, payments y services</w:t>
      </w:r>
    </w:p>
    <w:p w14:paraId="23F83165" w14:textId="77777777" w:rsidR="00844943" w:rsidRDefault="00553F75">
      <w:pPr>
        <w:spacing w:line="240" w:lineRule="auto"/>
        <w:ind w:left="432"/>
      </w:pPr>
      <w:r>
        <w:rPr>
          <w:rFonts w:ascii="Consolas" w:eastAsia="Consolas" w:hAnsi="Consolas" w:cs="Consolas"/>
          <w:sz w:val="17"/>
        </w:rPr>
        <w:t>│   ├── lib/                    supabase.ts, utils, constants y validations</w:t>
      </w:r>
    </w:p>
    <w:p w14:paraId="038BC21E" w14:textId="77777777" w:rsidR="00844943" w:rsidRDefault="00553F75">
      <w:pPr>
        <w:spacing w:line="240" w:lineRule="auto"/>
        <w:ind w:left="432"/>
      </w:pPr>
      <w:r>
        <w:rPr>
          <w:rFonts w:ascii="Consolas" w:eastAsia="Consolas" w:hAnsi="Consolas" w:cs="Consolas"/>
          <w:sz w:val="17"/>
        </w:rPr>
        <w:t>│   ├── hooks/                  use-clinic, use-pagination y use-debounce</w:t>
      </w:r>
    </w:p>
    <w:p w14:paraId="23A2A4E2" w14:textId="77777777" w:rsidR="00844943" w:rsidRDefault="00553F75">
      <w:pPr>
        <w:spacing w:line="240" w:lineRule="auto"/>
        <w:ind w:left="432"/>
      </w:pPr>
      <w:r>
        <w:rPr>
          <w:rFonts w:ascii="Consolas" w:eastAsia="Consolas" w:hAnsi="Consolas" w:cs="Consolas"/>
          <w:sz w:val="17"/>
        </w:rPr>
        <w:t>│   ├── stores/                 auth.store y clinic.store</w:t>
      </w:r>
    </w:p>
    <w:p w14:paraId="319C3D7B" w14:textId="77777777" w:rsidR="00844943" w:rsidRDefault="00553F75">
      <w:pPr>
        <w:spacing w:line="240" w:lineRule="auto"/>
        <w:ind w:left="432"/>
      </w:pPr>
      <w:r>
        <w:rPr>
          <w:rFonts w:ascii="Consolas" w:eastAsia="Consolas" w:hAnsi="Consolas" w:cs="Consolas"/>
          <w:sz w:val="17"/>
        </w:rPr>
        <w:t>│   └── types/                  database.ts e index.ts</w:t>
      </w:r>
    </w:p>
    <w:p w14:paraId="51EF672F" w14:textId="77777777" w:rsidR="00844943" w:rsidRDefault="00553F75">
      <w:pPr>
        <w:spacing w:line="240" w:lineRule="auto"/>
        <w:ind w:left="432"/>
      </w:pPr>
      <w:r>
        <w:rPr>
          <w:rFonts w:ascii="Consolas" w:eastAsia="Consolas" w:hAnsi="Consolas" w:cs="Consolas"/>
          <w:sz w:val="17"/>
        </w:rPr>
        <w:t>├── supabase/</w:t>
      </w:r>
    </w:p>
    <w:p w14:paraId="68564532" w14:textId="77777777" w:rsidR="00844943" w:rsidRDefault="00553F75">
      <w:pPr>
        <w:spacing w:line="240" w:lineRule="auto"/>
        <w:ind w:left="432"/>
      </w:pPr>
      <w:r>
        <w:rPr>
          <w:rFonts w:ascii="Consolas" w:eastAsia="Consolas" w:hAnsi="Consolas" w:cs="Consolas"/>
          <w:sz w:val="17"/>
        </w:rPr>
        <w:t>│   ├── migrations/             001_initial_schema.sql, 002_rls_policies.sql,</w:t>
      </w:r>
    </w:p>
    <w:p w14:paraId="50A9882C" w14:textId="77777777" w:rsidR="00844943" w:rsidRDefault="00553F75">
      <w:pPr>
        <w:spacing w:line="240" w:lineRule="auto"/>
        <w:ind w:left="432"/>
      </w:pPr>
      <w:r>
        <w:rPr>
          <w:rFonts w:ascii="Consolas" w:eastAsia="Consolas" w:hAnsi="Consolas" w:cs="Consolas"/>
          <w:sz w:val="17"/>
        </w:rPr>
        <w:t>│   │                           003_triggers.sql</w:t>
      </w:r>
    </w:p>
    <w:p w14:paraId="12D9E73D" w14:textId="77777777" w:rsidR="00844943" w:rsidRDefault="00553F75">
      <w:pPr>
        <w:spacing w:line="240" w:lineRule="auto"/>
        <w:ind w:left="432"/>
      </w:pPr>
      <w:r>
        <w:rPr>
          <w:rFonts w:ascii="Consolas" w:eastAsia="Consolas" w:hAnsi="Consolas" w:cs="Consolas"/>
          <w:sz w:val="17"/>
        </w:rPr>
        <w:t>│   ├── seed.sql                datos de prueba de la clínica piloto</w:t>
      </w:r>
    </w:p>
    <w:p w14:paraId="4C88CE2D" w14:textId="77777777" w:rsidR="00844943" w:rsidRDefault="00553F75">
      <w:pPr>
        <w:spacing w:line="240" w:lineRule="auto"/>
        <w:ind w:left="432"/>
      </w:pPr>
      <w:r>
        <w:rPr>
          <w:rFonts w:ascii="Consolas" w:eastAsia="Consolas" w:hAnsi="Consolas" w:cs="Consolas"/>
          <w:sz w:val="17"/>
        </w:rPr>
        <w:t>│   └── config.toml</w:t>
      </w:r>
    </w:p>
    <w:p w14:paraId="375A64F9" w14:textId="77777777" w:rsidR="00844943" w:rsidRDefault="00553F75">
      <w:pPr>
        <w:spacing w:line="240" w:lineRule="auto"/>
        <w:ind w:left="432"/>
      </w:pPr>
      <w:r>
        <w:rPr>
          <w:rFonts w:ascii="Consolas" w:eastAsia="Consolas" w:hAnsi="Consolas" w:cs="Consolas"/>
          <w:sz w:val="17"/>
        </w:rPr>
        <w:t>├── docs/                       SPEC.md, DATABASE.md, ARCHITECTURE.md, SETUP.md</w:t>
      </w:r>
    </w:p>
    <w:p w14:paraId="21E06905" w14:textId="77777777" w:rsidR="00844943" w:rsidRDefault="00553F75">
      <w:pPr>
        <w:spacing w:line="240" w:lineRule="auto"/>
        <w:ind w:left="432"/>
      </w:pPr>
      <w:r>
        <w:rPr>
          <w:rFonts w:ascii="Consolas" w:eastAsia="Consolas" w:hAnsi="Consolas" w:cs="Consolas"/>
          <w:sz w:val="17"/>
        </w:rPr>
        <w:t>├── scripts/</w:t>
      </w:r>
    </w:p>
    <w:p w14:paraId="3929A003" w14:textId="77777777" w:rsidR="00844943" w:rsidRDefault="00553F75">
      <w:pPr>
        <w:spacing w:line="240" w:lineRule="auto"/>
        <w:ind w:left="432"/>
      </w:pPr>
      <w:r>
        <w:rPr>
          <w:rFonts w:ascii="Consolas" w:eastAsia="Consolas" w:hAnsi="Consolas" w:cs="Consolas"/>
          <w:sz w:val="17"/>
        </w:rPr>
        <w:t>└── .env.example, eslint, prettier, tailwind, tsconfig y vite</w:t>
      </w:r>
    </w:p>
    <w:p w14:paraId="0CEC599A" w14:textId="77777777" w:rsidR="00844943" w:rsidRDefault="00844943">
      <w:pPr>
        <w:spacing w:line="240" w:lineRule="auto"/>
      </w:pPr>
    </w:p>
    <w:p w14:paraId="6236197F" w14:textId="77777777" w:rsidR="00844943" w:rsidRDefault="00553F75">
      <w:pPr>
        <w:ind w:firstLine="720"/>
        <w:jc w:val="both"/>
      </w:pPr>
      <w:r>
        <w:rPr>
          <w:rFonts w:cs="Times New Roman"/>
        </w:rPr>
        <w:t>Las variables de entorno necesarias son VITE_SUPABASE_URL, VITE_SUPABASE_ANON_KEY, VITE_APP_NAME y VITE_APP_URL.</w:t>
      </w:r>
    </w:p>
    <w:p w14:paraId="507D11F3" w14:textId="77777777" w:rsidR="00844943" w:rsidRDefault="00553F75">
      <w:pPr>
        <w:pStyle w:val="Ttulo3"/>
        <w:spacing w:before="80"/>
      </w:pPr>
      <w:bookmarkStart w:id="124" w:name="_Toc239609120"/>
      <w:r>
        <w:rPr>
          <w:rFonts w:ascii="Times New Roman" w:eastAsia="Times New Roman" w:hAnsi="Times New Roman" w:cs="Times New Roman"/>
          <w:i/>
          <w:color w:val="1F2D3D"/>
        </w:rPr>
        <w:t>4.1.2 Componentes principales de la interfaz</w:t>
      </w:r>
      <w:bookmarkEnd w:id="124"/>
    </w:p>
    <w:p w14:paraId="692677EF" w14:textId="77777777" w:rsidR="00844943" w:rsidRDefault="00553F75">
      <w:pPr>
        <w:pStyle w:val="Listaconvietas"/>
        <w:ind w:left="720" w:hanging="720"/>
        <w:jc w:val="both"/>
      </w:pPr>
      <w:r>
        <w:rPr>
          <w:rFonts w:cs="Times New Roman"/>
        </w:rPr>
        <w:t>Disposición general con encabezado —logotipo, notificaciones y perfil—, barra lateral con el menú según el rol y área de contenido.</w:t>
      </w:r>
    </w:p>
    <w:p w14:paraId="03D3F1CE" w14:textId="77777777" w:rsidR="00844943" w:rsidRDefault="00553F75">
      <w:pPr>
        <w:pStyle w:val="Listaconvietas"/>
        <w:ind w:left="720" w:hanging="720"/>
        <w:jc w:val="both"/>
      </w:pPr>
      <w:r>
        <w:rPr>
          <w:rFonts w:cs="Times New Roman"/>
        </w:rPr>
        <w:t>Barra lateral del odontólogo administrador: inicio, pacientes, agenda, presupuestos, pagos, servicios y equipo.</w:t>
      </w:r>
    </w:p>
    <w:p w14:paraId="74F0277A" w14:textId="77777777" w:rsidR="00844943" w:rsidRDefault="00553F75">
      <w:pPr>
        <w:pStyle w:val="Listaconvietas"/>
        <w:ind w:left="720" w:hanging="720"/>
        <w:jc w:val="both"/>
      </w:pPr>
      <w:r>
        <w:rPr>
          <w:rFonts w:cs="Times New Roman"/>
        </w:rPr>
        <w:t>Barra lateral del odontólogo clínico: inicio, pacientes —con historia, odontograma, diagnósticos, plan de tratamiento y evolución—, agenda, presupuestos y pagos.</w:t>
      </w:r>
    </w:p>
    <w:p w14:paraId="3C2763A3" w14:textId="77777777" w:rsidR="00844943" w:rsidRDefault="00553F75">
      <w:pPr>
        <w:pStyle w:val="Listaconvietas"/>
        <w:ind w:left="720" w:hanging="720"/>
        <w:jc w:val="both"/>
      </w:pPr>
      <w:r>
        <w:rPr>
          <w:rFonts w:cs="Times New Roman"/>
        </w:rPr>
        <w:t xml:space="preserve">Barra lateral de la recepcionista: inicio, </w:t>
      </w:r>
      <w:r>
        <w:rPr>
          <w:rFonts w:cs="Times New Roman"/>
        </w:rPr>
        <w:t>pacientes, agenda, presupuestos y pagos.</w:t>
      </w:r>
    </w:p>
    <w:p w14:paraId="4E2648D8" w14:textId="77777777" w:rsidR="00844943" w:rsidRDefault="00553F75">
      <w:pPr>
        <w:pStyle w:val="Listaconvietas"/>
        <w:ind w:left="720" w:hanging="720"/>
        <w:jc w:val="both"/>
      </w:pPr>
      <w:r>
        <w:rPr>
          <w:rFonts w:cs="Times New Roman"/>
        </w:rPr>
        <w:t>Barra lateral del paciente: inicio, mi perfil, mis citas, mis presupuestos y mis pagos.</w:t>
      </w:r>
    </w:p>
    <w:p w14:paraId="2DC55E23" w14:textId="77777777" w:rsidR="00844943" w:rsidRDefault="00553F75">
      <w:pPr>
        <w:pStyle w:val="Listaconvietas"/>
        <w:ind w:left="720" w:hanging="720"/>
        <w:jc w:val="both"/>
      </w:pPr>
      <w:r>
        <w:rPr>
          <w:rFonts w:cs="Times New Roman"/>
        </w:rPr>
        <w:t>Ficha del paciente con pestañas de historia, odontograma, diagnóstico, tratamiento, evolución y pagos.</w:t>
      </w:r>
    </w:p>
    <w:p w14:paraId="07B92C20" w14:textId="77777777" w:rsidR="00844943" w:rsidRDefault="00553F75">
      <w:pPr>
        <w:pStyle w:val="Ttulo3"/>
        <w:spacing w:before="80"/>
      </w:pPr>
      <w:bookmarkStart w:id="125" w:name="_Toc239609121"/>
      <w:r>
        <w:rPr>
          <w:rFonts w:ascii="Times New Roman" w:eastAsia="Times New Roman" w:hAnsi="Times New Roman" w:cs="Times New Roman"/>
          <w:i/>
          <w:color w:val="1F2D3D"/>
        </w:rPr>
        <w:lastRenderedPageBreak/>
        <w:t xml:space="preserve">4.1.3 Flujo de </w:t>
      </w:r>
      <w:r>
        <w:rPr>
          <w:rFonts w:ascii="Times New Roman" w:eastAsia="Times New Roman" w:hAnsi="Times New Roman" w:cs="Times New Roman"/>
          <w:i/>
          <w:color w:val="1F2D3D"/>
        </w:rPr>
        <w:t>autenticación y aislamiento multiinquilino</w:t>
      </w:r>
      <w:bookmarkEnd w:id="125"/>
    </w:p>
    <w:p w14:paraId="65DE7F12" w14:textId="77777777" w:rsidR="00844943" w:rsidRDefault="00553F75">
      <w:pPr>
        <w:ind w:firstLine="720"/>
        <w:jc w:val="both"/>
      </w:pPr>
      <w:r>
        <w:rPr>
          <w:rFonts w:cs="Times New Roman"/>
        </w:rPr>
        <w:t>El usuario ingresa su correo electrónico y su contraseña; Supabase Auth valida las credenciales y emite un JWT que contiene el identificador de usuario, la clínica y el rol; el token se guarda en el navegador y acompaña a cada petición; las políticas de seguridad a nivel de fila filtran por clinica_id; y el frontend representa la interfaz según el rol.</w:t>
      </w:r>
    </w:p>
    <w:p w14:paraId="23BDBF44" w14:textId="77777777" w:rsidR="00844943" w:rsidRDefault="00553F75">
      <w:pPr>
        <w:ind w:firstLine="720"/>
        <w:jc w:val="both"/>
      </w:pPr>
      <w:r>
        <w:rPr>
          <w:rFonts w:cs="Times New Roman"/>
        </w:rPr>
        <w:t>Tomando como ejemplo la tabla de pacientes, el aislamiento funciona del modo siguiente: la tabla almacena los pacientes de todas las clínicas junto con su clinica_id; la política de seguridad aplica la condición clinica_id = (SELECT clinica_id FROM perfiles WHERE id = auth.uid()); en consecuencia, el usuario de la clínica A solo ve los pacientes de la clínica A y el de la clínica B solo los suyos.</w:t>
      </w:r>
    </w:p>
    <w:p w14:paraId="415F527E" w14:textId="77777777" w:rsidR="00844943" w:rsidRDefault="00553F75">
      <w:pPr>
        <w:pStyle w:val="Ttulo3"/>
        <w:spacing w:before="80"/>
      </w:pPr>
      <w:bookmarkStart w:id="126" w:name="_Toc239609122"/>
      <w:r>
        <w:rPr>
          <w:rFonts w:ascii="Times New Roman" w:eastAsia="Times New Roman" w:hAnsi="Times New Roman" w:cs="Times New Roman"/>
          <w:i/>
          <w:color w:val="1F2D3D"/>
        </w:rPr>
        <w:t>4.1.4 Diagrama de componentes</w:t>
      </w:r>
      <w:bookmarkEnd w:id="126"/>
    </w:p>
    <w:p w14:paraId="00EC8DDC" w14:textId="77777777" w:rsidR="00844943" w:rsidRDefault="00844943">
      <w:pPr>
        <w:sectPr w:rsidR="00844943">
          <w:pgSz w:w="12240" w:h="15840"/>
          <w:pgMar w:top="1440" w:right="1440" w:bottom="1440" w:left="1440" w:header="720" w:footer="720" w:gutter="0"/>
          <w:cols w:space="720"/>
          <w:docGrid w:linePitch="360"/>
        </w:sectPr>
      </w:pPr>
    </w:p>
    <w:p w14:paraId="0E0ADB7C" w14:textId="77777777" w:rsidR="00844943" w:rsidRDefault="00553F75">
      <w:pPr>
        <w:keepNext/>
        <w:spacing w:before="240"/>
      </w:pPr>
      <w:r>
        <w:rPr>
          <w:rFonts w:cs="Times New Roman"/>
          <w:b/>
        </w:rPr>
        <w:lastRenderedPageBreak/>
        <w:t>Figura 13</w:t>
      </w:r>
    </w:p>
    <w:p w14:paraId="5192DE1E" w14:textId="77777777" w:rsidR="00844943" w:rsidRDefault="00553F75">
      <w:pPr>
        <w:keepNext/>
      </w:pPr>
      <w:r>
        <w:rPr>
          <w:rFonts w:cs="Times New Roman"/>
          <w:i/>
        </w:rPr>
        <w:t>Diagrama de componentes del sistema MiDentista</w:t>
      </w:r>
    </w:p>
    <w:p w14:paraId="0A60017A" w14:textId="77777777" w:rsidR="00844943" w:rsidRDefault="00553F75">
      <w:pPr>
        <w:spacing w:before="120" w:after="120" w:line="240" w:lineRule="auto"/>
        <w:jc w:val="center"/>
      </w:pPr>
      <w:r>
        <w:rPr>
          <w:noProof/>
        </w:rPr>
        <w:drawing>
          <wp:inline distT="0" distB="0" distL="0" distR="0" wp14:anchorId="3C7DE863" wp14:editId="4548F2D9">
            <wp:extent cx="8503920" cy="4082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mponentes.png"/>
                    <pic:cNvPicPr/>
                  </pic:nvPicPr>
                  <pic:blipFill>
                    <a:blip r:embed="rId21"/>
                    <a:stretch>
                      <a:fillRect/>
                    </a:stretch>
                  </pic:blipFill>
                  <pic:spPr>
                    <a:xfrm>
                      <a:off x="0" y="0"/>
                      <a:ext cx="8503920" cy="4082023"/>
                    </a:xfrm>
                    <a:prstGeom prst="rect">
                      <a:avLst/>
                    </a:prstGeom>
                  </pic:spPr>
                </pic:pic>
              </a:graphicData>
            </a:graphic>
          </wp:inline>
        </w:drawing>
      </w:r>
    </w:p>
    <w:p w14:paraId="20255594" w14:textId="77777777" w:rsidR="00844943" w:rsidRDefault="00553F75">
      <w:pPr>
        <w:spacing w:after="240" w:line="240" w:lineRule="auto"/>
        <w:jc w:val="both"/>
      </w:pPr>
      <w:r>
        <w:rPr>
          <w:rFonts w:cs="Times New Roman"/>
          <w:i/>
          <w:sz w:val="20"/>
        </w:rPr>
        <w:t xml:space="preserve">Nota. </w:t>
      </w:r>
      <w:r>
        <w:rPr>
          <w:rFonts w:cs="Times New Roman"/>
          <w:sz w:val="20"/>
        </w:rPr>
        <w:t>Se muestran los componentes de la capa de presentación y de la capa de servicios, así como las dependencias entre ellos. Elaboración propia mediante PlantUML.</w:t>
      </w:r>
    </w:p>
    <w:p w14:paraId="5350C157" w14:textId="77777777" w:rsidR="00844943" w:rsidRDefault="00844943">
      <w:pPr>
        <w:sectPr w:rsidR="00844943">
          <w:pgSz w:w="15840" w:h="12240" w:orient="landscape"/>
          <w:pgMar w:top="1440" w:right="1440" w:bottom="1440" w:left="1440" w:header="720" w:footer="720" w:gutter="0"/>
          <w:cols w:space="720"/>
          <w:docGrid w:linePitch="360"/>
        </w:sectPr>
      </w:pPr>
    </w:p>
    <w:p w14:paraId="5C1617BF" w14:textId="77777777" w:rsidR="00844943" w:rsidRDefault="00553F75">
      <w:pPr>
        <w:pStyle w:val="Ttulo3"/>
        <w:spacing w:before="80"/>
      </w:pPr>
      <w:bookmarkStart w:id="127" w:name="_Toc239609123"/>
      <w:r>
        <w:rPr>
          <w:rFonts w:ascii="Times New Roman" w:eastAsia="Times New Roman" w:hAnsi="Times New Roman" w:cs="Times New Roman"/>
          <w:i/>
          <w:color w:val="1F2D3D"/>
        </w:rPr>
        <w:lastRenderedPageBreak/>
        <w:t>4.1.5 Diagrama de despliegue</w:t>
      </w:r>
      <w:bookmarkEnd w:id="127"/>
    </w:p>
    <w:p w14:paraId="5699DEDD" w14:textId="77777777" w:rsidR="00844943" w:rsidRDefault="00553F75">
      <w:pPr>
        <w:keepNext/>
        <w:spacing w:before="240"/>
      </w:pPr>
      <w:r>
        <w:rPr>
          <w:rFonts w:cs="Times New Roman"/>
          <w:b/>
        </w:rPr>
        <w:t>Figura 14</w:t>
      </w:r>
    </w:p>
    <w:p w14:paraId="6807B460" w14:textId="77777777" w:rsidR="00844943" w:rsidRDefault="00553F75">
      <w:pPr>
        <w:keepNext/>
      </w:pPr>
      <w:r>
        <w:rPr>
          <w:rFonts w:cs="Times New Roman"/>
          <w:i/>
        </w:rPr>
        <w:t>Diagrama de despliegue del sistema MiDentista</w:t>
      </w:r>
    </w:p>
    <w:p w14:paraId="0A9FBCE4" w14:textId="77777777" w:rsidR="00844943" w:rsidRDefault="00553F75">
      <w:pPr>
        <w:spacing w:before="120" w:after="120" w:line="240" w:lineRule="auto"/>
        <w:jc w:val="center"/>
      </w:pPr>
      <w:r>
        <w:rPr>
          <w:noProof/>
        </w:rPr>
        <w:drawing>
          <wp:inline distT="0" distB="0" distL="0" distR="0" wp14:anchorId="1A995809" wp14:editId="07D305A6">
            <wp:extent cx="5943600" cy="54853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espliegue.png"/>
                    <pic:cNvPicPr/>
                  </pic:nvPicPr>
                  <pic:blipFill>
                    <a:blip r:embed="rId22"/>
                    <a:stretch>
                      <a:fillRect/>
                    </a:stretch>
                  </pic:blipFill>
                  <pic:spPr>
                    <a:xfrm>
                      <a:off x="0" y="0"/>
                      <a:ext cx="5943600" cy="5485332"/>
                    </a:xfrm>
                    <a:prstGeom prst="rect">
                      <a:avLst/>
                    </a:prstGeom>
                  </pic:spPr>
                </pic:pic>
              </a:graphicData>
            </a:graphic>
          </wp:inline>
        </w:drawing>
      </w:r>
    </w:p>
    <w:p w14:paraId="2D1E2D87" w14:textId="77777777" w:rsidR="00844943" w:rsidRDefault="00553F75">
      <w:pPr>
        <w:spacing w:after="240" w:line="240" w:lineRule="auto"/>
        <w:jc w:val="both"/>
      </w:pPr>
      <w:r>
        <w:rPr>
          <w:rFonts w:cs="Times New Roman"/>
          <w:i/>
          <w:sz w:val="20"/>
        </w:rPr>
        <w:t xml:space="preserve">Nota. </w:t>
      </w:r>
      <w:r>
        <w:rPr>
          <w:rFonts w:cs="Times New Roman"/>
          <w:sz w:val="20"/>
        </w:rPr>
        <w:t>Se representan los nodos físicos y lógicos sobre los que se ejecuta el sistema, junto con los protocolos de comunicación. Elaboración propia mediante PlantUML.</w:t>
      </w:r>
    </w:p>
    <w:p w14:paraId="79C55E72" w14:textId="77777777" w:rsidR="00844943" w:rsidRDefault="00553F75">
      <w:pPr>
        <w:pStyle w:val="Ttulo2"/>
        <w:spacing w:before="120"/>
      </w:pPr>
      <w:bookmarkStart w:id="128" w:name="_Toc239609124"/>
      <w:r>
        <w:rPr>
          <w:rFonts w:ascii="Times New Roman" w:eastAsia="Times New Roman" w:hAnsi="Times New Roman" w:cs="Times New Roman"/>
          <w:color w:val="1F2D3D"/>
          <w:sz w:val="24"/>
        </w:rPr>
        <w:t>4.2 Diseño de datos</w:t>
      </w:r>
      <w:bookmarkEnd w:id="128"/>
    </w:p>
    <w:p w14:paraId="23C5236B" w14:textId="77777777" w:rsidR="00844943" w:rsidRDefault="00553F75">
      <w:pPr>
        <w:ind w:firstLine="720"/>
        <w:jc w:val="both"/>
      </w:pPr>
      <w:r>
        <w:rPr>
          <w:rFonts w:cs="Times New Roman"/>
        </w:rPr>
        <w:t xml:space="preserve">Las convenciones de diseño adoptadas son las siguientes: motor PostgreSQL administrado por Supabase; esquema compartido multiinquilino con la columna clinica_id en </w:t>
      </w:r>
      <w:r>
        <w:rPr>
          <w:rFonts w:cs="Times New Roman"/>
        </w:rPr>
        <w:lastRenderedPageBreak/>
        <w:t>cada tabla; seguridad a nivel de fila habilitada en todas las tablas; claves primarias de tipo UUID; y marcas de tiempo creado_en y actualizado_en en las tablas que admiten modificación.</w:t>
      </w:r>
    </w:p>
    <w:p w14:paraId="5CEC77D7" w14:textId="77777777" w:rsidR="00844943" w:rsidRDefault="00553F75">
      <w:pPr>
        <w:pStyle w:val="Ttulo3"/>
        <w:spacing w:before="80"/>
      </w:pPr>
      <w:bookmarkStart w:id="129" w:name="_Toc239609125"/>
      <w:r>
        <w:rPr>
          <w:rFonts w:ascii="Times New Roman" w:eastAsia="Times New Roman" w:hAnsi="Times New Roman" w:cs="Times New Roman"/>
          <w:i/>
          <w:color w:val="1F2D3D"/>
        </w:rPr>
        <w:t>4.2.1 Diseño de datos lógico</w:t>
      </w:r>
      <w:bookmarkEnd w:id="129"/>
    </w:p>
    <w:p w14:paraId="76BE673E" w14:textId="77777777" w:rsidR="00844943" w:rsidRDefault="00553F75">
      <w:pPr>
        <w:pStyle w:val="Ttulo4"/>
        <w:spacing w:before="40"/>
        <w:ind w:left="720"/>
      </w:pPr>
      <w:r>
        <w:rPr>
          <w:rFonts w:ascii="Times New Roman" w:eastAsia="Times New Roman" w:hAnsi="Times New Roman" w:cs="Times New Roman"/>
          <w:i w:val="0"/>
          <w:color w:val="1F2D3D"/>
        </w:rPr>
        <w:t>Diagrama de clases</w:t>
      </w:r>
    </w:p>
    <w:p w14:paraId="018BA432" w14:textId="77777777" w:rsidR="00844943" w:rsidRDefault="00553F75">
      <w:pPr>
        <w:ind w:firstLine="720"/>
        <w:jc w:val="both"/>
      </w:pPr>
      <w:r>
        <w:rPr>
          <w:rFonts w:cs="Times New Roman"/>
        </w:rPr>
        <w:t>El modelo del dominio comprende quince clases. La Figura 15 muestra la vista general de las asociaciones, mientras que las Figuras 16 y 17 detallan los atributos y las operaciones del núcleo clínico y de la gestión operativa, respectivamente.</w:t>
      </w:r>
    </w:p>
    <w:p w14:paraId="6526D094" w14:textId="77777777" w:rsidR="00844943" w:rsidRDefault="00553F75">
      <w:pPr>
        <w:keepNext/>
        <w:spacing w:before="240"/>
      </w:pPr>
      <w:r>
        <w:rPr>
          <w:rFonts w:cs="Times New Roman"/>
          <w:b/>
        </w:rPr>
        <w:lastRenderedPageBreak/>
        <w:t>Figura 15</w:t>
      </w:r>
    </w:p>
    <w:p w14:paraId="1D1CA35F" w14:textId="77777777" w:rsidR="00844943" w:rsidRDefault="00553F75">
      <w:pPr>
        <w:keepNext/>
      </w:pPr>
      <w:r>
        <w:rPr>
          <w:rFonts w:cs="Times New Roman"/>
          <w:i/>
        </w:rPr>
        <w:t xml:space="preserve">Vista general de las clases del dominio (15 </w:t>
      </w:r>
      <w:r>
        <w:rPr>
          <w:rFonts w:cs="Times New Roman"/>
          <w:i/>
        </w:rPr>
        <w:t>clases)</w:t>
      </w:r>
    </w:p>
    <w:p w14:paraId="6EB43E23" w14:textId="77777777" w:rsidR="00844943" w:rsidRDefault="00553F75">
      <w:pPr>
        <w:spacing w:before="120" w:after="120" w:line="240" w:lineRule="auto"/>
        <w:jc w:val="center"/>
      </w:pPr>
      <w:r>
        <w:rPr>
          <w:noProof/>
        </w:rPr>
        <w:drawing>
          <wp:inline distT="0" distB="0" distL="0" distR="0" wp14:anchorId="458C6382" wp14:editId="35D24087">
            <wp:extent cx="5943600" cy="54517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lases_general.png"/>
                    <pic:cNvPicPr/>
                  </pic:nvPicPr>
                  <pic:blipFill>
                    <a:blip r:embed="rId23"/>
                    <a:stretch>
                      <a:fillRect/>
                    </a:stretch>
                  </pic:blipFill>
                  <pic:spPr>
                    <a:xfrm>
                      <a:off x="0" y="0"/>
                      <a:ext cx="5943600" cy="5451779"/>
                    </a:xfrm>
                    <a:prstGeom prst="rect">
                      <a:avLst/>
                    </a:prstGeom>
                  </pic:spPr>
                </pic:pic>
              </a:graphicData>
            </a:graphic>
          </wp:inline>
        </w:drawing>
      </w:r>
    </w:p>
    <w:p w14:paraId="13C0C1A0" w14:textId="77777777" w:rsidR="00844943" w:rsidRDefault="00553F75">
      <w:pPr>
        <w:spacing w:after="240" w:line="240" w:lineRule="auto"/>
        <w:jc w:val="both"/>
      </w:pPr>
      <w:r>
        <w:rPr>
          <w:rFonts w:cs="Times New Roman"/>
          <w:i/>
          <w:sz w:val="20"/>
        </w:rPr>
        <w:t xml:space="preserve">Nota. </w:t>
      </w:r>
      <w:r>
        <w:rPr>
          <w:rFonts w:cs="Times New Roman"/>
          <w:sz w:val="20"/>
        </w:rPr>
        <w:t xml:space="preserve">Se omiten los atributos y las operaciones para facilitar la lectura de las asociaciones. El rombo relleno indica composición y el rombo vacío, agregación. La clase Odontograma guarda las piezas como JSONB, lo que sustituye a la tabla </w:t>
      </w:r>
      <w:r>
        <w:rPr>
          <w:rFonts w:cs="Times New Roman"/>
          <w:sz w:val="20"/>
        </w:rPr>
        <w:t>odontograma_piezas del esquema original. Elaboración propia mediante PlantUML.</w:t>
      </w:r>
    </w:p>
    <w:p w14:paraId="64D0C2CE" w14:textId="77777777" w:rsidR="00844943" w:rsidRDefault="00553F75">
      <w:pPr>
        <w:keepNext/>
        <w:spacing w:before="240"/>
      </w:pPr>
      <w:r>
        <w:rPr>
          <w:rFonts w:cs="Times New Roman"/>
          <w:b/>
        </w:rPr>
        <w:lastRenderedPageBreak/>
        <w:t>Figura 16</w:t>
      </w:r>
    </w:p>
    <w:p w14:paraId="37CE5511" w14:textId="77777777" w:rsidR="00844943" w:rsidRDefault="00553F75">
      <w:pPr>
        <w:keepNext/>
      </w:pPr>
      <w:r>
        <w:rPr>
          <w:rFonts w:cs="Times New Roman"/>
          <w:i/>
        </w:rPr>
        <w:t>Diagrama de clases del núcleo clínico</w:t>
      </w:r>
    </w:p>
    <w:p w14:paraId="01A24D2A" w14:textId="77777777" w:rsidR="00844943" w:rsidRDefault="00553F75">
      <w:pPr>
        <w:spacing w:before="120" w:after="120" w:line="240" w:lineRule="auto"/>
        <w:jc w:val="center"/>
      </w:pPr>
      <w:r>
        <w:rPr>
          <w:noProof/>
        </w:rPr>
        <w:drawing>
          <wp:inline distT="0" distB="0" distL="0" distR="0" wp14:anchorId="5E024DC3" wp14:editId="196E2010">
            <wp:extent cx="5943600" cy="4966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lases_nucleo.png"/>
                    <pic:cNvPicPr/>
                  </pic:nvPicPr>
                  <pic:blipFill>
                    <a:blip r:embed="rId24"/>
                    <a:stretch>
                      <a:fillRect/>
                    </a:stretch>
                  </pic:blipFill>
                  <pic:spPr>
                    <a:xfrm>
                      <a:off x="0" y="0"/>
                      <a:ext cx="5943600" cy="4966412"/>
                    </a:xfrm>
                    <a:prstGeom prst="rect">
                      <a:avLst/>
                    </a:prstGeom>
                  </pic:spPr>
                </pic:pic>
              </a:graphicData>
            </a:graphic>
          </wp:inline>
        </w:drawing>
      </w:r>
    </w:p>
    <w:p w14:paraId="4A76EB85" w14:textId="77777777" w:rsidR="00844943" w:rsidRDefault="00553F75">
      <w:pPr>
        <w:spacing w:after="240" w:line="240" w:lineRule="auto"/>
        <w:jc w:val="both"/>
      </w:pPr>
      <w:r>
        <w:rPr>
          <w:rFonts w:cs="Times New Roman"/>
          <w:i/>
          <w:sz w:val="20"/>
        </w:rPr>
        <w:t xml:space="preserve">Nota. </w:t>
      </w:r>
      <w:r>
        <w:rPr>
          <w:rFonts w:cs="Times New Roman"/>
          <w:sz w:val="20"/>
        </w:rPr>
        <w:t>Incluye los atributos y las operaciones de las clases que sostienen el flujo clínico del paciente. Elaboración propia mediante PlantUML.</w:t>
      </w:r>
    </w:p>
    <w:p w14:paraId="4F362E0D" w14:textId="77777777" w:rsidR="00844943" w:rsidRDefault="00553F75">
      <w:pPr>
        <w:keepNext/>
        <w:spacing w:before="240"/>
      </w:pPr>
      <w:r>
        <w:rPr>
          <w:rFonts w:cs="Times New Roman"/>
          <w:b/>
        </w:rPr>
        <w:lastRenderedPageBreak/>
        <w:t>Figura 17</w:t>
      </w:r>
    </w:p>
    <w:p w14:paraId="6C917AC4" w14:textId="77777777" w:rsidR="00844943" w:rsidRDefault="00553F75">
      <w:pPr>
        <w:keepNext/>
      </w:pPr>
      <w:r>
        <w:rPr>
          <w:rFonts w:cs="Times New Roman"/>
          <w:i/>
        </w:rPr>
        <w:t>Diagrama de clases de la gestión operativa (agenda, cobros y catálogos)</w:t>
      </w:r>
    </w:p>
    <w:p w14:paraId="241FAD70" w14:textId="77777777" w:rsidR="00844943" w:rsidRDefault="00553F75">
      <w:pPr>
        <w:spacing w:before="120" w:after="120" w:line="240" w:lineRule="auto"/>
        <w:jc w:val="center"/>
      </w:pPr>
      <w:r>
        <w:rPr>
          <w:noProof/>
        </w:rPr>
        <w:drawing>
          <wp:inline distT="0" distB="0" distL="0" distR="0" wp14:anchorId="30D0C0B5" wp14:editId="537DB0C0">
            <wp:extent cx="5943600" cy="5795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ases_operacion.png"/>
                    <pic:cNvPicPr/>
                  </pic:nvPicPr>
                  <pic:blipFill>
                    <a:blip r:embed="rId25"/>
                    <a:stretch>
                      <a:fillRect/>
                    </a:stretch>
                  </pic:blipFill>
                  <pic:spPr>
                    <a:xfrm>
                      <a:off x="0" y="0"/>
                      <a:ext cx="5943600" cy="5795116"/>
                    </a:xfrm>
                    <a:prstGeom prst="rect">
                      <a:avLst/>
                    </a:prstGeom>
                  </pic:spPr>
                </pic:pic>
              </a:graphicData>
            </a:graphic>
          </wp:inline>
        </w:drawing>
      </w:r>
    </w:p>
    <w:p w14:paraId="6E4D5B74" w14:textId="77777777" w:rsidR="00844943" w:rsidRDefault="00553F75">
      <w:pPr>
        <w:spacing w:after="240" w:line="240" w:lineRule="auto"/>
        <w:jc w:val="both"/>
      </w:pPr>
      <w:r>
        <w:rPr>
          <w:rFonts w:cs="Times New Roman"/>
          <w:i/>
          <w:sz w:val="20"/>
        </w:rPr>
        <w:t xml:space="preserve">Nota. </w:t>
      </w:r>
      <w:r>
        <w:rPr>
          <w:rFonts w:cs="Times New Roman"/>
          <w:sz w:val="20"/>
        </w:rPr>
        <w:t>Incluye las clases de agenda, cobros y catálogos de la clínica. Elaboración propia mediante PlantUML.</w:t>
      </w:r>
    </w:p>
    <w:p w14:paraId="28BA7311" w14:textId="77777777" w:rsidR="00844943" w:rsidRDefault="00553F75">
      <w:pPr>
        <w:pStyle w:val="Ttulo4"/>
        <w:spacing w:before="40"/>
        <w:ind w:left="720"/>
      </w:pPr>
      <w:r>
        <w:rPr>
          <w:rFonts w:ascii="Times New Roman" w:eastAsia="Times New Roman" w:hAnsi="Times New Roman" w:cs="Times New Roman"/>
          <w:i w:val="0"/>
          <w:color w:val="1F2D3D"/>
        </w:rPr>
        <w:t>Mapeo objeto-relacional</w:t>
      </w:r>
    </w:p>
    <w:p w14:paraId="13DD2BD2" w14:textId="77777777" w:rsidR="00844943" w:rsidRDefault="00553F75">
      <w:pPr>
        <w:ind w:firstLine="720"/>
        <w:jc w:val="both"/>
      </w:pPr>
      <w:r>
        <w:rPr>
          <w:rFonts w:cs="Times New Roman"/>
        </w:rPr>
        <w:t xml:space="preserve">El mapeo traduce cada clase del modelo del dominio a una tabla del modelo relacional. Se aplicaron tres reglas: cada clase se convierte en una tabla y cada atributo, en una columna; las asociaciones de uno a muchos se resuelven con una clave foránea en el lado “muchos”; y las </w:t>
      </w:r>
      <w:r>
        <w:rPr>
          <w:rFonts w:cs="Times New Roman"/>
        </w:rPr>
        <w:lastRenderedPageBreak/>
        <w:t>asociaciones de muchos a muchos se resuelven mediante tablas enlace, que en este modelo son procedimientos_tratamiento e items_presupuesto. La composición de piezas dentro del odontograma se resolvió como documento JSONB, y no como tabla independiente, porque las piezas carecen de identidad propia fuera de su odontograma y siempre se consultan en bloque. La Tabla 11 presenta el mapeo completo.</w:t>
      </w:r>
    </w:p>
    <w:p w14:paraId="26E6C632" w14:textId="77777777" w:rsidR="00844943" w:rsidRDefault="00553F75">
      <w:pPr>
        <w:keepNext/>
        <w:spacing w:before="240"/>
      </w:pPr>
      <w:r>
        <w:rPr>
          <w:rFonts w:cs="Times New Roman"/>
          <w:b/>
        </w:rPr>
        <w:t>Tabla 11</w:t>
      </w:r>
    </w:p>
    <w:p w14:paraId="7E4E3AC3" w14:textId="77777777" w:rsidR="00844943" w:rsidRDefault="00553F75">
      <w:pPr>
        <w:keepNext/>
      </w:pPr>
      <w:r>
        <w:rPr>
          <w:rFonts w:cs="Times New Roman"/>
          <w:i/>
        </w:rPr>
        <w:t>Mapeo de las clases del dominio a las tablas del modelo relacional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2304"/>
        <w:gridCol w:w="1296"/>
        <w:gridCol w:w="3456"/>
      </w:tblGrid>
      <w:tr w:rsidR="00844943" w14:paraId="31040BB5" w14:textId="77777777">
        <w:trPr>
          <w:tblHeader/>
          <w:jc w:val="center"/>
        </w:trPr>
        <w:tc>
          <w:tcPr>
            <w:tcW w:w="2304" w:type="dxa"/>
            <w:tcBorders>
              <w:bottom w:val="single" w:sz="6" w:space="0" w:color="000000"/>
            </w:tcBorders>
          </w:tcPr>
          <w:p w14:paraId="1A313970" w14:textId="77777777" w:rsidR="00844943" w:rsidRDefault="00553F75">
            <w:pPr>
              <w:spacing w:before="60" w:after="60" w:line="240" w:lineRule="auto"/>
            </w:pPr>
            <w:r>
              <w:rPr>
                <w:rFonts w:cs="Times New Roman"/>
                <w:b/>
                <w:sz w:val="17"/>
              </w:rPr>
              <w:t>Clase del dominio</w:t>
            </w:r>
          </w:p>
        </w:tc>
        <w:tc>
          <w:tcPr>
            <w:tcW w:w="2304" w:type="dxa"/>
            <w:tcBorders>
              <w:bottom w:val="single" w:sz="6" w:space="0" w:color="000000"/>
            </w:tcBorders>
          </w:tcPr>
          <w:p w14:paraId="6D75350F" w14:textId="77777777" w:rsidR="00844943" w:rsidRDefault="00553F75">
            <w:pPr>
              <w:spacing w:before="60" w:after="60" w:line="240" w:lineRule="auto"/>
            </w:pPr>
            <w:r>
              <w:rPr>
                <w:rFonts w:cs="Times New Roman"/>
                <w:b/>
                <w:sz w:val="17"/>
              </w:rPr>
              <w:t>Tabla</w:t>
            </w:r>
          </w:p>
        </w:tc>
        <w:tc>
          <w:tcPr>
            <w:tcW w:w="1296" w:type="dxa"/>
            <w:tcBorders>
              <w:bottom w:val="single" w:sz="6" w:space="0" w:color="000000"/>
            </w:tcBorders>
          </w:tcPr>
          <w:p w14:paraId="44816334" w14:textId="77777777" w:rsidR="00844943" w:rsidRDefault="00553F75">
            <w:pPr>
              <w:spacing w:before="60" w:after="60" w:line="240" w:lineRule="auto"/>
            </w:pPr>
            <w:r>
              <w:rPr>
                <w:rFonts w:cs="Times New Roman"/>
                <w:b/>
                <w:sz w:val="17"/>
              </w:rPr>
              <w:t>Clave primaria</w:t>
            </w:r>
          </w:p>
        </w:tc>
        <w:tc>
          <w:tcPr>
            <w:tcW w:w="3456" w:type="dxa"/>
            <w:tcBorders>
              <w:bottom w:val="single" w:sz="6" w:space="0" w:color="000000"/>
            </w:tcBorders>
          </w:tcPr>
          <w:p w14:paraId="32C7AB51" w14:textId="77777777" w:rsidR="00844943" w:rsidRDefault="00553F75">
            <w:pPr>
              <w:spacing w:before="60" w:after="60" w:line="240" w:lineRule="auto"/>
            </w:pPr>
            <w:r>
              <w:rPr>
                <w:rFonts w:cs="Times New Roman"/>
                <w:b/>
                <w:sz w:val="17"/>
              </w:rPr>
              <w:t>Claves foráneas principales</w:t>
            </w:r>
          </w:p>
        </w:tc>
      </w:tr>
      <w:tr w:rsidR="00844943" w14:paraId="404EC5EE" w14:textId="77777777">
        <w:trPr>
          <w:jc w:val="center"/>
        </w:trPr>
        <w:tc>
          <w:tcPr>
            <w:tcW w:w="2304" w:type="dxa"/>
          </w:tcPr>
          <w:p w14:paraId="0341EAF6" w14:textId="77777777" w:rsidR="00844943" w:rsidRDefault="00553F75">
            <w:pPr>
              <w:spacing w:before="60" w:after="60" w:line="240" w:lineRule="auto"/>
            </w:pPr>
            <w:r>
              <w:rPr>
                <w:rFonts w:cs="Times New Roman"/>
                <w:sz w:val="17"/>
              </w:rPr>
              <w:t>Clinica</w:t>
            </w:r>
          </w:p>
        </w:tc>
        <w:tc>
          <w:tcPr>
            <w:tcW w:w="2304" w:type="dxa"/>
          </w:tcPr>
          <w:p w14:paraId="12DF886E" w14:textId="77777777" w:rsidR="00844943" w:rsidRDefault="00553F75">
            <w:pPr>
              <w:spacing w:before="60" w:after="60" w:line="240" w:lineRule="auto"/>
            </w:pPr>
            <w:r>
              <w:rPr>
                <w:rFonts w:cs="Times New Roman"/>
                <w:sz w:val="17"/>
              </w:rPr>
              <w:t>clinicas</w:t>
            </w:r>
          </w:p>
        </w:tc>
        <w:tc>
          <w:tcPr>
            <w:tcW w:w="1296" w:type="dxa"/>
          </w:tcPr>
          <w:p w14:paraId="2481AC1F" w14:textId="77777777" w:rsidR="00844943" w:rsidRDefault="00553F75">
            <w:pPr>
              <w:spacing w:before="60" w:after="60" w:line="240" w:lineRule="auto"/>
            </w:pPr>
            <w:r>
              <w:rPr>
                <w:rFonts w:cs="Times New Roman"/>
                <w:sz w:val="17"/>
              </w:rPr>
              <w:t>id (UUID)</w:t>
            </w:r>
          </w:p>
        </w:tc>
        <w:tc>
          <w:tcPr>
            <w:tcW w:w="3456" w:type="dxa"/>
          </w:tcPr>
          <w:p w14:paraId="1DB4E8AC" w14:textId="77777777" w:rsidR="00844943" w:rsidRDefault="00553F75">
            <w:pPr>
              <w:spacing w:before="60" w:after="60" w:line="240" w:lineRule="auto"/>
            </w:pPr>
            <w:r>
              <w:rPr>
                <w:rFonts w:cs="Times New Roman"/>
                <w:sz w:val="17"/>
              </w:rPr>
              <w:t>—</w:t>
            </w:r>
          </w:p>
        </w:tc>
      </w:tr>
      <w:tr w:rsidR="00844943" w14:paraId="051607CB" w14:textId="77777777">
        <w:trPr>
          <w:jc w:val="center"/>
        </w:trPr>
        <w:tc>
          <w:tcPr>
            <w:tcW w:w="2304" w:type="dxa"/>
          </w:tcPr>
          <w:p w14:paraId="290C2530" w14:textId="77777777" w:rsidR="00844943" w:rsidRDefault="00553F75">
            <w:pPr>
              <w:spacing w:before="60" w:after="60" w:line="240" w:lineRule="auto"/>
            </w:pPr>
            <w:r>
              <w:rPr>
                <w:rFonts w:cs="Times New Roman"/>
                <w:sz w:val="17"/>
              </w:rPr>
              <w:t>Perfil</w:t>
            </w:r>
          </w:p>
        </w:tc>
        <w:tc>
          <w:tcPr>
            <w:tcW w:w="2304" w:type="dxa"/>
          </w:tcPr>
          <w:p w14:paraId="51FB613A" w14:textId="77777777" w:rsidR="00844943" w:rsidRDefault="00553F75">
            <w:pPr>
              <w:spacing w:before="60" w:after="60" w:line="240" w:lineRule="auto"/>
            </w:pPr>
            <w:r>
              <w:rPr>
                <w:rFonts w:cs="Times New Roman"/>
                <w:sz w:val="17"/>
              </w:rPr>
              <w:t>perfiles</w:t>
            </w:r>
          </w:p>
        </w:tc>
        <w:tc>
          <w:tcPr>
            <w:tcW w:w="1296" w:type="dxa"/>
          </w:tcPr>
          <w:p w14:paraId="33CDD027" w14:textId="77777777" w:rsidR="00844943" w:rsidRDefault="00553F75">
            <w:pPr>
              <w:spacing w:before="60" w:after="60" w:line="240" w:lineRule="auto"/>
            </w:pPr>
            <w:r>
              <w:rPr>
                <w:rFonts w:cs="Times New Roman"/>
                <w:sz w:val="17"/>
              </w:rPr>
              <w:t>id (UUID)</w:t>
            </w:r>
          </w:p>
        </w:tc>
        <w:tc>
          <w:tcPr>
            <w:tcW w:w="3456" w:type="dxa"/>
          </w:tcPr>
          <w:p w14:paraId="79B73916" w14:textId="77777777" w:rsidR="00844943" w:rsidRDefault="00553F75">
            <w:pPr>
              <w:spacing w:before="60" w:after="60" w:line="240" w:lineRule="auto"/>
            </w:pPr>
            <w:r>
              <w:rPr>
                <w:rFonts w:cs="Times New Roman"/>
                <w:sz w:val="17"/>
              </w:rPr>
              <w:t>clinica_id → clinicas</w:t>
            </w:r>
          </w:p>
        </w:tc>
      </w:tr>
      <w:tr w:rsidR="00844943" w14:paraId="275F9F6E" w14:textId="77777777">
        <w:trPr>
          <w:jc w:val="center"/>
        </w:trPr>
        <w:tc>
          <w:tcPr>
            <w:tcW w:w="2304" w:type="dxa"/>
          </w:tcPr>
          <w:p w14:paraId="3935A188" w14:textId="77777777" w:rsidR="00844943" w:rsidRDefault="00553F75">
            <w:pPr>
              <w:spacing w:before="60" w:after="60" w:line="240" w:lineRule="auto"/>
            </w:pPr>
            <w:r>
              <w:rPr>
                <w:rFonts w:cs="Times New Roman"/>
                <w:sz w:val="17"/>
              </w:rPr>
              <w:t>Servicio</w:t>
            </w:r>
          </w:p>
        </w:tc>
        <w:tc>
          <w:tcPr>
            <w:tcW w:w="2304" w:type="dxa"/>
          </w:tcPr>
          <w:p w14:paraId="5982AD61" w14:textId="77777777" w:rsidR="00844943" w:rsidRDefault="00553F75">
            <w:pPr>
              <w:spacing w:before="60" w:after="60" w:line="240" w:lineRule="auto"/>
            </w:pPr>
            <w:r>
              <w:rPr>
                <w:rFonts w:cs="Times New Roman"/>
                <w:sz w:val="17"/>
              </w:rPr>
              <w:t>servicios</w:t>
            </w:r>
          </w:p>
        </w:tc>
        <w:tc>
          <w:tcPr>
            <w:tcW w:w="1296" w:type="dxa"/>
          </w:tcPr>
          <w:p w14:paraId="05424D51" w14:textId="77777777" w:rsidR="00844943" w:rsidRDefault="00553F75">
            <w:pPr>
              <w:spacing w:before="60" w:after="60" w:line="240" w:lineRule="auto"/>
            </w:pPr>
            <w:r>
              <w:rPr>
                <w:rFonts w:cs="Times New Roman"/>
                <w:sz w:val="17"/>
              </w:rPr>
              <w:t>id (UUID)</w:t>
            </w:r>
          </w:p>
        </w:tc>
        <w:tc>
          <w:tcPr>
            <w:tcW w:w="3456" w:type="dxa"/>
          </w:tcPr>
          <w:p w14:paraId="5B9CBF31" w14:textId="77777777" w:rsidR="00844943" w:rsidRDefault="00553F75">
            <w:pPr>
              <w:spacing w:before="60" w:after="60" w:line="240" w:lineRule="auto"/>
            </w:pPr>
            <w:r>
              <w:rPr>
                <w:rFonts w:cs="Times New Roman"/>
                <w:sz w:val="17"/>
              </w:rPr>
              <w:t>clinica_id → clinicas</w:t>
            </w:r>
          </w:p>
        </w:tc>
      </w:tr>
      <w:tr w:rsidR="00844943" w14:paraId="66FEA35C" w14:textId="77777777">
        <w:trPr>
          <w:jc w:val="center"/>
        </w:trPr>
        <w:tc>
          <w:tcPr>
            <w:tcW w:w="2304" w:type="dxa"/>
          </w:tcPr>
          <w:p w14:paraId="1A7416A1" w14:textId="77777777" w:rsidR="00844943" w:rsidRDefault="00553F75">
            <w:pPr>
              <w:spacing w:before="60" w:after="60" w:line="240" w:lineRule="auto"/>
            </w:pPr>
            <w:r>
              <w:rPr>
                <w:rFonts w:cs="Times New Roman"/>
                <w:sz w:val="17"/>
              </w:rPr>
              <w:t>Paciente</w:t>
            </w:r>
          </w:p>
        </w:tc>
        <w:tc>
          <w:tcPr>
            <w:tcW w:w="2304" w:type="dxa"/>
          </w:tcPr>
          <w:p w14:paraId="7294E5E4" w14:textId="77777777" w:rsidR="00844943" w:rsidRDefault="00553F75">
            <w:pPr>
              <w:spacing w:before="60" w:after="60" w:line="240" w:lineRule="auto"/>
            </w:pPr>
            <w:r>
              <w:rPr>
                <w:rFonts w:cs="Times New Roman"/>
                <w:sz w:val="17"/>
              </w:rPr>
              <w:t>pacientes</w:t>
            </w:r>
          </w:p>
        </w:tc>
        <w:tc>
          <w:tcPr>
            <w:tcW w:w="1296" w:type="dxa"/>
          </w:tcPr>
          <w:p w14:paraId="55446000" w14:textId="77777777" w:rsidR="00844943" w:rsidRDefault="00553F75">
            <w:pPr>
              <w:spacing w:before="60" w:after="60" w:line="240" w:lineRule="auto"/>
            </w:pPr>
            <w:r>
              <w:rPr>
                <w:rFonts w:cs="Times New Roman"/>
                <w:sz w:val="17"/>
              </w:rPr>
              <w:t>id (UUID)</w:t>
            </w:r>
          </w:p>
        </w:tc>
        <w:tc>
          <w:tcPr>
            <w:tcW w:w="3456" w:type="dxa"/>
          </w:tcPr>
          <w:p w14:paraId="3B23C9B9" w14:textId="77777777" w:rsidR="00844943" w:rsidRDefault="00553F75">
            <w:pPr>
              <w:spacing w:before="60" w:after="60" w:line="240" w:lineRule="auto"/>
            </w:pPr>
            <w:r>
              <w:rPr>
                <w:rFonts w:cs="Times New Roman"/>
                <w:sz w:val="17"/>
              </w:rPr>
              <w:t>clinica_id → clinicas; perfil_id → perfiles</w:t>
            </w:r>
          </w:p>
        </w:tc>
      </w:tr>
      <w:tr w:rsidR="00844943" w14:paraId="4730FEFD" w14:textId="77777777">
        <w:trPr>
          <w:jc w:val="center"/>
        </w:trPr>
        <w:tc>
          <w:tcPr>
            <w:tcW w:w="2304" w:type="dxa"/>
          </w:tcPr>
          <w:p w14:paraId="51CDE281" w14:textId="77777777" w:rsidR="00844943" w:rsidRDefault="00553F75">
            <w:pPr>
              <w:spacing w:before="60" w:after="60" w:line="240" w:lineRule="auto"/>
            </w:pPr>
            <w:r>
              <w:rPr>
                <w:rFonts w:cs="Times New Roman"/>
                <w:sz w:val="17"/>
              </w:rPr>
              <w:t>HistorialClinico</w:t>
            </w:r>
          </w:p>
        </w:tc>
        <w:tc>
          <w:tcPr>
            <w:tcW w:w="2304" w:type="dxa"/>
          </w:tcPr>
          <w:p w14:paraId="62773FC9" w14:textId="77777777" w:rsidR="00844943" w:rsidRDefault="00553F75">
            <w:pPr>
              <w:spacing w:before="60" w:after="60" w:line="240" w:lineRule="auto"/>
            </w:pPr>
            <w:r>
              <w:rPr>
                <w:rFonts w:cs="Times New Roman"/>
                <w:sz w:val="17"/>
              </w:rPr>
              <w:t>historiales_clinicos</w:t>
            </w:r>
          </w:p>
        </w:tc>
        <w:tc>
          <w:tcPr>
            <w:tcW w:w="1296" w:type="dxa"/>
          </w:tcPr>
          <w:p w14:paraId="13D6E275" w14:textId="77777777" w:rsidR="00844943" w:rsidRDefault="00553F75">
            <w:pPr>
              <w:spacing w:before="60" w:after="60" w:line="240" w:lineRule="auto"/>
            </w:pPr>
            <w:r>
              <w:rPr>
                <w:rFonts w:cs="Times New Roman"/>
                <w:sz w:val="17"/>
              </w:rPr>
              <w:t>id (UUID)</w:t>
            </w:r>
          </w:p>
        </w:tc>
        <w:tc>
          <w:tcPr>
            <w:tcW w:w="3456" w:type="dxa"/>
          </w:tcPr>
          <w:p w14:paraId="35BA4D37" w14:textId="77777777" w:rsidR="00844943" w:rsidRDefault="00553F75">
            <w:pPr>
              <w:spacing w:before="60" w:after="60" w:line="240" w:lineRule="auto"/>
            </w:pPr>
            <w:r>
              <w:rPr>
                <w:rFonts w:cs="Times New Roman"/>
                <w:sz w:val="17"/>
              </w:rPr>
              <w:t>paciente_id → pacientes; clinica_id → clinicas</w:t>
            </w:r>
          </w:p>
        </w:tc>
      </w:tr>
      <w:tr w:rsidR="00844943" w14:paraId="3FCC8BB0" w14:textId="77777777">
        <w:trPr>
          <w:jc w:val="center"/>
        </w:trPr>
        <w:tc>
          <w:tcPr>
            <w:tcW w:w="2304" w:type="dxa"/>
          </w:tcPr>
          <w:p w14:paraId="3DB2F8BE" w14:textId="77777777" w:rsidR="00844943" w:rsidRDefault="00553F75">
            <w:pPr>
              <w:spacing w:before="60" w:after="60" w:line="240" w:lineRule="auto"/>
            </w:pPr>
            <w:r>
              <w:rPr>
                <w:rFonts w:cs="Times New Roman"/>
                <w:sz w:val="17"/>
              </w:rPr>
              <w:t>Odontograma</w:t>
            </w:r>
          </w:p>
        </w:tc>
        <w:tc>
          <w:tcPr>
            <w:tcW w:w="2304" w:type="dxa"/>
          </w:tcPr>
          <w:p w14:paraId="15FD59C8" w14:textId="77777777" w:rsidR="00844943" w:rsidRDefault="00553F75">
            <w:pPr>
              <w:spacing w:before="60" w:after="60" w:line="240" w:lineRule="auto"/>
            </w:pPr>
            <w:r>
              <w:rPr>
                <w:rFonts w:cs="Times New Roman"/>
                <w:sz w:val="17"/>
              </w:rPr>
              <w:t>odontogramas</w:t>
            </w:r>
          </w:p>
        </w:tc>
        <w:tc>
          <w:tcPr>
            <w:tcW w:w="1296" w:type="dxa"/>
          </w:tcPr>
          <w:p w14:paraId="336A0F72" w14:textId="77777777" w:rsidR="00844943" w:rsidRDefault="00553F75">
            <w:pPr>
              <w:spacing w:before="60" w:after="60" w:line="240" w:lineRule="auto"/>
            </w:pPr>
            <w:r>
              <w:rPr>
                <w:rFonts w:cs="Times New Roman"/>
                <w:sz w:val="17"/>
              </w:rPr>
              <w:t>id (UUID)</w:t>
            </w:r>
          </w:p>
        </w:tc>
        <w:tc>
          <w:tcPr>
            <w:tcW w:w="3456" w:type="dxa"/>
          </w:tcPr>
          <w:p w14:paraId="06DF4E53" w14:textId="77777777" w:rsidR="00844943" w:rsidRDefault="00553F75">
            <w:pPr>
              <w:spacing w:before="60" w:after="60" w:line="240" w:lineRule="auto"/>
            </w:pPr>
            <w:r>
              <w:rPr>
                <w:rFonts w:cs="Times New Roman"/>
                <w:sz w:val="17"/>
              </w:rPr>
              <w:t>paciente_id → pacientes; piezas en JSONB</w:t>
            </w:r>
          </w:p>
        </w:tc>
      </w:tr>
      <w:tr w:rsidR="00844943" w14:paraId="4BADC782" w14:textId="77777777">
        <w:trPr>
          <w:jc w:val="center"/>
        </w:trPr>
        <w:tc>
          <w:tcPr>
            <w:tcW w:w="2304" w:type="dxa"/>
          </w:tcPr>
          <w:p w14:paraId="2517A7FF" w14:textId="77777777" w:rsidR="00844943" w:rsidRDefault="00553F75">
            <w:pPr>
              <w:spacing w:before="60" w:after="60" w:line="240" w:lineRule="auto"/>
            </w:pPr>
            <w:r>
              <w:rPr>
                <w:rFonts w:cs="Times New Roman"/>
                <w:sz w:val="17"/>
              </w:rPr>
              <w:t>Diagnostico</w:t>
            </w:r>
          </w:p>
        </w:tc>
        <w:tc>
          <w:tcPr>
            <w:tcW w:w="2304" w:type="dxa"/>
          </w:tcPr>
          <w:p w14:paraId="179498F0" w14:textId="77777777" w:rsidR="00844943" w:rsidRDefault="00553F75">
            <w:pPr>
              <w:spacing w:before="60" w:after="60" w:line="240" w:lineRule="auto"/>
            </w:pPr>
            <w:r>
              <w:rPr>
                <w:rFonts w:cs="Times New Roman"/>
                <w:sz w:val="17"/>
              </w:rPr>
              <w:t>diagnosticos</w:t>
            </w:r>
          </w:p>
        </w:tc>
        <w:tc>
          <w:tcPr>
            <w:tcW w:w="1296" w:type="dxa"/>
          </w:tcPr>
          <w:p w14:paraId="3ABBE49D" w14:textId="77777777" w:rsidR="00844943" w:rsidRDefault="00553F75">
            <w:pPr>
              <w:spacing w:before="60" w:after="60" w:line="240" w:lineRule="auto"/>
            </w:pPr>
            <w:r>
              <w:rPr>
                <w:rFonts w:cs="Times New Roman"/>
                <w:sz w:val="17"/>
              </w:rPr>
              <w:t>id (UUID)</w:t>
            </w:r>
          </w:p>
        </w:tc>
        <w:tc>
          <w:tcPr>
            <w:tcW w:w="3456" w:type="dxa"/>
          </w:tcPr>
          <w:p w14:paraId="553E2211" w14:textId="77777777" w:rsidR="00844943" w:rsidRDefault="00553F75">
            <w:pPr>
              <w:spacing w:before="60" w:after="60" w:line="240" w:lineRule="auto"/>
            </w:pPr>
            <w:r>
              <w:rPr>
                <w:rFonts w:cs="Times New Roman"/>
                <w:sz w:val="17"/>
              </w:rPr>
              <w:t xml:space="preserve">paciente_id → pacientes; </w:t>
            </w:r>
            <w:r>
              <w:rPr>
                <w:rFonts w:cs="Times New Roman"/>
                <w:sz w:val="17"/>
              </w:rPr>
              <w:t>odontologo_id → perfiles</w:t>
            </w:r>
          </w:p>
        </w:tc>
      </w:tr>
      <w:tr w:rsidR="00844943" w14:paraId="54E3CB5A" w14:textId="77777777">
        <w:trPr>
          <w:jc w:val="center"/>
        </w:trPr>
        <w:tc>
          <w:tcPr>
            <w:tcW w:w="2304" w:type="dxa"/>
          </w:tcPr>
          <w:p w14:paraId="64CB9E31" w14:textId="77777777" w:rsidR="00844943" w:rsidRDefault="00553F75">
            <w:pPr>
              <w:spacing w:before="60" w:after="60" w:line="240" w:lineRule="auto"/>
            </w:pPr>
            <w:r>
              <w:rPr>
                <w:rFonts w:cs="Times New Roman"/>
                <w:sz w:val="17"/>
              </w:rPr>
              <w:t>PlanTratamiento</w:t>
            </w:r>
          </w:p>
        </w:tc>
        <w:tc>
          <w:tcPr>
            <w:tcW w:w="2304" w:type="dxa"/>
          </w:tcPr>
          <w:p w14:paraId="7280A114" w14:textId="77777777" w:rsidR="00844943" w:rsidRDefault="00553F75">
            <w:pPr>
              <w:spacing w:before="60" w:after="60" w:line="240" w:lineRule="auto"/>
            </w:pPr>
            <w:r>
              <w:rPr>
                <w:rFonts w:cs="Times New Roman"/>
                <w:sz w:val="17"/>
              </w:rPr>
              <w:t>planes_tratamiento</w:t>
            </w:r>
          </w:p>
        </w:tc>
        <w:tc>
          <w:tcPr>
            <w:tcW w:w="1296" w:type="dxa"/>
          </w:tcPr>
          <w:p w14:paraId="4BB06FF4" w14:textId="77777777" w:rsidR="00844943" w:rsidRDefault="00553F75">
            <w:pPr>
              <w:spacing w:before="60" w:after="60" w:line="240" w:lineRule="auto"/>
            </w:pPr>
            <w:r>
              <w:rPr>
                <w:rFonts w:cs="Times New Roman"/>
                <w:sz w:val="17"/>
              </w:rPr>
              <w:t>id (UUID)</w:t>
            </w:r>
          </w:p>
        </w:tc>
        <w:tc>
          <w:tcPr>
            <w:tcW w:w="3456" w:type="dxa"/>
          </w:tcPr>
          <w:p w14:paraId="4AC3CEDD" w14:textId="77777777" w:rsidR="00844943" w:rsidRDefault="00553F75">
            <w:pPr>
              <w:spacing w:before="60" w:after="60" w:line="240" w:lineRule="auto"/>
            </w:pPr>
            <w:r>
              <w:rPr>
                <w:rFonts w:cs="Times New Roman"/>
                <w:sz w:val="17"/>
              </w:rPr>
              <w:t>paciente_id → pacientes; odontologo_id → perfiles</w:t>
            </w:r>
          </w:p>
        </w:tc>
      </w:tr>
      <w:tr w:rsidR="00844943" w14:paraId="02999D18" w14:textId="77777777">
        <w:trPr>
          <w:jc w:val="center"/>
        </w:trPr>
        <w:tc>
          <w:tcPr>
            <w:tcW w:w="2304" w:type="dxa"/>
          </w:tcPr>
          <w:p w14:paraId="41FD1815" w14:textId="77777777" w:rsidR="00844943" w:rsidRDefault="00553F75">
            <w:pPr>
              <w:spacing w:before="60" w:after="60" w:line="240" w:lineRule="auto"/>
            </w:pPr>
            <w:r>
              <w:rPr>
                <w:rFonts w:cs="Times New Roman"/>
                <w:sz w:val="17"/>
              </w:rPr>
              <w:t>ProcedimientoTratamiento</w:t>
            </w:r>
          </w:p>
        </w:tc>
        <w:tc>
          <w:tcPr>
            <w:tcW w:w="2304" w:type="dxa"/>
          </w:tcPr>
          <w:p w14:paraId="2591B60C" w14:textId="77777777" w:rsidR="00844943" w:rsidRDefault="00553F75">
            <w:pPr>
              <w:spacing w:before="60" w:after="60" w:line="240" w:lineRule="auto"/>
            </w:pPr>
            <w:r>
              <w:rPr>
                <w:rFonts w:cs="Times New Roman"/>
                <w:sz w:val="17"/>
              </w:rPr>
              <w:t>procedimientos_tratamiento</w:t>
            </w:r>
          </w:p>
        </w:tc>
        <w:tc>
          <w:tcPr>
            <w:tcW w:w="1296" w:type="dxa"/>
          </w:tcPr>
          <w:p w14:paraId="6201AAB9" w14:textId="77777777" w:rsidR="00844943" w:rsidRDefault="00553F75">
            <w:pPr>
              <w:spacing w:before="60" w:after="60" w:line="240" w:lineRule="auto"/>
            </w:pPr>
            <w:r>
              <w:rPr>
                <w:rFonts w:cs="Times New Roman"/>
                <w:sz w:val="17"/>
              </w:rPr>
              <w:t>id (UUID)</w:t>
            </w:r>
          </w:p>
        </w:tc>
        <w:tc>
          <w:tcPr>
            <w:tcW w:w="3456" w:type="dxa"/>
          </w:tcPr>
          <w:p w14:paraId="74FF562B" w14:textId="77777777" w:rsidR="00844943" w:rsidRDefault="00553F75">
            <w:pPr>
              <w:spacing w:before="60" w:after="60" w:line="240" w:lineRule="auto"/>
            </w:pPr>
            <w:r>
              <w:rPr>
                <w:rFonts w:cs="Times New Roman"/>
                <w:sz w:val="17"/>
              </w:rPr>
              <w:t>plan_tratamiento_id → planes_tratamiento; diagnostico_id → diagnosticos</w:t>
            </w:r>
          </w:p>
        </w:tc>
      </w:tr>
      <w:tr w:rsidR="00844943" w14:paraId="4866EC5A" w14:textId="77777777">
        <w:trPr>
          <w:jc w:val="center"/>
        </w:trPr>
        <w:tc>
          <w:tcPr>
            <w:tcW w:w="2304" w:type="dxa"/>
          </w:tcPr>
          <w:p w14:paraId="5A2C63BB" w14:textId="77777777" w:rsidR="00844943" w:rsidRDefault="00553F75">
            <w:pPr>
              <w:spacing w:before="60" w:after="60" w:line="240" w:lineRule="auto"/>
            </w:pPr>
            <w:r>
              <w:rPr>
                <w:rFonts w:cs="Times New Roman"/>
                <w:sz w:val="17"/>
              </w:rPr>
              <w:t>EvolucionClinica</w:t>
            </w:r>
          </w:p>
        </w:tc>
        <w:tc>
          <w:tcPr>
            <w:tcW w:w="2304" w:type="dxa"/>
          </w:tcPr>
          <w:p w14:paraId="73FAD7BF" w14:textId="77777777" w:rsidR="00844943" w:rsidRDefault="00553F75">
            <w:pPr>
              <w:spacing w:before="60" w:after="60" w:line="240" w:lineRule="auto"/>
            </w:pPr>
            <w:r>
              <w:rPr>
                <w:rFonts w:cs="Times New Roman"/>
                <w:sz w:val="17"/>
              </w:rPr>
              <w:t>evoluciones_clinicas</w:t>
            </w:r>
          </w:p>
        </w:tc>
        <w:tc>
          <w:tcPr>
            <w:tcW w:w="1296" w:type="dxa"/>
          </w:tcPr>
          <w:p w14:paraId="7933B0EC" w14:textId="77777777" w:rsidR="00844943" w:rsidRDefault="00553F75">
            <w:pPr>
              <w:spacing w:before="60" w:after="60" w:line="240" w:lineRule="auto"/>
            </w:pPr>
            <w:r>
              <w:rPr>
                <w:rFonts w:cs="Times New Roman"/>
                <w:sz w:val="17"/>
              </w:rPr>
              <w:t>id (UUID)</w:t>
            </w:r>
          </w:p>
        </w:tc>
        <w:tc>
          <w:tcPr>
            <w:tcW w:w="3456" w:type="dxa"/>
          </w:tcPr>
          <w:p w14:paraId="4F17355C" w14:textId="77777777" w:rsidR="00844943" w:rsidRDefault="00553F75">
            <w:pPr>
              <w:spacing w:before="60" w:after="60" w:line="240" w:lineRule="auto"/>
            </w:pPr>
            <w:r>
              <w:rPr>
                <w:rFonts w:cs="Times New Roman"/>
                <w:sz w:val="17"/>
              </w:rPr>
              <w:t>paciente_id → pacientes; plan_tratamiento_id → planes_tratamiento</w:t>
            </w:r>
          </w:p>
        </w:tc>
      </w:tr>
      <w:tr w:rsidR="00844943" w14:paraId="27ECB4EE" w14:textId="77777777">
        <w:trPr>
          <w:jc w:val="center"/>
        </w:trPr>
        <w:tc>
          <w:tcPr>
            <w:tcW w:w="2304" w:type="dxa"/>
          </w:tcPr>
          <w:p w14:paraId="2F86220C" w14:textId="77777777" w:rsidR="00844943" w:rsidRDefault="00553F75">
            <w:pPr>
              <w:spacing w:before="60" w:after="60" w:line="240" w:lineRule="auto"/>
            </w:pPr>
            <w:r>
              <w:rPr>
                <w:rFonts w:cs="Times New Roman"/>
                <w:sz w:val="17"/>
              </w:rPr>
              <w:t>Horario</w:t>
            </w:r>
          </w:p>
        </w:tc>
        <w:tc>
          <w:tcPr>
            <w:tcW w:w="2304" w:type="dxa"/>
          </w:tcPr>
          <w:p w14:paraId="47D4E8AC" w14:textId="77777777" w:rsidR="00844943" w:rsidRDefault="00553F75">
            <w:pPr>
              <w:spacing w:before="60" w:after="60" w:line="240" w:lineRule="auto"/>
            </w:pPr>
            <w:r>
              <w:rPr>
                <w:rFonts w:cs="Times New Roman"/>
                <w:sz w:val="17"/>
              </w:rPr>
              <w:t>horarios</w:t>
            </w:r>
          </w:p>
        </w:tc>
        <w:tc>
          <w:tcPr>
            <w:tcW w:w="1296" w:type="dxa"/>
          </w:tcPr>
          <w:p w14:paraId="4DEEDECF" w14:textId="77777777" w:rsidR="00844943" w:rsidRDefault="00553F75">
            <w:pPr>
              <w:spacing w:before="60" w:after="60" w:line="240" w:lineRule="auto"/>
            </w:pPr>
            <w:r>
              <w:rPr>
                <w:rFonts w:cs="Times New Roman"/>
                <w:sz w:val="17"/>
              </w:rPr>
              <w:t>id (UUID)</w:t>
            </w:r>
          </w:p>
        </w:tc>
        <w:tc>
          <w:tcPr>
            <w:tcW w:w="3456" w:type="dxa"/>
          </w:tcPr>
          <w:p w14:paraId="5FE67A3F" w14:textId="77777777" w:rsidR="00844943" w:rsidRDefault="00553F75">
            <w:pPr>
              <w:spacing w:before="60" w:after="60" w:line="240" w:lineRule="auto"/>
            </w:pPr>
            <w:r>
              <w:rPr>
                <w:rFonts w:cs="Times New Roman"/>
                <w:sz w:val="17"/>
              </w:rPr>
              <w:t>odontologo_id → perfiles</w:t>
            </w:r>
          </w:p>
        </w:tc>
      </w:tr>
      <w:tr w:rsidR="00844943" w14:paraId="2FF40FFB" w14:textId="77777777">
        <w:trPr>
          <w:jc w:val="center"/>
        </w:trPr>
        <w:tc>
          <w:tcPr>
            <w:tcW w:w="2304" w:type="dxa"/>
          </w:tcPr>
          <w:p w14:paraId="3EE5D378" w14:textId="77777777" w:rsidR="00844943" w:rsidRDefault="00553F75">
            <w:pPr>
              <w:spacing w:before="60" w:after="60" w:line="240" w:lineRule="auto"/>
            </w:pPr>
            <w:r>
              <w:rPr>
                <w:rFonts w:cs="Times New Roman"/>
                <w:sz w:val="17"/>
              </w:rPr>
              <w:t>Cita</w:t>
            </w:r>
          </w:p>
        </w:tc>
        <w:tc>
          <w:tcPr>
            <w:tcW w:w="2304" w:type="dxa"/>
          </w:tcPr>
          <w:p w14:paraId="11EE879A" w14:textId="77777777" w:rsidR="00844943" w:rsidRDefault="00553F75">
            <w:pPr>
              <w:spacing w:before="60" w:after="60" w:line="240" w:lineRule="auto"/>
            </w:pPr>
            <w:r>
              <w:rPr>
                <w:rFonts w:cs="Times New Roman"/>
                <w:sz w:val="17"/>
              </w:rPr>
              <w:t>citas</w:t>
            </w:r>
          </w:p>
        </w:tc>
        <w:tc>
          <w:tcPr>
            <w:tcW w:w="1296" w:type="dxa"/>
          </w:tcPr>
          <w:p w14:paraId="06D4CCBB" w14:textId="77777777" w:rsidR="00844943" w:rsidRDefault="00553F75">
            <w:pPr>
              <w:spacing w:before="60" w:after="60" w:line="240" w:lineRule="auto"/>
            </w:pPr>
            <w:r>
              <w:rPr>
                <w:rFonts w:cs="Times New Roman"/>
                <w:sz w:val="17"/>
              </w:rPr>
              <w:t>id (UUID)</w:t>
            </w:r>
          </w:p>
        </w:tc>
        <w:tc>
          <w:tcPr>
            <w:tcW w:w="3456" w:type="dxa"/>
          </w:tcPr>
          <w:p w14:paraId="2CBED4BD" w14:textId="77777777" w:rsidR="00844943" w:rsidRDefault="00553F75">
            <w:pPr>
              <w:spacing w:before="60" w:after="60" w:line="240" w:lineRule="auto"/>
            </w:pPr>
            <w:r>
              <w:rPr>
                <w:rFonts w:cs="Times New Roman"/>
                <w:sz w:val="17"/>
              </w:rPr>
              <w:t>paciente_id → pacientes; odontologo_id → perfiles</w:t>
            </w:r>
          </w:p>
        </w:tc>
      </w:tr>
      <w:tr w:rsidR="00844943" w14:paraId="4FAD79B9" w14:textId="77777777">
        <w:trPr>
          <w:jc w:val="center"/>
        </w:trPr>
        <w:tc>
          <w:tcPr>
            <w:tcW w:w="2304" w:type="dxa"/>
          </w:tcPr>
          <w:p w14:paraId="4115E84D" w14:textId="77777777" w:rsidR="00844943" w:rsidRDefault="00553F75">
            <w:pPr>
              <w:spacing w:before="60" w:after="60" w:line="240" w:lineRule="auto"/>
            </w:pPr>
            <w:r>
              <w:rPr>
                <w:rFonts w:cs="Times New Roman"/>
                <w:sz w:val="17"/>
              </w:rPr>
              <w:t>Presupuesto</w:t>
            </w:r>
          </w:p>
        </w:tc>
        <w:tc>
          <w:tcPr>
            <w:tcW w:w="2304" w:type="dxa"/>
          </w:tcPr>
          <w:p w14:paraId="007D9CD5" w14:textId="77777777" w:rsidR="00844943" w:rsidRDefault="00553F75">
            <w:pPr>
              <w:spacing w:before="60" w:after="60" w:line="240" w:lineRule="auto"/>
            </w:pPr>
            <w:r>
              <w:rPr>
                <w:rFonts w:cs="Times New Roman"/>
                <w:sz w:val="17"/>
              </w:rPr>
              <w:t>presupuestos</w:t>
            </w:r>
          </w:p>
        </w:tc>
        <w:tc>
          <w:tcPr>
            <w:tcW w:w="1296" w:type="dxa"/>
          </w:tcPr>
          <w:p w14:paraId="6DF63619" w14:textId="77777777" w:rsidR="00844943" w:rsidRDefault="00553F75">
            <w:pPr>
              <w:spacing w:before="60" w:after="60" w:line="240" w:lineRule="auto"/>
            </w:pPr>
            <w:r>
              <w:rPr>
                <w:rFonts w:cs="Times New Roman"/>
                <w:sz w:val="17"/>
              </w:rPr>
              <w:t>id (UUID)</w:t>
            </w:r>
          </w:p>
        </w:tc>
        <w:tc>
          <w:tcPr>
            <w:tcW w:w="3456" w:type="dxa"/>
          </w:tcPr>
          <w:p w14:paraId="1986490F" w14:textId="77777777" w:rsidR="00844943" w:rsidRDefault="00553F75">
            <w:pPr>
              <w:spacing w:before="60" w:after="60" w:line="240" w:lineRule="auto"/>
            </w:pPr>
            <w:r>
              <w:rPr>
                <w:rFonts w:cs="Times New Roman"/>
                <w:sz w:val="17"/>
              </w:rPr>
              <w:t>paciente_id → pacientes; plan_tratamiento_id → planes_tratamiento</w:t>
            </w:r>
          </w:p>
        </w:tc>
      </w:tr>
      <w:tr w:rsidR="00844943" w14:paraId="7EB24D2A" w14:textId="77777777">
        <w:trPr>
          <w:jc w:val="center"/>
        </w:trPr>
        <w:tc>
          <w:tcPr>
            <w:tcW w:w="2304" w:type="dxa"/>
          </w:tcPr>
          <w:p w14:paraId="4D238DAA" w14:textId="77777777" w:rsidR="00844943" w:rsidRDefault="00553F75">
            <w:pPr>
              <w:spacing w:before="60" w:after="60" w:line="240" w:lineRule="auto"/>
            </w:pPr>
            <w:r>
              <w:rPr>
                <w:rFonts w:cs="Times New Roman"/>
                <w:sz w:val="17"/>
              </w:rPr>
              <w:t>ItemPresupuesto</w:t>
            </w:r>
          </w:p>
        </w:tc>
        <w:tc>
          <w:tcPr>
            <w:tcW w:w="2304" w:type="dxa"/>
          </w:tcPr>
          <w:p w14:paraId="67FE9C54" w14:textId="77777777" w:rsidR="00844943" w:rsidRDefault="00553F75">
            <w:pPr>
              <w:spacing w:before="60" w:after="60" w:line="240" w:lineRule="auto"/>
            </w:pPr>
            <w:r>
              <w:rPr>
                <w:rFonts w:cs="Times New Roman"/>
                <w:sz w:val="17"/>
              </w:rPr>
              <w:t>items_presupuesto</w:t>
            </w:r>
          </w:p>
        </w:tc>
        <w:tc>
          <w:tcPr>
            <w:tcW w:w="1296" w:type="dxa"/>
          </w:tcPr>
          <w:p w14:paraId="2DC04019" w14:textId="77777777" w:rsidR="00844943" w:rsidRDefault="00553F75">
            <w:pPr>
              <w:spacing w:before="60" w:after="60" w:line="240" w:lineRule="auto"/>
            </w:pPr>
            <w:r>
              <w:rPr>
                <w:rFonts w:cs="Times New Roman"/>
                <w:sz w:val="17"/>
              </w:rPr>
              <w:t>id (UUID)</w:t>
            </w:r>
          </w:p>
        </w:tc>
        <w:tc>
          <w:tcPr>
            <w:tcW w:w="3456" w:type="dxa"/>
          </w:tcPr>
          <w:p w14:paraId="4367C30B" w14:textId="77777777" w:rsidR="00844943" w:rsidRDefault="00553F75">
            <w:pPr>
              <w:spacing w:before="60" w:after="60" w:line="240" w:lineRule="auto"/>
            </w:pPr>
            <w:r>
              <w:rPr>
                <w:rFonts w:cs="Times New Roman"/>
                <w:sz w:val="17"/>
              </w:rPr>
              <w:t>presupuesto_id → presupuestos; servicio_id → servicios</w:t>
            </w:r>
          </w:p>
        </w:tc>
      </w:tr>
      <w:tr w:rsidR="00844943" w14:paraId="03741A66" w14:textId="77777777">
        <w:trPr>
          <w:jc w:val="center"/>
        </w:trPr>
        <w:tc>
          <w:tcPr>
            <w:tcW w:w="2304" w:type="dxa"/>
          </w:tcPr>
          <w:p w14:paraId="1947521A" w14:textId="77777777" w:rsidR="00844943" w:rsidRDefault="00553F75">
            <w:pPr>
              <w:spacing w:before="60" w:after="60" w:line="240" w:lineRule="auto"/>
            </w:pPr>
            <w:r>
              <w:rPr>
                <w:rFonts w:cs="Times New Roman"/>
                <w:sz w:val="17"/>
              </w:rPr>
              <w:t>Pago</w:t>
            </w:r>
          </w:p>
        </w:tc>
        <w:tc>
          <w:tcPr>
            <w:tcW w:w="2304" w:type="dxa"/>
          </w:tcPr>
          <w:p w14:paraId="60255D13" w14:textId="77777777" w:rsidR="00844943" w:rsidRDefault="00553F75">
            <w:pPr>
              <w:spacing w:before="60" w:after="60" w:line="240" w:lineRule="auto"/>
            </w:pPr>
            <w:r>
              <w:rPr>
                <w:rFonts w:cs="Times New Roman"/>
                <w:sz w:val="17"/>
              </w:rPr>
              <w:t>pagos</w:t>
            </w:r>
          </w:p>
        </w:tc>
        <w:tc>
          <w:tcPr>
            <w:tcW w:w="1296" w:type="dxa"/>
          </w:tcPr>
          <w:p w14:paraId="1470937F" w14:textId="77777777" w:rsidR="00844943" w:rsidRDefault="00553F75">
            <w:pPr>
              <w:spacing w:before="60" w:after="60" w:line="240" w:lineRule="auto"/>
            </w:pPr>
            <w:r>
              <w:rPr>
                <w:rFonts w:cs="Times New Roman"/>
                <w:sz w:val="17"/>
              </w:rPr>
              <w:t>id (UUID)</w:t>
            </w:r>
          </w:p>
        </w:tc>
        <w:tc>
          <w:tcPr>
            <w:tcW w:w="3456" w:type="dxa"/>
          </w:tcPr>
          <w:p w14:paraId="3DD730B3" w14:textId="77777777" w:rsidR="00844943" w:rsidRDefault="00553F75">
            <w:pPr>
              <w:spacing w:before="60" w:after="60" w:line="240" w:lineRule="auto"/>
            </w:pPr>
            <w:r>
              <w:rPr>
                <w:rFonts w:cs="Times New Roman"/>
                <w:sz w:val="17"/>
              </w:rPr>
              <w:t xml:space="preserve">presupuesto_id → </w:t>
            </w:r>
            <w:r>
              <w:rPr>
                <w:rFonts w:cs="Times New Roman"/>
                <w:sz w:val="17"/>
              </w:rPr>
              <w:t>presupuestos; paciente_id → pacientes</w:t>
            </w:r>
          </w:p>
        </w:tc>
      </w:tr>
    </w:tbl>
    <w:p w14:paraId="18256697"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Todas las tablas incorporan además la columna clinica_id, que sostiene el aislamiento multiinquilino.</w:t>
      </w:r>
    </w:p>
    <w:p w14:paraId="6DDD76C9" w14:textId="77777777" w:rsidR="00844943" w:rsidRDefault="00553F75">
      <w:pPr>
        <w:pStyle w:val="Ttulo4"/>
        <w:spacing w:before="40"/>
        <w:ind w:left="720"/>
      </w:pPr>
      <w:r>
        <w:rPr>
          <w:rFonts w:ascii="Times New Roman" w:eastAsia="Times New Roman" w:hAnsi="Times New Roman" w:cs="Times New Roman"/>
          <w:i w:val="0"/>
          <w:color w:val="1F2D3D"/>
        </w:rPr>
        <w:lastRenderedPageBreak/>
        <w:t>Normalización</w:t>
      </w:r>
    </w:p>
    <w:p w14:paraId="6422E53E" w14:textId="77777777" w:rsidR="00844943" w:rsidRDefault="00553F75">
      <w:pPr>
        <w:ind w:firstLine="720"/>
        <w:jc w:val="both"/>
      </w:pPr>
      <w:r>
        <w:rPr>
          <w:rFonts w:cs="Times New Roman"/>
        </w:rPr>
        <w:t>El modelo se diseñó en tercera forma normal. El proceso de normalización se verificó de la siguiente manera:</w:t>
      </w:r>
    </w:p>
    <w:p w14:paraId="29C16ED7" w14:textId="77777777" w:rsidR="00844943" w:rsidRDefault="00553F75">
      <w:pPr>
        <w:pStyle w:val="Listaconvietas"/>
        <w:ind w:left="720" w:hanging="720"/>
        <w:jc w:val="both"/>
      </w:pPr>
      <w:r>
        <w:rPr>
          <w:rFonts w:cs="Times New Roman"/>
          <w:b/>
        </w:rPr>
        <w:t xml:space="preserve">Primera forma normal (1FN). </w:t>
      </w:r>
      <w:r>
        <w:rPr>
          <w:rFonts w:cs="Times New Roman"/>
        </w:rPr>
        <w:t>Todos los atributos son atómicos y no existen grupos repetitivos. Los datos de contacto de emergencia del paciente, por ejemplo, se descompusieron en contacto_emergencia_nombre, contacto_emergencia_telefono y contacto_emergencia_parentesco, en lugar de almacenarse como un único texto libre. La columna piezas de la tabla odontogramas constituye una excepción deliberada: es un documento JSONB que representa un agregado sin identidad propia, decisión de diseño admitida en bases de datos objeto-relacionales.</w:t>
      </w:r>
    </w:p>
    <w:p w14:paraId="7CC5F67C" w14:textId="77777777" w:rsidR="00844943" w:rsidRDefault="00553F75">
      <w:pPr>
        <w:pStyle w:val="Listaconvietas"/>
        <w:ind w:left="720" w:hanging="720"/>
        <w:jc w:val="both"/>
      </w:pPr>
      <w:r>
        <w:rPr>
          <w:rFonts w:cs="Times New Roman"/>
          <w:b/>
        </w:rPr>
        <w:t xml:space="preserve">Segunda forma normal (2FN). </w:t>
      </w:r>
      <w:r>
        <w:rPr>
          <w:rFonts w:cs="Times New Roman"/>
        </w:rPr>
        <w:t>Al ser todas las claves primarias simples —un único UUID—, no existen dependencias parciales. En las tablas enlace, los atributos propios de la relación —costo, prioridad, cantidad y precio_unitario— dependen de la totalidad de la fila y no de una parte de la clave.</w:t>
      </w:r>
    </w:p>
    <w:p w14:paraId="518DDEB8" w14:textId="77777777" w:rsidR="00844943" w:rsidRDefault="00553F75">
      <w:pPr>
        <w:pStyle w:val="Listaconvietas"/>
        <w:ind w:left="720" w:hanging="720"/>
        <w:jc w:val="both"/>
      </w:pPr>
      <w:r>
        <w:rPr>
          <w:rFonts w:cs="Times New Roman"/>
          <w:b/>
        </w:rPr>
        <w:t xml:space="preserve">Tercera forma normal (3FN). </w:t>
      </w:r>
      <w:r>
        <w:rPr>
          <w:rFonts w:cs="Times New Roman"/>
        </w:rPr>
        <w:t>Se eliminaron las dependencias transitivas. El precio de un servicio reside en la tabla servicios y no se repite en items_presupuesto, salvo el precio_unitario, que se almacena de forma deliberada como valor histórico para que la modificación posterior del catálogo no altere los presupuestos ya emitidos. De modo análogo, el nombre del paciente no se replica en citas ni en pagos, sino que se obtiene mediante la clave foránea.</w:t>
      </w:r>
    </w:p>
    <w:p w14:paraId="4AA6136F" w14:textId="77777777" w:rsidR="00844943" w:rsidRDefault="00553F75">
      <w:pPr>
        <w:pStyle w:val="Listaconvietas"/>
        <w:ind w:left="720" w:hanging="720"/>
        <w:jc w:val="both"/>
      </w:pPr>
      <w:r>
        <w:rPr>
          <w:rFonts w:cs="Times New Roman"/>
          <w:b/>
        </w:rPr>
        <w:t xml:space="preserve">Desnormalizaciones controladas. </w:t>
      </w:r>
      <w:r>
        <w:rPr>
          <w:rFonts w:cs="Times New Roman"/>
        </w:rPr>
        <w:t xml:space="preserve">Las columnas costo_total en planes_tratamiento y subtotal, descuento y total en presupuestos son valores calculados que se almacenan para </w:t>
      </w:r>
      <w:r>
        <w:rPr>
          <w:rFonts w:cs="Times New Roman"/>
        </w:rPr>
        <w:lastRenderedPageBreak/>
        <w:t>evitar recalcular agregados en cada consulta. Su consistencia se mantiene desde la lógica de la aplicación y puede reforzarse con disparadores.</w:t>
      </w:r>
    </w:p>
    <w:p w14:paraId="604453F3" w14:textId="77777777" w:rsidR="00844943" w:rsidRDefault="00553F75">
      <w:pPr>
        <w:ind w:firstLine="720"/>
        <w:jc w:val="both"/>
      </w:pPr>
      <w:r>
        <w:rPr>
          <w:rFonts w:cs="Times New Roman"/>
        </w:rPr>
        <w:t>Adicionalmente, la moneda y los parámetros de la clínica viven como columnas de la tabla clinicas —moneda y simbolo_moneda—, lo que elimina las tablas de apoyo previstas en el esquema original de veinticinco tablas.</w:t>
      </w:r>
    </w:p>
    <w:p w14:paraId="38558E2F" w14:textId="77777777" w:rsidR="00844943" w:rsidRDefault="00553F75">
      <w:pPr>
        <w:pStyle w:val="Ttulo3"/>
        <w:spacing w:before="80"/>
      </w:pPr>
      <w:bookmarkStart w:id="130" w:name="_Toc239609126"/>
      <w:r>
        <w:rPr>
          <w:rFonts w:ascii="Times New Roman" w:eastAsia="Times New Roman" w:hAnsi="Times New Roman" w:cs="Times New Roman"/>
          <w:i/>
          <w:color w:val="1F2D3D"/>
        </w:rPr>
        <w:t>4.2.2 Diseño de datos físico</w:t>
      </w:r>
      <w:bookmarkEnd w:id="130"/>
    </w:p>
    <w:p w14:paraId="453C730C" w14:textId="77777777" w:rsidR="00844943" w:rsidRDefault="00553F75">
      <w:pPr>
        <w:pStyle w:val="Ttulo4"/>
        <w:spacing w:before="40"/>
        <w:ind w:left="720"/>
      </w:pPr>
      <w:r>
        <w:rPr>
          <w:rFonts w:ascii="Times New Roman" w:eastAsia="Times New Roman" w:hAnsi="Times New Roman" w:cs="Times New Roman"/>
          <w:i w:val="0"/>
          <w:color w:val="1F2D3D"/>
        </w:rPr>
        <w:t>Tabla de volumen</w:t>
      </w:r>
    </w:p>
    <w:p w14:paraId="3B166242" w14:textId="77777777" w:rsidR="00844943" w:rsidRDefault="00553F75">
      <w:pPr>
        <w:ind w:firstLine="720"/>
        <w:jc w:val="both"/>
      </w:pPr>
      <w:r>
        <w:rPr>
          <w:rFonts w:cs="Times New Roman"/>
        </w:rPr>
        <w:t xml:space="preserve">La estimación de volumen determina el dimensionamiento de los índices y la estrategia de paginación. La Tabla 12 presenta las magnitudes </w:t>
      </w:r>
      <w:r>
        <w:rPr>
          <w:rFonts w:cs="Times New Roman"/>
        </w:rPr>
        <w:t>previstas por clínica.</w:t>
      </w:r>
    </w:p>
    <w:p w14:paraId="64C46214" w14:textId="77777777" w:rsidR="00844943" w:rsidRDefault="00553F75">
      <w:pPr>
        <w:keepNext/>
        <w:spacing w:before="240"/>
      </w:pPr>
      <w:r>
        <w:rPr>
          <w:rFonts w:cs="Times New Roman"/>
          <w:b/>
        </w:rPr>
        <w:t>Tabla 12</w:t>
      </w:r>
    </w:p>
    <w:p w14:paraId="5CF38CE1" w14:textId="77777777" w:rsidR="00844943" w:rsidRDefault="00553F75">
      <w:pPr>
        <w:keepNext/>
      </w:pPr>
      <w:r>
        <w:rPr>
          <w:rFonts w:cs="Times New Roman"/>
          <w:i/>
        </w:rPr>
        <w:t>Estimación de volumen y datos de prueba por clínica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592"/>
        <w:gridCol w:w="4032"/>
        <w:gridCol w:w="2736"/>
      </w:tblGrid>
      <w:tr w:rsidR="00844943" w14:paraId="57668BAD" w14:textId="77777777">
        <w:trPr>
          <w:tblHeader/>
          <w:jc w:val="center"/>
        </w:trPr>
        <w:tc>
          <w:tcPr>
            <w:tcW w:w="2592" w:type="dxa"/>
            <w:tcBorders>
              <w:bottom w:val="single" w:sz="6" w:space="0" w:color="000000"/>
            </w:tcBorders>
          </w:tcPr>
          <w:p w14:paraId="067077FF" w14:textId="77777777" w:rsidR="00844943" w:rsidRDefault="00553F75">
            <w:pPr>
              <w:spacing w:before="60" w:after="60" w:line="240" w:lineRule="auto"/>
            </w:pPr>
            <w:r>
              <w:rPr>
                <w:rFonts w:cs="Times New Roman"/>
                <w:b/>
                <w:sz w:val="18"/>
              </w:rPr>
              <w:t>Dato</w:t>
            </w:r>
          </w:p>
        </w:tc>
        <w:tc>
          <w:tcPr>
            <w:tcW w:w="4032" w:type="dxa"/>
            <w:tcBorders>
              <w:bottom w:val="single" w:sz="6" w:space="0" w:color="000000"/>
            </w:tcBorders>
          </w:tcPr>
          <w:p w14:paraId="23B82677" w14:textId="77777777" w:rsidR="00844943" w:rsidRDefault="00553F75">
            <w:pPr>
              <w:spacing w:before="60" w:after="60" w:line="240" w:lineRule="auto"/>
            </w:pPr>
            <w:r>
              <w:rPr>
                <w:rFonts w:cs="Times New Roman"/>
                <w:b/>
                <w:sz w:val="18"/>
              </w:rPr>
              <w:t>Estimación por clínica</w:t>
            </w:r>
          </w:p>
        </w:tc>
        <w:tc>
          <w:tcPr>
            <w:tcW w:w="2736" w:type="dxa"/>
            <w:tcBorders>
              <w:bottom w:val="single" w:sz="6" w:space="0" w:color="000000"/>
            </w:tcBorders>
          </w:tcPr>
          <w:p w14:paraId="6AA858E0" w14:textId="77777777" w:rsidR="00844943" w:rsidRDefault="00553F75">
            <w:pPr>
              <w:spacing w:before="60" w:after="60" w:line="240" w:lineRule="auto"/>
            </w:pPr>
            <w:r>
              <w:rPr>
                <w:rFonts w:cs="Times New Roman"/>
                <w:b/>
                <w:sz w:val="18"/>
              </w:rPr>
              <w:t>Crecimiento anual estimado</w:t>
            </w:r>
          </w:p>
        </w:tc>
      </w:tr>
      <w:tr w:rsidR="00844943" w14:paraId="527CBADB" w14:textId="77777777">
        <w:trPr>
          <w:jc w:val="center"/>
        </w:trPr>
        <w:tc>
          <w:tcPr>
            <w:tcW w:w="2592" w:type="dxa"/>
          </w:tcPr>
          <w:p w14:paraId="140940D2" w14:textId="77777777" w:rsidR="00844943" w:rsidRDefault="00553F75">
            <w:pPr>
              <w:spacing w:before="60" w:after="60" w:line="240" w:lineRule="auto"/>
            </w:pPr>
            <w:r>
              <w:rPr>
                <w:rFonts w:cs="Times New Roman"/>
                <w:sz w:val="18"/>
              </w:rPr>
              <w:t>Pacientes</w:t>
            </w:r>
          </w:p>
        </w:tc>
        <w:tc>
          <w:tcPr>
            <w:tcW w:w="4032" w:type="dxa"/>
          </w:tcPr>
          <w:p w14:paraId="42086B04" w14:textId="77777777" w:rsidR="00844943" w:rsidRDefault="00553F75">
            <w:pPr>
              <w:spacing w:before="60" w:after="60" w:line="240" w:lineRule="auto"/>
            </w:pPr>
            <w:r>
              <w:rPr>
                <w:rFonts w:cs="Times New Roman"/>
                <w:sz w:val="18"/>
              </w:rPr>
              <w:t>500 a 2.000 registros</w:t>
            </w:r>
          </w:p>
        </w:tc>
        <w:tc>
          <w:tcPr>
            <w:tcW w:w="2736" w:type="dxa"/>
          </w:tcPr>
          <w:p w14:paraId="57FE512B" w14:textId="77777777" w:rsidR="00844943" w:rsidRDefault="00553F75">
            <w:pPr>
              <w:spacing w:before="60" w:after="60" w:line="240" w:lineRule="auto"/>
            </w:pPr>
            <w:r>
              <w:rPr>
                <w:rFonts w:cs="Times New Roman"/>
                <w:sz w:val="18"/>
              </w:rPr>
              <w:t>≈ 300 registros</w:t>
            </w:r>
          </w:p>
        </w:tc>
      </w:tr>
      <w:tr w:rsidR="00844943" w14:paraId="54394CD7" w14:textId="77777777">
        <w:trPr>
          <w:jc w:val="center"/>
        </w:trPr>
        <w:tc>
          <w:tcPr>
            <w:tcW w:w="2592" w:type="dxa"/>
          </w:tcPr>
          <w:p w14:paraId="16195467" w14:textId="77777777" w:rsidR="00844943" w:rsidRDefault="00553F75">
            <w:pPr>
              <w:spacing w:before="60" w:after="60" w:line="240" w:lineRule="auto"/>
            </w:pPr>
            <w:r>
              <w:rPr>
                <w:rFonts w:cs="Times New Roman"/>
                <w:sz w:val="18"/>
              </w:rPr>
              <w:t>Citas</w:t>
            </w:r>
          </w:p>
        </w:tc>
        <w:tc>
          <w:tcPr>
            <w:tcW w:w="4032" w:type="dxa"/>
          </w:tcPr>
          <w:p w14:paraId="64C7BC06" w14:textId="77777777" w:rsidR="00844943" w:rsidRDefault="00553F75">
            <w:pPr>
              <w:spacing w:before="60" w:after="60" w:line="240" w:lineRule="auto"/>
            </w:pPr>
            <w:r>
              <w:rPr>
                <w:rFonts w:cs="Times New Roman"/>
                <w:sz w:val="18"/>
              </w:rPr>
              <w:t>20 a 40 por día</w:t>
            </w:r>
          </w:p>
        </w:tc>
        <w:tc>
          <w:tcPr>
            <w:tcW w:w="2736" w:type="dxa"/>
          </w:tcPr>
          <w:p w14:paraId="5D850C64" w14:textId="77777777" w:rsidR="00844943" w:rsidRDefault="00553F75">
            <w:pPr>
              <w:spacing w:before="60" w:after="60" w:line="240" w:lineRule="auto"/>
            </w:pPr>
            <w:r>
              <w:rPr>
                <w:rFonts w:cs="Times New Roman"/>
                <w:sz w:val="18"/>
              </w:rPr>
              <w:t>≈ 7.000 registros</w:t>
            </w:r>
          </w:p>
        </w:tc>
      </w:tr>
      <w:tr w:rsidR="00844943" w14:paraId="00C1102C" w14:textId="77777777">
        <w:trPr>
          <w:jc w:val="center"/>
        </w:trPr>
        <w:tc>
          <w:tcPr>
            <w:tcW w:w="2592" w:type="dxa"/>
          </w:tcPr>
          <w:p w14:paraId="3545BF41" w14:textId="77777777" w:rsidR="00844943" w:rsidRDefault="00553F75">
            <w:pPr>
              <w:spacing w:before="60" w:after="60" w:line="240" w:lineRule="auto"/>
            </w:pPr>
            <w:r>
              <w:rPr>
                <w:rFonts w:cs="Times New Roman"/>
                <w:sz w:val="18"/>
              </w:rPr>
              <w:t xml:space="preserve">Evoluciones </w:t>
            </w:r>
            <w:r>
              <w:rPr>
                <w:rFonts w:cs="Times New Roman"/>
                <w:sz w:val="18"/>
              </w:rPr>
              <w:t>clínicas</w:t>
            </w:r>
          </w:p>
        </w:tc>
        <w:tc>
          <w:tcPr>
            <w:tcW w:w="4032" w:type="dxa"/>
          </w:tcPr>
          <w:p w14:paraId="4FC6F0B6" w14:textId="77777777" w:rsidR="00844943" w:rsidRDefault="00553F75">
            <w:pPr>
              <w:spacing w:before="60" w:after="60" w:line="240" w:lineRule="auto"/>
            </w:pPr>
            <w:r>
              <w:rPr>
                <w:rFonts w:cs="Times New Roman"/>
                <w:sz w:val="18"/>
              </w:rPr>
              <w:t>1 a 2 por cita atendida</w:t>
            </w:r>
          </w:p>
        </w:tc>
        <w:tc>
          <w:tcPr>
            <w:tcW w:w="2736" w:type="dxa"/>
          </w:tcPr>
          <w:p w14:paraId="1E0D56A1" w14:textId="77777777" w:rsidR="00844943" w:rsidRDefault="00553F75">
            <w:pPr>
              <w:spacing w:before="60" w:after="60" w:line="240" w:lineRule="auto"/>
            </w:pPr>
            <w:r>
              <w:rPr>
                <w:rFonts w:cs="Times New Roman"/>
                <w:sz w:val="18"/>
              </w:rPr>
              <w:t>≈ 5.000 registros</w:t>
            </w:r>
          </w:p>
        </w:tc>
      </w:tr>
      <w:tr w:rsidR="00844943" w14:paraId="3133659B" w14:textId="77777777">
        <w:trPr>
          <w:jc w:val="center"/>
        </w:trPr>
        <w:tc>
          <w:tcPr>
            <w:tcW w:w="2592" w:type="dxa"/>
          </w:tcPr>
          <w:p w14:paraId="09960583" w14:textId="77777777" w:rsidR="00844943" w:rsidRDefault="00553F75">
            <w:pPr>
              <w:spacing w:before="60" w:after="60" w:line="240" w:lineRule="auto"/>
            </w:pPr>
            <w:r>
              <w:rPr>
                <w:rFonts w:cs="Times New Roman"/>
                <w:sz w:val="18"/>
              </w:rPr>
              <w:t>Presupuestos e ítems</w:t>
            </w:r>
          </w:p>
        </w:tc>
        <w:tc>
          <w:tcPr>
            <w:tcW w:w="4032" w:type="dxa"/>
          </w:tcPr>
          <w:p w14:paraId="5B5E156E" w14:textId="77777777" w:rsidR="00844943" w:rsidRDefault="00553F75">
            <w:pPr>
              <w:spacing w:before="60" w:after="60" w:line="240" w:lineRule="auto"/>
            </w:pPr>
            <w:r>
              <w:rPr>
                <w:rFonts w:cs="Times New Roman"/>
                <w:sz w:val="18"/>
              </w:rPr>
              <w:t>≈ 40 presupuestos por mes</w:t>
            </w:r>
          </w:p>
        </w:tc>
        <w:tc>
          <w:tcPr>
            <w:tcW w:w="2736" w:type="dxa"/>
          </w:tcPr>
          <w:p w14:paraId="4369140F" w14:textId="77777777" w:rsidR="00844943" w:rsidRDefault="00553F75">
            <w:pPr>
              <w:spacing w:before="60" w:after="60" w:line="240" w:lineRule="auto"/>
            </w:pPr>
            <w:r>
              <w:rPr>
                <w:rFonts w:cs="Times New Roman"/>
                <w:sz w:val="18"/>
              </w:rPr>
              <w:t>≈ 500 encabezados</w:t>
            </w:r>
          </w:p>
        </w:tc>
      </w:tr>
      <w:tr w:rsidR="00844943" w14:paraId="13C9A013" w14:textId="77777777">
        <w:trPr>
          <w:jc w:val="center"/>
        </w:trPr>
        <w:tc>
          <w:tcPr>
            <w:tcW w:w="2592" w:type="dxa"/>
          </w:tcPr>
          <w:p w14:paraId="1BCDC334" w14:textId="77777777" w:rsidR="00844943" w:rsidRDefault="00553F75">
            <w:pPr>
              <w:spacing w:before="60" w:after="60" w:line="240" w:lineRule="auto"/>
            </w:pPr>
            <w:r>
              <w:rPr>
                <w:rFonts w:cs="Times New Roman"/>
                <w:sz w:val="18"/>
              </w:rPr>
              <w:t>Pagos</w:t>
            </w:r>
          </w:p>
        </w:tc>
        <w:tc>
          <w:tcPr>
            <w:tcW w:w="4032" w:type="dxa"/>
          </w:tcPr>
          <w:p w14:paraId="3FC657D7" w14:textId="77777777" w:rsidR="00844943" w:rsidRDefault="00553F75">
            <w:pPr>
              <w:spacing w:before="60" w:after="60" w:line="240" w:lineRule="auto"/>
            </w:pPr>
            <w:r>
              <w:rPr>
                <w:rFonts w:cs="Times New Roman"/>
                <w:sz w:val="18"/>
              </w:rPr>
              <w:t>1 a 3 por presupuesto</w:t>
            </w:r>
          </w:p>
        </w:tc>
        <w:tc>
          <w:tcPr>
            <w:tcW w:w="2736" w:type="dxa"/>
          </w:tcPr>
          <w:p w14:paraId="3724A48E" w14:textId="77777777" w:rsidR="00844943" w:rsidRDefault="00553F75">
            <w:pPr>
              <w:spacing w:before="60" w:after="60" w:line="240" w:lineRule="auto"/>
            </w:pPr>
            <w:r>
              <w:rPr>
                <w:rFonts w:cs="Times New Roman"/>
                <w:sz w:val="18"/>
              </w:rPr>
              <w:t>≈ 1.200 registros</w:t>
            </w:r>
          </w:p>
        </w:tc>
      </w:tr>
      <w:tr w:rsidR="00844943" w14:paraId="2B108387" w14:textId="77777777">
        <w:trPr>
          <w:jc w:val="center"/>
        </w:trPr>
        <w:tc>
          <w:tcPr>
            <w:tcW w:w="2592" w:type="dxa"/>
          </w:tcPr>
          <w:p w14:paraId="390EAD21" w14:textId="77777777" w:rsidR="00844943" w:rsidRDefault="00553F75">
            <w:pPr>
              <w:spacing w:before="60" w:after="60" w:line="240" w:lineRule="auto"/>
            </w:pPr>
            <w:r>
              <w:rPr>
                <w:rFonts w:cs="Times New Roman"/>
                <w:sz w:val="18"/>
              </w:rPr>
              <w:t>Odontogramas</w:t>
            </w:r>
          </w:p>
        </w:tc>
        <w:tc>
          <w:tcPr>
            <w:tcW w:w="4032" w:type="dxa"/>
          </w:tcPr>
          <w:p w14:paraId="0314959F" w14:textId="77777777" w:rsidR="00844943" w:rsidRDefault="00553F75">
            <w:pPr>
              <w:spacing w:before="60" w:after="60" w:line="240" w:lineRule="auto"/>
            </w:pPr>
            <w:r>
              <w:rPr>
                <w:rFonts w:cs="Times New Roman"/>
                <w:sz w:val="18"/>
              </w:rPr>
              <w:t>1 por paciente y por control</w:t>
            </w:r>
          </w:p>
        </w:tc>
        <w:tc>
          <w:tcPr>
            <w:tcW w:w="2736" w:type="dxa"/>
          </w:tcPr>
          <w:p w14:paraId="47BCA4F1" w14:textId="77777777" w:rsidR="00844943" w:rsidRDefault="00553F75">
            <w:pPr>
              <w:spacing w:before="60" w:after="60" w:line="240" w:lineRule="auto"/>
            </w:pPr>
            <w:r>
              <w:rPr>
                <w:rFonts w:cs="Times New Roman"/>
                <w:sz w:val="18"/>
              </w:rPr>
              <w:t>≈ 800 documentos JSONB</w:t>
            </w:r>
          </w:p>
        </w:tc>
      </w:tr>
      <w:tr w:rsidR="00844943" w14:paraId="2BF72FD8" w14:textId="77777777">
        <w:trPr>
          <w:jc w:val="center"/>
        </w:trPr>
        <w:tc>
          <w:tcPr>
            <w:tcW w:w="2592" w:type="dxa"/>
          </w:tcPr>
          <w:p w14:paraId="33929195" w14:textId="77777777" w:rsidR="00844943" w:rsidRDefault="00553F75">
            <w:pPr>
              <w:spacing w:before="60" w:after="60" w:line="240" w:lineRule="auto"/>
            </w:pPr>
            <w:r>
              <w:rPr>
                <w:rFonts w:cs="Times New Roman"/>
                <w:sz w:val="18"/>
              </w:rPr>
              <w:t xml:space="preserve">Usuarios </w:t>
            </w:r>
            <w:r>
              <w:rPr>
                <w:rFonts w:cs="Times New Roman"/>
                <w:sz w:val="18"/>
              </w:rPr>
              <w:t>concurrentes</w:t>
            </w:r>
          </w:p>
        </w:tc>
        <w:tc>
          <w:tcPr>
            <w:tcW w:w="4032" w:type="dxa"/>
          </w:tcPr>
          <w:p w14:paraId="18E7DC2B" w14:textId="77777777" w:rsidR="00844943" w:rsidRDefault="00553F75">
            <w:pPr>
              <w:spacing w:before="60" w:after="60" w:line="240" w:lineRule="auto"/>
            </w:pPr>
            <w:r>
              <w:rPr>
                <w:rFonts w:cs="Times New Roman"/>
                <w:sz w:val="18"/>
              </w:rPr>
              <w:t>Al menos 100</w:t>
            </w:r>
          </w:p>
        </w:tc>
        <w:tc>
          <w:tcPr>
            <w:tcW w:w="2736" w:type="dxa"/>
          </w:tcPr>
          <w:p w14:paraId="11F62BB3" w14:textId="77777777" w:rsidR="00844943" w:rsidRDefault="00553F75">
            <w:pPr>
              <w:spacing w:before="60" w:after="60" w:line="240" w:lineRule="auto"/>
            </w:pPr>
            <w:r>
              <w:rPr>
                <w:rFonts w:cs="Times New Roman"/>
                <w:sz w:val="18"/>
              </w:rPr>
              <w:t>Estable</w:t>
            </w:r>
          </w:p>
        </w:tc>
      </w:tr>
      <w:tr w:rsidR="00844943" w14:paraId="1084ECF0" w14:textId="77777777">
        <w:trPr>
          <w:jc w:val="center"/>
        </w:trPr>
        <w:tc>
          <w:tcPr>
            <w:tcW w:w="2592" w:type="dxa"/>
          </w:tcPr>
          <w:p w14:paraId="44F345B0" w14:textId="77777777" w:rsidR="00844943" w:rsidRDefault="00553F75">
            <w:pPr>
              <w:spacing w:before="60" w:after="60" w:line="240" w:lineRule="auto"/>
            </w:pPr>
            <w:r>
              <w:rPr>
                <w:rFonts w:cs="Times New Roman"/>
                <w:sz w:val="18"/>
              </w:rPr>
              <w:t>Métodos de pago</w:t>
            </w:r>
          </w:p>
        </w:tc>
        <w:tc>
          <w:tcPr>
            <w:tcW w:w="4032" w:type="dxa"/>
          </w:tcPr>
          <w:p w14:paraId="43C55112" w14:textId="77777777" w:rsidR="00844943" w:rsidRDefault="00553F75">
            <w:pPr>
              <w:spacing w:before="60" w:after="60" w:line="240" w:lineRule="auto"/>
            </w:pPr>
            <w:r>
              <w:rPr>
                <w:rFonts w:cs="Times New Roman"/>
                <w:sz w:val="18"/>
              </w:rPr>
              <w:t>Efectivo, QR estático, transferencia y otro</w:t>
            </w:r>
          </w:p>
        </w:tc>
        <w:tc>
          <w:tcPr>
            <w:tcW w:w="2736" w:type="dxa"/>
          </w:tcPr>
          <w:p w14:paraId="03C3FB1B" w14:textId="77777777" w:rsidR="00844943" w:rsidRDefault="00553F75">
            <w:pPr>
              <w:spacing w:before="60" w:after="60" w:line="240" w:lineRule="auto"/>
            </w:pPr>
            <w:r>
              <w:rPr>
                <w:rFonts w:cs="Times New Roman"/>
                <w:sz w:val="18"/>
              </w:rPr>
              <w:t>—</w:t>
            </w:r>
          </w:p>
        </w:tc>
      </w:tr>
      <w:tr w:rsidR="00844943" w14:paraId="670B12A7" w14:textId="77777777">
        <w:trPr>
          <w:jc w:val="center"/>
        </w:trPr>
        <w:tc>
          <w:tcPr>
            <w:tcW w:w="2592" w:type="dxa"/>
          </w:tcPr>
          <w:p w14:paraId="56827A85" w14:textId="77777777" w:rsidR="00844943" w:rsidRDefault="00553F75">
            <w:pPr>
              <w:spacing w:before="60" w:after="60" w:line="240" w:lineRule="auto"/>
            </w:pPr>
            <w:r>
              <w:rPr>
                <w:rFonts w:cs="Times New Roman"/>
                <w:sz w:val="18"/>
              </w:rPr>
              <w:t>Datos de prueba</w:t>
            </w:r>
          </w:p>
        </w:tc>
        <w:tc>
          <w:tcPr>
            <w:tcW w:w="4032" w:type="dxa"/>
          </w:tcPr>
          <w:p w14:paraId="66A31728" w14:textId="77777777" w:rsidR="00844943" w:rsidRDefault="00553F75">
            <w:pPr>
              <w:spacing w:before="60" w:after="60" w:line="240" w:lineRule="auto"/>
            </w:pPr>
            <w:r>
              <w:rPr>
                <w:rFonts w:cs="Times New Roman"/>
                <w:sz w:val="18"/>
              </w:rPr>
              <w:t>seed.sql: clínica piloto, 3 odontólogos, 1 recepcionista y pacientes de ejemplo</w:t>
            </w:r>
          </w:p>
        </w:tc>
        <w:tc>
          <w:tcPr>
            <w:tcW w:w="2736" w:type="dxa"/>
          </w:tcPr>
          <w:p w14:paraId="19BC4761" w14:textId="77777777" w:rsidR="00844943" w:rsidRDefault="00553F75">
            <w:pPr>
              <w:spacing w:before="60" w:after="60" w:line="240" w:lineRule="auto"/>
            </w:pPr>
            <w:r>
              <w:rPr>
                <w:rFonts w:cs="Times New Roman"/>
                <w:sz w:val="18"/>
              </w:rPr>
              <w:t>—</w:t>
            </w:r>
          </w:p>
        </w:tc>
      </w:tr>
    </w:tbl>
    <w:p w14:paraId="2ED77646"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a partir de las entrevistas y del documento de arquitectura técnica.</w:t>
      </w:r>
    </w:p>
    <w:p w14:paraId="1AE11A99" w14:textId="77777777" w:rsidR="00844943" w:rsidRDefault="00553F75">
      <w:pPr>
        <w:pStyle w:val="Ttulo4"/>
        <w:spacing w:before="40"/>
        <w:ind w:left="720"/>
      </w:pPr>
      <w:r>
        <w:rPr>
          <w:rFonts w:ascii="Times New Roman" w:eastAsia="Times New Roman" w:hAnsi="Times New Roman" w:cs="Times New Roman"/>
          <w:i w:val="0"/>
          <w:color w:val="1F2D3D"/>
        </w:rPr>
        <w:t>Script de creación del esquema</w:t>
      </w:r>
    </w:p>
    <w:p w14:paraId="48C617C7" w14:textId="77777777" w:rsidR="00844943" w:rsidRDefault="00553F75">
      <w:pPr>
        <w:ind w:firstLine="720"/>
        <w:jc w:val="both"/>
      </w:pPr>
      <w:r>
        <w:rPr>
          <w:rFonts w:cs="Times New Roman"/>
        </w:rPr>
        <w:t xml:space="preserve">El esquema físico se define en supabase_schema_mvp.sql y comprende quince tablas: clinicas, perfiles, pacientes, historiales_clinicos, odontogramas, diagnosticos, </w:t>
      </w:r>
      <w:r>
        <w:rPr>
          <w:rFonts w:cs="Times New Roman"/>
        </w:rPr>
        <w:t xml:space="preserve">planes_tratamiento, procedimientos_tratamiento, evoluciones_clinicas, horarios, citas, servicios, </w:t>
      </w:r>
      <w:r>
        <w:rPr>
          <w:rFonts w:cs="Times New Roman"/>
        </w:rPr>
        <w:lastRenderedPageBreak/>
        <w:t>presupuestos, items_presupuesto y pagos. A continuación se presentan las sentencias representativas.</w:t>
      </w:r>
    </w:p>
    <w:p w14:paraId="728B0FF9" w14:textId="77777777" w:rsidR="00844943" w:rsidRDefault="00553F75">
      <w:pPr>
        <w:spacing w:line="240" w:lineRule="auto"/>
        <w:ind w:left="432"/>
      </w:pPr>
      <w:r>
        <w:rPr>
          <w:rFonts w:ascii="Consolas" w:eastAsia="Consolas" w:hAnsi="Consolas" w:cs="Consolas"/>
          <w:sz w:val="17"/>
        </w:rPr>
        <w:t xml:space="preserve">-- </w:t>
      </w:r>
      <w:r>
        <w:rPr>
          <w:rFonts w:ascii="Consolas" w:eastAsia="Consolas" w:hAnsi="Consolas" w:cs="Consolas"/>
          <w:sz w:val="17"/>
        </w:rPr>
        <w:t>=====================================================================</w:t>
      </w:r>
    </w:p>
    <w:p w14:paraId="5BF0A5C3" w14:textId="77777777" w:rsidR="00844943" w:rsidRDefault="00553F75">
      <w:pPr>
        <w:spacing w:line="240" w:lineRule="auto"/>
        <w:ind w:left="432"/>
      </w:pPr>
      <w:r>
        <w:rPr>
          <w:rFonts w:ascii="Consolas" w:eastAsia="Consolas" w:hAnsi="Consolas" w:cs="Consolas"/>
          <w:sz w:val="17"/>
        </w:rPr>
        <w:t>-- 001_initial_schema.sql  ·  Esquema MVP de MiDentista (15 tablas)</w:t>
      </w:r>
    </w:p>
    <w:p w14:paraId="3A140FAB" w14:textId="77777777" w:rsidR="00844943" w:rsidRDefault="00553F75">
      <w:pPr>
        <w:spacing w:line="240" w:lineRule="auto"/>
        <w:ind w:left="432"/>
      </w:pPr>
      <w:r>
        <w:rPr>
          <w:rFonts w:ascii="Consolas" w:eastAsia="Consolas" w:hAnsi="Consolas" w:cs="Consolas"/>
          <w:sz w:val="17"/>
        </w:rPr>
        <w:t>-- =====================================================================</w:t>
      </w:r>
    </w:p>
    <w:p w14:paraId="2EA9E731" w14:textId="77777777" w:rsidR="00844943" w:rsidRDefault="00553F75">
      <w:pPr>
        <w:spacing w:line="240" w:lineRule="auto"/>
        <w:ind w:left="432"/>
      </w:pPr>
      <w:r>
        <w:rPr>
          <w:rFonts w:ascii="Consolas" w:eastAsia="Consolas" w:hAnsi="Consolas" w:cs="Consolas"/>
          <w:sz w:val="17"/>
        </w:rPr>
        <w:t>CREATE EXTENSION IF NOT EXISTS "uuid-ossp";</w:t>
      </w:r>
    </w:p>
    <w:p w14:paraId="471714FF" w14:textId="77777777" w:rsidR="00844943" w:rsidRDefault="00553F75">
      <w:pPr>
        <w:spacing w:line="240" w:lineRule="auto"/>
        <w:ind w:left="432"/>
      </w:pPr>
      <w:r>
        <w:rPr>
          <w:rFonts w:ascii="Consolas" w:eastAsia="Consolas" w:hAnsi="Consolas" w:cs="Consolas"/>
          <w:sz w:val="17"/>
        </w:rPr>
        <w:t xml:space="preserve"> </w:t>
      </w:r>
    </w:p>
    <w:p w14:paraId="5B8D5E71" w14:textId="77777777" w:rsidR="00844943" w:rsidRDefault="00553F75">
      <w:pPr>
        <w:spacing w:line="240" w:lineRule="auto"/>
        <w:ind w:left="432"/>
      </w:pPr>
      <w:r>
        <w:rPr>
          <w:rFonts w:ascii="Consolas" w:eastAsia="Consolas" w:hAnsi="Consolas" w:cs="Consolas"/>
          <w:sz w:val="17"/>
        </w:rPr>
        <w:t>-- 1. Datos maestros ---------------------------------------------------</w:t>
      </w:r>
    </w:p>
    <w:p w14:paraId="596CECCA" w14:textId="77777777" w:rsidR="00844943" w:rsidRDefault="00553F75">
      <w:pPr>
        <w:spacing w:line="240" w:lineRule="auto"/>
        <w:ind w:left="432"/>
      </w:pPr>
      <w:r>
        <w:rPr>
          <w:rFonts w:ascii="Consolas" w:eastAsia="Consolas" w:hAnsi="Consolas" w:cs="Consolas"/>
          <w:sz w:val="17"/>
        </w:rPr>
        <w:t>CREATE TABLE clinicas (</w:t>
      </w:r>
    </w:p>
    <w:p w14:paraId="42C4F61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1922DCF4" w14:textId="77777777" w:rsidR="00844943" w:rsidRDefault="00553F75">
      <w:pPr>
        <w:spacing w:line="240" w:lineRule="auto"/>
        <w:ind w:left="432"/>
      </w:pPr>
      <w:r>
        <w:rPr>
          <w:rFonts w:ascii="Consolas" w:eastAsia="Consolas" w:hAnsi="Consolas" w:cs="Consolas"/>
          <w:sz w:val="17"/>
        </w:rPr>
        <w:t xml:space="preserve">    nombre           VARCHAR(150) NOT NULL,</w:t>
      </w:r>
    </w:p>
    <w:p w14:paraId="69834060" w14:textId="77777777" w:rsidR="00844943" w:rsidRDefault="00553F75">
      <w:pPr>
        <w:spacing w:line="240" w:lineRule="auto"/>
        <w:ind w:left="432"/>
      </w:pPr>
      <w:r>
        <w:rPr>
          <w:rFonts w:ascii="Consolas" w:eastAsia="Consolas" w:hAnsi="Consolas" w:cs="Consolas"/>
          <w:sz w:val="17"/>
        </w:rPr>
        <w:t xml:space="preserve">    slug             VARCHAR(80)  NOT NULL UNIQUE,</w:t>
      </w:r>
    </w:p>
    <w:p w14:paraId="6B498481" w14:textId="77777777" w:rsidR="00844943" w:rsidRDefault="00553F75">
      <w:pPr>
        <w:spacing w:line="240" w:lineRule="auto"/>
        <w:ind w:left="432"/>
      </w:pPr>
      <w:r>
        <w:rPr>
          <w:rFonts w:ascii="Consolas" w:eastAsia="Consolas" w:hAnsi="Consolas" w:cs="Consolas"/>
          <w:sz w:val="17"/>
        </w:rPr>
        <w:t xml:space="preserve">    email            VARCHAR(150),</w:t>
      </w:r>
    </w:p>
    <w:p w14:paraId="7E6D3CB3" w14:textId="77777777" w:rsidR="00844943" w:rsidRDefault="00553F75">
      <w:pPr>
        <w:spacing w:line="240" w:lineRule="auto"/>
        <w:ind w:left="432"/>
      </w:pPr>
      <w:r>
        <w:rPr>
          <w:rFonts w:ascii="Consolas" w:eastAsia="Consolas" w:hAnsi="Consolas" w:cs="Consolas"/>
          <w:sz w:val="17"/>
        </w:rPr>
        <w:t xml:space="preserve">    telefono         VARCHAR(30),</w:t>
      </w:r>
    </w:p>
    <w:p w14:paraId="3FBE9856" w14:textId="77777777" w:rsidR="00844943" w:rsidRDefault="00553F75">
      <w:pPr>
        <w:spacing w:line="240" w:lineRule="auto"/>
        <w:ind w:left="432"/>
      </w:pPr>
      <w:r>
        <w:rPr>
          <w:rFonts w:ascii="Consolas" w:eastAsia="Consolas" w:hAnsi="Consolas" w:cs="Consolas"/>
          <w:sz w:val="17"/>
        </w:rPr>
        <w:t xml:space="preserve">    direccion        VARCHAR(200),</w:t>
      </w:r>
    </w:p>
    <w:p w14:paraId="0DE6F815" w14:textId="77777777" w:rsidR="00844943" w:rsidRDefault="00553F75">
      <w:pPr>
        <w:spacing w:line="240" w:lineRule="auto"/>
        <w:ind w:left="432"/>
      </w:pPr>
      <w:r>
        <w:rPr>
          <w:rFonts w:ascii="Consolas" w:eastAsia="Consolas" w:hAnsi="Consolas" w:cs="Consolas"/>
          <w:sz w:val="17"/>
        </w:rPr>
        <w:t xml:space="preserve">    ciudad           VARCHAR(80),</w:t>
      </w:r>
    </w:p>
    <w:p w14:paraId="7F371B8B" w14:textId="77777777" w:rsidR="00553F75" w:rsidRDefault="00553F75">
      <w:pPr>
        <w:spacing w:line="240" w:lineRule="auto"/>
        <w:ind w:left="432"/>
        <w:rPr>
          <w:rFonts w:ascii="Consolas" w:eastAsia="Consolas" w:hAnsi="Consolas" w:cs="Consolas"/>
          <w:sz w:val="17"/>
        </w:rPr>
      </w:pPr>
      <w:r>
        <w:rPr>
          <w:rFonts w:ascii="Consolas" w:eastAsia="Consolas" w:hAnsi="Consolas" w:cs="Consolas"/>
          <w:sz w:val="17"/>
        </w:rPr>
        <w:t xml:space="preserve">    pais             VARCHAR(80)  DEFAULT ‘Bolivia’,</w:t>
      </w:r>
    </w:p>
    <w:p w14:paraId="70C7F320" w14:textId="0028A580" w:rsidR="00553F75" w:rsidRDefault="00553F75">
      <w:pPr>
        <w:spacing w:line="240" w:lineRule="auto"/>
        <w:ind w:left="432"/>
        <w:rPr>
          <w:rFonts w:ascii="Consolas" w:eastAsia="Consolas" w:hAnsi="Consolas" w:cs="Consolas"/>
          <w:sz w:val="17"/>
        </w:rPr>
      </w:pPr>
      <w:r>
        <w:rPr>
          <w:rFonts w:ascii="Consolas" w:eastAsia="Consolas" w:hAnsi="Consolas" w:cs="Consolas"/>
          <w:sz w:val="17"/>
        </w:rPr>
        <w:t xml:space="preserve">    latitud          NUMERIC(9,6)  ,</w:t>
      </w:r>
    </w:p>
    <w:p w14:paraId="70C7F320" w14:textId="0028A580" w:rsidR="00844943" w:rsidRDefault="00553F75">
      <w:pPr>
        <w:spacing w:line="240" w:lineRule="auto"/>
        <w:ind w:left="432"/>
      </w:pPr>
      <w:r>
        <w:rPr>
          <w:rFonts w:ascii="Consolas" w:eastAsia="Consolas" w:hAnsi="Consolas" w:cs="Consolas"/>
          <w:sz w:val="17"/>
        </w:rPr>
        <w:t xml:space="preserve">    longitud         NUMERIC(9,6)  ,</w:t>
      </w:r>
    </w:p>
    <w:p w14:paraId="41C706FD" w14:textId="77777777" w:rsidR="00844943" w:rsidRDefault="00553F75">
      <w:pPr>
        <w:spacing w:line="240" w:lineRule="auto"/>
        <w:ind w:left="432"/>
      </w:pPr>
      <w:r>
        <w:rPr>
          <w:rFonts w:ascii="Consolas" w:eastAsia="Consolas" w:hAnsi="Consolas" w:cs="Consolas"/>
          <w:sz w:val="17"/>
        </w:rPr>
        <w:t xml:space="preserve">    moneda           VARCHAR(10)  NOT NULL DEFAULT 'BOB',</w:t>
      </w:r>
    </w:p>
    <w:p w14:paraId="0B63F533" w14:textId="77777777" w:rsidR="00844943" w:rsidRDefault="00553F75">
      <w:pPr>
        <w:spacing w:line="240" w:lineRule="auto"/>
        <w:ind w:left="432"/>
      </w:pPr>
      <w:r>
        <w:rPr>
          <w:rFonts w:ascii="Consolas" w:eastAsia="Consolas" w:hAnsi="Consolas" w:cs="Consolas"/>
          <w:sz w:val="17"/>
        </w:rPr>
        <w:t xml:space="preserve">    simbolo_moneda   VARCHAR(5)   NOT NULL DEFAULT 'Bs',</w:t>
      </w:r>
    </w:p>
    <w:p w14:paraId="14C25E7A" w14:textId="77777777" w:rsidR="00844943" w:rsidRDefault="00553F75">
      <w:pPr>
        <w:spacing w:line="240" w:lineRule="auto"/>
        <w:ind w:left="432"/>
      </w:pPr>
      <w:r>
        <w:rPr>
          <w:rFonts w:ascii="Consolas" w:eastAsia="Consolas" w:hAnsi="Consolas" w:cs="Consolas"/>
          <w:sz w:val="17"/>
        </w:rPr>
        <w:t xml:space="preserve">    activo           BOOLEAN      NOT NULL DEFAULT TRUE,</w:t>
      </w:r>
    </w:p>
    <w:p w14:paraId="7FAF2397"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7CF55DAD"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6C179F92" w14:textId="77777777" w:rsidR="00844943" w:rsidRDefault="00553F75">
      <w:pPr>
        <w:spacing w:line="240" w:lineRule="auto"/>
        <w:ind w:left="432"/>
      </w:pPr>
      <w:r>
        <w:rPr>
          <w:rFonts w:ascii="Consolas" w:eastAsia="Consolas" w:hAnsi="Consolas" w:cs="Consolas"/>
          <w:sz w:val="17"/>
        </w:rPr>
        <w:t>);</w:t>
      </w:r>
    </w:p>
    <w:p w14:paraId="61518944" w14:textId="77777777" w:rsidR="00844943" w:rsidRDefault="00553F75">
      <w:pPr>
        <w:spacing w:line="240" w:lineRule="auto"/>
        <w:ind w:left="432"/>
      </w:pPr>
      <w:r>
        <w:rPr>
          <w:rFonts w:ascii="Consolas" w:eastAsia="Consolas" w:hAnsi="Consolas" w:cs="Consolas"/>
          <w:sz w:val="17"/>
        </w:rPr>
        <w:t xml:space="preserve"> </w:t>
      </w:r>
    </w:p>
    <w:p w14:paraId="100BDED5" w14:textId="77777777" w:rsidR="00844943" w:rsidRDefault="00553F75">
      <w:pPr>
        <w:spacing w:line="240" w:lineRule="auto"/>
        <w:ind w:left="432"/>
      </w:pPr>
      <w:r>
        <w:rPr>
          <w:rFonts w:ascii="Consolas" w:eastAsia="Consolas" w:hAnsi="Consolas" w:cs="Consolas"/>
          <w:sz w:val="17"/>
        </w:rPr>
        <w:t>CREATE TABLE perfiles (</w:t>
      </w:r>
    </w:p>
    <w:p w14:paraId="32703EC9" w14:textId="77777777" w:rsidR="00844943" w:rsidRDefault="00553F75">
      <w:pPr>
        <w:spacing w:line="240" w:lineRule="auto"/>
        <w:ind w:left="432"/>
      </w:pPr>
      <w:r>
        <w:rPr>
          <w:rFonts w:ascii="Consolas" w:eastAsia="Consolas" w:hAnsi="Consolas" w:cs="Consolas"/>
          <w:sz w:val="17"/>
        </w:rPr>
        <w:t xml:space="preserve">    id               UUID PRIMARY KEY REFERENCES auth.users(id) ON DELETE CASCADE,</w:t>
      </w:r>
    </w:p>
    <w:p w14:paraId="172581B5" w14:textId="77777777" w:rsidR="00844943" w:rsidRDefault="00553F75">
      <w:pPr>
        <w:spacing w:line="240" w:lineRule="auto"/>
        <w:ind w:left="432"/>
      </w:pPr>
      <w:r>
        <w:rPr>
          <w:rFonts w:ascii="Consolas" w:eastAsia="Consolas" w:hAnsi="Consolas" w:cs="Consolas"/>
          <w:sz w:val="17"/>
        </w:rPr>
        <w:t xml:space="preserve">    email            VARCHAR(150) NOT NULL,</w:t>
      </w:r>
    </w:p>
    <w:p w14:paraId="14EDCAAF" w14:textId="77777777" w:rsidR="00844943" w:rsidRDefault="00553F75">
      <w:pPr>
        <w:spacing w:line="240" w:lineRule="auto"/>
        <w:ind w:left="432"/>
      </w:pPr>
      <w:r>
        <w:rPr>
          <w:rFonts w:ascii="Consolas" w:eastAsia="Consolas" w:hAnsi="Consolas" w:cs="Consolas"/>
          <w:sz w:val="17"/>
        </w:rPr>
        <w:t xml:space="preserve">    nombre_completo  VARCHAR(150) NOT NULL,</w:t>
      </w:r>
    </w:p>
    <w:p w14:paraId="01854B75" w14:textId="77777777" w:rsidR="00844943" w:rsidRDefault="00553F75">
      <w:pPr>
        <w:spacing w:line="240" w:lineRule="auto"/>
        <w:ind w:left="432"/>
      </w:pPr>
      <w:r>
        <w:rPr>
          <w:rFonts w:ascii="Consolas" w:eastAsia="Consolas" w:hAnsi="Consolas" w:cs="Consolas"/>
          <w:sz w:val="17"/>
        </w:rPr>
        <w:t xml:space="preserve">    telefono         VARCHAR(30),</w:t>
      </w:r>
    </w:p>
    <w:p w14:paraId="71AC7D99" w14:textId="77777777" w:rsidR="00844943" w:rsidRDefault="00553F75">
      <w:pPr>
        <w:spacing w:line="240" w:lineRule="auto"/>
        <w:ind w:left="432"/>
      </w:pPr>
      <w:r>
        <w:rPr>
          <w:rFonts w:ascii="Consolas" w:eastAsia="Consolas" w:hAnsi="Consolas" w:cs="Consolas"/>
          <w:sz w:val="17"/>
        </w:rPr>
        <w:t xml:space="preserve">    rol              VARCHAR(20)  NOT NULL</w:t>
      </w:r>
    </w:p>
    <w:p w14:paraId="015B5C56" w14:textId="77777777" w:rsidR="00844943" w:rsidRDefault="00553F75">
      <w:pPr>
        <w:spacing w:line="240" w:lineRule="auto"/>
        <w:ind w:left="432"/>
      </w:pPr>
      <w:r>
        <w:rPr>
          <w:rFonts w:ascii="Consolas" w:eastAsia="Consolas" w:hAnsi="Consolas" w:cs="Consolas"/>
          <w:sz w:val="17"/>
        </w:rPr>
        <w:t xml:space="preserve">                     CHECK (rol IN ('odontologo','recepcionista','paciente')),</w:t>
      </w:r>
    </w:p>
    <w:p w14:paraId="28F1F0BD" w14:textId="77777777" w:rsidR="00844943" w:rsidRDefault="00553F75">
      <w:pPr>
        <w:spacing w:line="240" w:lineRule="auto"/>
        <w:ind w:left="432"/>
      </w:pPr>
      <w:r>
        <w:rPr>
          <w:rFonts w:ascii="Consolas" w:eastAsia="Consolas" w:hAnsi="Consolas" w:cs="Consolas"/>
          <w:sz w:val="17"/>
        </w:rPr>
        <w:t xml:space="preserve">    clinica_id       UUID REFERENCES clinicas(id) ON DELETE SET NULL,</w:t>
      </w:r>
    </w:p>
    <w:p w14:paraId="64AD3D8E" w14:textId="77777777" w:rsidR="00844943" w:rsidRDefault="00553F75">
      <w:pPr>
        <w:spacing w:line="240" w:lineRule="auto"/>
        <w:ind w:left="432"/>
      </w:pPr>
      <w:r>
        <w:rPr>
          <w:rFonts w:ascii="Consolas" w:eastAsia="Consolas" w:hAnsi="Consolas" w:cs="Consolas"/>
          <w:sz w:val="17"/>
        </w:rPr>
        <w:t xml:space="preserve">    especialidad     VARCHAR(100),</w:t>
      </w:r>
    </w:p>
    <w:p w14:paraId="651F4D15" w14:textId="77777777" w:rsidR="00844943" w:rsidRDefault="00553F75">
      <w:pPr>
        <w:spacing w:line="240" w:lineRule="auto"/>
        <w:ind w:left="432"/>
      </w:pPr>
      <w:r>
        <w:rPr>
          <w:rFonts w:ascii="Consolas" w:eastAsia="Consolas" w:hAnsi="Consolas" w:cs="Consolas"/>
          <w:sz w:val="17"/>
        </w:rPr>
        <w:t xml:space="preserve">    consultorio      VARCHAR(50),</w:t>
      </w:r>
    </w:p>
    <w:p w14:paraId="7CDD14B6" w14:textId="77777777" w:rsidR="00844943" w:rsidRDefault="00553F75">
      <w:pPr>
        <w:spacing w:line="240" w:lineRule="auto"/>
        <w:ind w:left="432"/>
      </w:pPr>
      <w:r>
        <w:rPr>
          <w:rFonts w:ascii="Consolas" w:eastAsia="Consolas" w:hAnsi="Consolas" w:cs="Consolas"/>
          <w:sz w:val="17"/>
        </w:rPr>
        <w:t xml:space="preserve">    activo           BOOLEAN      NOT NULL DEFAULT TRUE,</w:t>
      </w:r>
    </w:p>
    <w:p w14:paraId="48709482"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21FE2BF3"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2EE8D242" w14:textId="77777777" w:rsidR="00844943" w:rsidRDefault="00553F75">
      <w:pPr>
        <w:spacing w:line="240" w:lineRule="auto"/>
        <w:ind w:left="432"/>
      </w:pPr>
      <w:r>
        <w:rPr>
          <w:rFonts w:ascii="Consolas" w:eastAsia="Consolas" w:hAnsi="Consolas" w:cs="Consolas"/>
          <w:sz w:val="17"/>
        </w:rPr>
        <w:t>);</w:t>
      </w:r>
    </w:p>
    <w:p w14:paraId="34D704AB" w14:textId="77777777" w:rsidR="00844943" w:rsidRDefault="00553F75">
      <w:pPr>
        <w:spacing w:line="240" w:lineRule="auto"/>
        <w:ind w:left="432"/>
      </w:pPr>
      <w:r>
        <w:rPr>
          <w:rFonts w:ascii="Consolas" w:eastAsia="Consolas" w:hAnsi="Consolas" w:cs="Consolas"/>
          <w:sz w:val="17"/>
        </w:rPr>
        <w:t xml:space="preserve"> </w:t>
      </w:r>
    </w:p>
    <w:p w14:paraId="37DAF408" w14:textId="77777777" w:rsidR="00844943" w:rsidRDefault="00553F75">
      <w:pPr>
        <w:spacing w:line="240" w:lineRule="auto"/>
        <w:ind w:left="432"/>
      </w:pPr>
      <w:r>
        <w:rPr>
          <w:rFonts w:ascii="Consolas" w:eastAsia="Consolas" w:hAnsi="Consolas" w:cs="Consolas"/>
          <w:sz w:val="17"/>
        </w:rPr>
        <w:t>CREATE TABLE servicios (</w:t>
      </w:r>
    </w:p>
    <w:p w14:paraId="65D09D90"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0F39822B" w14:textId="77777777" w:rsidR="00844943" w:rsidRDefault="00553F75">
      <w:pPr>
        <w:spacing w:line="240" w:lineRule="auto"/>
        <w:ind w:left="432"/>
      </w:pPr>
      <w:r>
        <w:rPr>
          <w:rFonts w:ascii="Consolas" w:eastAsia="Consolas" w:hAnsi="Consolas" w:cs="Consolas"/>
          <w:sz w:val="17"/>
        </w:rPr>
        <w:t xml:space="preserve">    clinica_id         UUID NOT NULL REFERENCES clinicas(id) ON DELETE CASCADE,</w:t>
      </w:r>
    </w:p>
    <w:p w14:paraId="2C4371D5" w14:textId="77777777" w:rsidR="00844943" w:rsidRDefault="00553F75">
      <w:pPr>
        <w:spacing w:line="240" w:lineRule="auto"/>
        <w:ind w:left="432"/>
      </w:pPr>
      <w:r>
        <w:rPr>
          <w:rFonts w:ascii="Consolas" w:eastAsia="Consolas" w:hAnsi="Consolas" w:cs="Consolas"/>
          <w:sz w:val="17"/>
        </w:rPr>
        <w:t xml:space="preserve">    nombre             VARCHAR(120)  NOT NULL,</w:t>
      </w:r>
    </w:p>
    <w:p w14:paraId="3272B36C" w14:textId="77777777" w:rsidR="00844943" w:rsidRDefault="00553F75">
      <w:pPr>
        <w:spacing w:line="240" w:lineRule="auto"/>
        <w:ind w:left="432"/>
      </w:pPr>
      <w:r>
        <w:rPr>
          <w:rFonts w:ascii="Consolas" w:eastAsia="Consolas" w:hAnsi="Consolas" w:cs="Consolas"/>
          <w:sz w:val="17"/>
        </w:rPr>
        <w:t xml:space="preserve">    descripcion        TEXT,</w:t>
      </w:r>
    </w:p>
    <w:p w14:paraId="755A152A" w14:textId="77777777" w:rsidR="00844943" w:rsidRDefault="00553F75">
      <w:pPr>
        <w:spacing w:line="240" w:lineRule="auto"/>
        <w:ind w:left="432"/>
      </w:pPr>
      <w:r>
        <w:rPr>
          <w:rFonts w:ascii="Consolas" w:eastAsia="Consolas" w:hAnsi="Consolas" w:cs="Consolas"/>
          <w:sz w:val="17"/>
        </w:rPr>
        <w:t xml:space="preserve">    precio_defecto     NUMERIC(10,2) NOT NULL DEFAULT 0,</w:t>
      </w:r>
    </w:p>
    <w:p w14:paraId="1BEAF1C8" w14:textId="77777777" w:rsidR="00844943" w:rsidRDefault="00553F75">
      <w:pPr>
        <w:spacing w:line="240" w:lineRule="auto"/>
        <w:ind w:left="432"/>
      </w:pPr>
      <w:r>
        <w:rPr>
          <w:rFonts w:ascii="Consolas" w:eastAsia="Consolas" w:hAnsi="Consolas" w:cs="Consolas"/>
          <w:sz w:val="17"/>
        </w:rPr>
        <w:t xml:space="preserve">    duracion_estimada  INTEGER       DEFAULT 30,   -- minutos</w:t>
      </w:r>
    </w:p>
    <w:p w14:paraId="1F4A5382" w14:textId="77777777" w:rsidR="00844943" w:rsidRDefault="00553F75">
      <w:pPr>
        <w:spacing w:line="240" w:lineRule="auto"/>
        <w:ind w:left="432"/>
      </w:pPr>
      <w:r>
        <w:rPr>
          <w:rFonts w:ascii="Consolas" w:eastAsia="Consolas" w:hAnsi="Consolas" w:cs="Consolas"/>
          <w:sz w:val="17"/>
        </w:rPr>
        <w:t xml:space="preserve">    activo             BOOLEAN       NOT NULL DEFAULT TRUE,</w:t>
      </w:r>
    </w:p>
    <w:p w14:paraId="01727181"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1E791C16"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273730A4" w14:textId="77777777" w:rsidR="00844943" w:rsidRDefault="00553F75">
      <w:pPr>
        <w:spacing w:line="240" w:lineRule="auto"/>
        <w:ind w:left="432"/>
      </w:pPr>
      <w:r>
        <w:rPr>
          <w:rFonts w:ascii="Consolas" w:eastAsia="Consolas" w:hAnsi="Consolas" w:cs="Consolas"/>
          <w:sz w:val="17"/>
        </w:rPr>
        <w:t>);</w:t>
      </w:r>
    </w:p>
    <w:p w14:paraId="0B51CED9" w14:textId="77777777" w:rsidR="00844943" w:rsidRDefault="00553F75">
      <w:pPr>
        <w:spacing w:line="240" w:lineRule="auto"/>
        <w:ind w:left="432"/>
      </w:pPr>
      <w:r>
        <w:rPr>
          <w:rFonts w:ascii="Consolas" w:eastAsia="Consolas" w:hAnsi="Consolas" w:cs="Consolas"/>
          <w:sz w:val="17"/>
        </w:rPr>
        <w:t xml:space="preserve"> </w:t>
      </w:r>
    </w:p>
    <w:p w14:paraId="5C790CB2" w14:textId="77777777" w:rsidR="00844943" w:rsidRDefault="00553F75">
      <w:pPr>
        <w:spacing w:line="240" w:lineRule="auto"/>
        <w:ind w:left="432"/>
      </w:pPr>
      <w:r>
        <w:rPr>
          <w:rFonts w:ascii="Consolas" w:eastAsia="Consolas" w:hAnsi="Consolas" w:cs="Consolas"/>
          <w:sz w:val="17"/>
        </w:rPr>
        <w:t>-- 2. Núcleo clínico del paciente --------------------------------------</w:t>
      </w:r>
    </w:p>
    <w:p w14:paraId="2AE8F127" w14:textId="77777777" w:rsidR="00844943" w:rsidRDefault="00553F75">
      <w:pPr>
        <w:spacing w:line="240" w:lineRule="auto"/>
        <w:ind w:left="432"/>
      </w:pPr>
      <w:r>
        <w:rPr>
          <w:rFonts w:ascii="Consolas" w:eastAsia="Consolas" w:hAnsi="Consolas" w:cs="Consolas"/>
          <w:sz w:val="17"/>
        </w:rPr>
        <w:t>CREATE TABLE pacientes (</w:t>
      </w:r>
    </w:p>
    <w:p w14:paraId="4578374A"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2FEDEEB8" w14:textId="77777777" w:rsidR="00844943" w:rsidRDefault="00553F75">
      <w:pPr>
        <w:spacing w:line="240" w:lineRule="auto"/>
        <w:ind w:left="432"/>
      </w:pPr>
      <w:r>
        <w:rPr>
          <w:rFonts w:ascii="Consolas" w:eastAsia="Consolas" w:hAnsi="Consolas" w:cs="Consolas"/>
          <w:sz w:val="17"/>
        </w:rPr>
        <w:t xml:space="preserve">    clinica_id                 UUID NOT NULL REFERENCES clinicas(id),</w:t>
      </w:r>
    </w:p>
    <w:p w14:paraId="55EBE4B4" w14:textId="77777777" w:rsidR="00844943" w:rsidRDefault="00553F75">
      <w:pPr>
        <w:spacing w:line="240" w:lineRule="auto"/>
        <w:ind w:left="432"/>
      </w:pPr>
      <w:r>
        <w:rPr>
          <w:rFonts w:ascii="Consolas" w:eastAsia="Consolas" w:hAnsi="Consolas" w:cs="Consolas"/>
          <w:sz w:val="17"/>
        </w:rPr>
        <w:t xml:space="preserve">    perfil_id                  UUID REFERENCES perfiles(id),</w:t>
      </w:r>
    </w:p>
    <w:p w14:paraId="55B1C1C1" w14:textId="77777777" w:rsidR="00844943" w:rsidRDefault="00553F75">
      <w:pPr>
        <w:spacing w:line="240" w:lineRule="auto"/>
        <w:ind w:left="432"/>
      </w:pPr>
      <w:r>
        <w:rPr>
          <w:rFonts w:ascii="Consolas" w:eastAsia="Consolas" w:hAnsi="Consolas" w:cs="Consolas"/>
          <w:sz w:val="17"/>
        </w:rPr>
        <w:t xml:space="preserve">    ci                         VARCHAR(20),</w:t>
      </w:r>
    </w:p>
    <w:p w14:paraId="1F62E654" w14:textId="77777777" w:rsidR="00844943" w:rsidRDefault="00553F75">
      <w:pPr>
        <w:spacing w:line="240" w:lineRule="auto"/>
        <w:ind w:left="432"/>
      </w:pPr>
      <w:r>
        <w:rPr>
          <w:rFonts w:ascii="Consolas" w:eastAsia="Consolas" w:hAnsi="Consolas" w:cs="Consolas"/>
          <w:sz w:val="17"/>
        </w:rPr>
        <w:t xml:space="preserve">    nombre_completo            VARCHAR(150) NOT NULL,</w:t>
      </w:r>
    </w:p>
    <w:p w14:paraId="302AD67E" w14:textId="77777777" w:rsidR="00844943" w:rsidRDefault="00553F75">
      <w:pPr>
        <w:spacing w:line="240" w:lineRule="auto"/>
        <w:ind w:left="432"/>
      </w:pPr>
      <w:r>
        <w:rPr>
          <w:rFonts w:ascii="Consolas" w:eastAsia="Consolas" w:hAnsi="Consolas" w:cs="Consolas"/>
          <w:sz w:val="17"/>
        </w:rPr>
        <w:lastRenderedPageBreak/>
        <w:t xml:space="preserve">    fecha_nacimiento           DATE,</w:t>
      </w:r>
    </w:p>
    <w:p w14:paraId="76737F87" w14:textId="77777777" w:rsidR="00844943" w:rsidRDefault="00553F75">
      <w:pPr>
        <w:spacing w:line="240" w:lineRule="auto"/>
        <w:ind w:left="432"/>
      </w:pPr>
      <w:r>
        <w:rPr>
          <w:rFonts w:ascii="Consolas" w:eastAsia="Consolas" w:hAnsi="Consolas" w:cs="Consolas"/>
          <w:sz w:val="17"/>
        </w:rPr>
        <w:t xml:space="preserve">    genero                     VARCHAR(20),</w:t>
      </w:r>
    </w:p>
    <w:p w14:paraId="47F0637D" w14:textId="77777777" w:rsidR="00844943" w:rsidRDefault="00553F75">
      <w:pPr>
        <w:spacing w:line="240" w:lineRule="auto"/>
        <w:ind w:left="432"/>
      </w:pPr>
      <w:r>
        <w:rPr>
          <w:rFonts w:ascii="Consolas" w:eastAsia="Consolas" w:hAnsi="Consolas" w:cs="Consolas"/>
          <w:sz w:val="17"/>
        </w:rPr>
        <w:t xml:space="preserve">    telefono                   VARCHAR(30) NOT NULL,</w:t>
      </w:r>
    </w:p>
    <w:p w14:paraId="6C259F94" w14:textId="77777777" w:rsidR="00844943" w:rsidRDefault="00553F75">
      <w:pPr>
        <w:spacing w:line="240" w:lineRule="auto"/>
        <w:ind w:left="432"/>
      </w:pPr>
      <w:r>
        <w:rPr>
          <w:rFonts w:ascii="Consolas" w:eastAsia="Consolas" w:hAnsi="Consolas" w:cs="Consolas"/>
          <w:sz w:val="17"/>
        </w:rPr>
        <w:t xml:space="preserve">    email                      VARCHAR(150),</w:t>
      </w:r>
    </w:p>
    <w:p w14:paraId="7A67E38D" w14:textId="77777777" w:rsidR="00844943" w:rsidRDefault="00553F75">
      <w:pPr>
        <w:spacing w:line="240" w:lineRule="auto"/>
        <w:ind w:left="432"/>
      </w:pPr>
      <w:r>
        <w:rPr>
          <w:rFonts w:ascii="Consolas" w:eastAsia="Consolas" w:hAnsi="Consolas" w:cs="Consolas"/>
          <w:sz w:val="17"/>
        </w:rPr>
        <w:t xml:space="preserve">    ocupacion                  VARCHAR(100),</w:t>
      </w:r>
    </w:p>
    <w:p w14:paraId="7E91A2E9" w14:textId="77777777" w:rsidR="00844943" w:rsidRDefault="00553F75">
      <w:pPr>
        <w:spacing w:line="240" w:lineRule="auto"/>
        <w:ind w:left="432"/>
      </w:pPr>
      <w:r>
        <w:rPr>
          <w:rFonts w:ascii="Consolas" w:eastAsia="Consolas" w:hAnsi="Consolas" w:cs="Consolas"/>
          <w:sz w:val="17"/>
        </w:rPr>
        <w:t xml:space="preserve">    contacto_emergencia_nombre VARCHAR(150),</w:t>
      </w:r>
    </w:p>
    <w:p w14:paraId="3423CD3D" w14:textId="77777777" w:rsidR="00844943" w:rsidRDefault="00553F75">
      <w:pPr>
        <w:spacing w:line="240" w:lineRule="auto"/>
        <w:ind w:left="432"/>
      </w:pPr>
      <w:r>
        <w:rPr>
          <w:rFonts w:ascii="Consolas" w:eastAsia="Consolas" w:hAnsi="Consolas" w:cs="Consolas"/>
          <w:sz w:val="17"/>
        </w:rPr>
        <w:t xml:space="preserve">    contacto_emergencia_tel    VARCHAR(30),</w:t>
      </w:r>
    </w:p>
    <w:p w14:paraId="5C857C18" w14:textId="77777777" w:rsidR="00844943" w:rsidRDefault="00553F75">
      <w:pPr>
        <w:spacing w:line="240" w:lineRule="auto"/>
        <w:ind w:left="432"/>
      </w:pPr>
      <w:r>
        <w:rPr>
          <w:rFonts w:ascii="Consolas" w:eastAsia="Consolas" w:hAnsi="Consolas" w:cs="Consolas"/>
          <w:sz w:val="17"/>
        </w:rPr>
        <w:t xml:space="preserve">    contacto_emergencia_par    VARCHAR(50),</w:t>
      </w:r>
    </w:p>
    <w:p w14:paraId="07F683E2" w14:textId="77777777" w:rsidR="00844943" w:rsidRDefault="00553F75">
      <w:pPr>
        <w:spacing w:line="240" w:lineRule="auto"/>
        <w:ind w:left="432"/>
      </w:pPr>
      <w:r>
        <w:rPr>
          <w:rFonts w:ascii="Consolas" w:eastAsia="Consolas" w:hAnsi="Consolas" w:cs="Consolas"/>
          <w:sz w:val="17"/>
        </w:rPr>
        <w:t xml:space="preserve">    tipo_sangre                VARCHAR(5),</w:t>
      </w:r>
    </w:p>
    <w:p w14:paraId="172E1C71" w14:textId="77777777" w:rsidR="00844943" w:rsidRDefault="00553F75">
      <w:pPr>
        <w:spacing w:line="240" w:lineRule="auto"/>
        <w:ind w:left="432"/>
      </w:pPr>
      <w:r>
        <w:rPr>
          <w:rFonts w:ascii="Consolas" w:eastAsia="Consolas" w:hAnsi="Consolas" w:cs="Consolas"/>
          <w:sz w:val="17"/>
        </w:rPr>
        <w:t xml:space="preserve">    alergias                   TEXT,</w:t>
      </w:r>
    </w:p>
    <w:p w14:paraId="5F05DC63" w14:textId="77777777" w:rsidR="00844943" w:rsidRDefault="00553F75">
      <w:pPr>
        <w:spacing w:line="240" w:lineRule="auto"/>
        <w:ind w:left="432"/>
      </w:pPr>
      <w:r>
        <w:rPr>
          <w:rFonts w:ascii="Consolas" w:eastAsia="Consolas" w:hAnsi="Consolas" w:cs="Consolas"/>
          <w:sz w:val="17"/>
        </w:rPr>
        <w:t xml:space="preserve">    activo                     BOOLEAN     NOT NULL DEFAULT TRUE,</w:t>
      </w:r>
    </w:p>
    <w:p w14:paraId="7EE4AAC9"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2578E5A5"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2A0EB1E6" w14:textId="77777777" w:rsidR="00844943" w:rsidRDefault="00553F75">
      <w:pPr>
        <w:spacing w:line="240" w:lineRule="auto"/>
        <w:ind w:left="432"/>
      </w:pPr>
      <w:r>
        <w:rPr>
          <w:rFonts w:ascii="Consolas" w:eastAsia="Consolas" w:hAnsi="Consolas" w:cs="Consolas"/>
          <w:sz w:val="17"/>
        </w:rPr>
        <w:t xml:space="preserve">    UNIQUE (clinica_id, ci)</w:t>
      </w:r>
    </w:p>
    <w:p w14:paraId="10CB9EEC" w14:textId="77777777" w:rsidR="00844943" w:rsidRDefault="00553F75">
      <w:pPr>
        <w:spacing w:line="240" w:lineRule="auto"/>
        <w:ind w:left="432"/>
      </w:pPr>
      <w:r>
        <w:rPr>
          <w:rFonts w:ascii="Consolas" w:eastAsia="Consolas" w:hAnsi="Consolas" w:cs="Consolas"/>
          <w:sz w:val="17"/>
        </w:rPr>
        <w:t>);</w:t>
      </w:r>
    </w:p>
    <w:p w14:paraId="6E9C7975" w14:textId="77777777" w:rsidR="00844943" w:rsidRDefault="00553F75">
      <w:pPr>
        <w:spacing w:line="240" w:lineRule="auto"/>
        <w:ind w:left="432"/>
      </w:pPr>
      <w:r>
        <w:rPr>
          <w:rFonts w:ascii="Consolas" w:eastAsia="Consolas" w:hAnsi="Consolas" w:cs="Consolas"/>
          <w:sz w:val="17"/>
        </w:rPr>
        <w:t xml:space="preserve"> </w:t>
      </w:r>
    </w:p>
    <w:p w14:paraId="03EC606A" w14:textId="77777777" w:rsidR="00844943" w:rsidRDefault="00553F75">
      <w:pPr>
        <w:spacing w:line="240" w:lineRule="auto"/>
        <w:ind w:left="432"/>
      </w:pPr>
      <w:r>
        <w:rPr>
          <w:rFonts w:ascii="Consolas" w:eastAsia="Consolas" w:hAnsi="Consolas" w:cs="Consolas"/>
          <w:sz w:val="17"/>
        </w:rPr>
        <w:t>CREATE TABLE historiales_clinicos (</w:t>
      </w:r>
    </w:p>
    <w:p w14:paraId="1E3B6CF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68D125BC" w14:textId="77777777" w:rsidR="00844943" w:rsidRDefault="00553F75">
      <w:pPr>
        <w:spacing w:line="240" w:lineRule="auto"/>
        <w:ind w:left="432"/>
      </w:pPr>
      <w:r>
        <w:rPr>
          <w:rFonts w:ascii="Consolas" w:eastAsia="Consolas" w:hAnsi="Consolas" w:cs="Consolas"/>
          <w:sz w:val="17"/>
        </w:rPr>
        <w:t xml:space="preserve">    clinica_id                 UUID NOT NULL REFERENCES clinicas(id),</w:t>
      </w:r>
    </w:p>
    <w:p w14:paraId="3AA198DB" w14:textId="77777777" w:rsidR="00844943" w:rsidRDefault="00553F75">
      <w:pPr>
        <w:spacing w:line="240" w:lineRule="auto"/>
        <w:ind w:left="432"/>
      </w:pPr>
      <w:r>
        <w:rPr>
          <w:rFonts w:ascii="Consolas" w:eastAsia="Consolas" w:hAnsi="Consolas" w:cs="Consolas"/>
          <w:sz w:val="17"/>
        </w:rPr>
        <w:t xml:space="preserve">    paciente_id                UUID NOT NULL REFERENCES pacientes(id),</w:t>
      </w:r>
    </w:p>
    <w:p w14:paraId="6471D130" w14:textId="77777777" w:rsidR="00844943" w:rsidRDefault="00553F75">
      <w:pPr>
        <w:spacing w:line="240" w:lineRule="auto"/>
        <w:ind w:left="432"/>
      </w:pPr>
      <w:r>
        <w:rPr>
          <w:rFonts w:ascii="Consolas" w:eastAsia="Consolas" w:hAnsi="Consolas" w:cs="Consolas"/>
          <w:sz w:val="17"/>
        </w:rPr>
        <w:t xml:space="preserve">    motivo_consulta             TEXT,</w:t>
      </w:r>
    </w:p>
    <w:p w14:paraId="7D731126" w14:textId="77777777" w:rsidR="00844943" w:rsidRDefault="00553F75">
      <w:pPr>
        <w:spacing w:line="240" w:lineRule="auto"/>
        <w:ind w:left="432"/>
      </w:pPr>
      <w:r>
        <w:rPr>
          <w:rFonts w:ascii="Consolas" w:eastAsia="Consolas" w:hAnsi="Consolas" w:cs="Consolas"/>
          <w:sz w:val="17"/>
        </w:rPr>
        <w:t xml:space="preserve">    antecedentes_medicos        TEXT,</w:t>
      </w:r>
    </w:p>
    <w:p w14:paraId="4265E287" w14:textId="77777777" w:rsidR="00844943" w:rsidRDefault="00553F75">
      <w:pPr>
        <w:spacing w:line="240" w:lineRule="auto"/>
        <w:ind w:left="432"/>
      </w:pPr>
      <w:r>
        <w:rPr>
          <w:rFonts w:ascii="Consolas" w:eastAsia="Consolas" w:hAnsi="Consolas" w:cs="Consolas"/>
          <w:sz w:val="17"/>
        </w:rPr>
        <w:t xml:space="preserve">    antecedentes_odontologicos TEXT,</w:t>
      </w:r>
    </w:p>
    <w:p w14:paraId="59B03B78" w14:textId="77777777" w:rsidR="00844943" w:rsidRDefault="00553F75">
      <w:pPr>
        <w:spacing w:line="240" w:lineRule="auto"/>
        <w:ind w:left="432"/>
      </w:pPr>
      <w:r>
        <w:rPr>
          <w:rFonts w:ascii="Consolas" w:eastAsia="Consolas" w:hAnsi="Consolas" w:cs="Consolas"/>
          <w:sz w:val="17"/>
        </w:rPr>
        <w:t xml:space="preserve">    alergias                    TEXT,</w:t>
      </w:r>
    </w:p>
    <w:p w14:paraId="58E6500C" w14:textId="77777777" w:rsidR="00844943" w:rsidRDefault="00553F75">
      <w:pPr>
        <w:spacing w:line="240" w:lineRule="auto"/>
        <w:ind w:left="432"/>
      </w:pPr>
      <w:r>
        <w:rPr>
          <w:rFonts w:ascii="Consolas" w:eastAsia="Consolas" w:hAnsi="Consolas" w:cs="Consolas"/>
          <w:sz w:val="17"/>
        </w:rPr>
        <w:t xml:space="preserve">    medicamentos                TEXT,</w:t>
      </w:r>
    </w:p>
    <w:p w14:paraId="1699B3F4" w14:textId="77777777" w:rsidR="00844943" w:rsidRDefault="00553F75">
      <w:pPr>
        <w:spacing w:line="240" w:lineRule="auto"/>
        <w:ind w:left="432"/>
      </w:pPr>
      <w:r>
        <w:rPr>
          <w:rFonts w:ascii="Consolas" w:eastAsia="Consolas" w:hAnsi="Consolas" w:cs="Consolas"/>
          <w:sz w:val="17"/>
        </w:rPr>
        <w:t xml:space="preserve">    enfermedades                TEXT,</w:t>
      </w:r>
    </w:p>
    <w:p w14:paraId="21995815" w14:textId="77777777" w:rsidR="00844943" w:rsidRDefault="00553F75">
      <w:pPr>
        <w:spacing w:line="240" w:lineRule="auto"/>
        <w:ind w:left="432"/>
      </w:pPr>
      <w:r>
        <w:rPr>
          <w:rFonts w:ascii="Consolas" w:eastAsia="Consolas" w:hAnsi="Consolas" w:cs="Consolas"/>
          <w:sz w:val="17"/>
        </w:rPr>
        <w:t xml:space="preserve">    habitos                     TEXT,</w:t>
      </w:r>
    </w:p>
    <w:p w14:paraId="12D4D933" w14:textId="77777777" w:rsidR="00844943" w:rsidRDefault="00553F75">
      <w:pPr>
        <w:spacing w:line="240" w:lineRule="auto"/>
        <w:ind w:left="432"/>
      </w:pPr>
      <w:r>
        <w:rPr>
          <w:rFonts w:ascii="Consolas" w:eastAsia="Consolas" w:hAnsi="Consolas" w:cs="Consolas"/>
          <w:sz w:val="17"/>
        </w:rPr>
        <w:t xml:space="preserve">    observaciones               TEXT,</w:t>
      </w:r>
    </w:p>
    <w:p w14:paraId="0A9D3C84"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4D275644"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79253F06" w14:textId="77777777" w:rsidR="00844943" w:rsidRDefault="00553F75">
      <w:pPr>
        <w:spacing w:line="240" w:lineRule="auto"/>
        <w:ind w:left="432"/>
      </w:pPr>
      <w:r>
        <w:rPr>
          <w:rFonts w:ascii="Consolas" w:eastAsia="Consolas" w:hAnsi="Consolas" w:cs="Consolas"/>
          <w:sz w:val="17"/>
        </w:rPr>
        <w:t xml:space="preserve">    UNIQUE (paciente_id)</w:t>
      </w:r>
    </w:p>
    <w:p w14:paraId="24EFBE98" w14:textId="77777777" w:rsidR="00844943" w:rsidRDefault="00553F75">
      <w:pPr>
        <w:spacing w:line="240" w:lineRule="auto"/>
        <w:ind w:left="432"/>
      </w:pPr>
      <w:r>
        <w:rPr>
          <w:rFonts w:ascii="Consolas" w:eastAsia="Consolas" w:hAnsi="Consolas" w:cs="Consolas"/>
          <w:sz w:val="17"/>
        </w:rPr>
        <w:t>);</w:t>
      </w:r>
    </w:p>
    <w:p w14:paraId="1C6F98F9" w14:textId="77777777" w:rsidR="00844943" w:rsidRDefault="00553F75">
      <w:pPr>
        <w:spacing w:line="240" w:lineRule="auto"/>
        <w:ind w:left="432"/>
      </w:pPr>
      <w:r>
        <w:rPr>
          <w:rFonts w:ascii="Consolas" w:eastAsia="Consolas" w:hAnsi="Consolas" w:cs="Consolas"/>
          <w:sz w:val="17"/>
        </w:rPr>
        <w:t xml:space="preserve"> </w:t>
      </w:r>
    </w:p>
    <w:p w14:paraId="004C5470" w14:textId="77777777" w:rsidR="00844943" w:rsidRDefault="00553F75">
      <w:pPr>
        <w:spacing w:line="240" w:lineRule="auto"/>
        <w:ind w:left="432"/>
      </w:pPr>
      <w:r>
        <w:rPr>
          <w:rFonts w:ascii="Consolas" w:eastAsia="Consolas" w:hAnsi="Consolas" w:cs="Consolas"/>
          <w:sz w:val="17"/>
        </w:rPr>
        <w:t>CREATE TABLE odontogramas (</w:t>
      </w:r>
    </w:p>
    <w:p w14:paraId="0B500736"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183150C7" w14:textId="77777777" w:rsidR="00844943" w:rsidRDefault="00553F75">
      <w:pPr>
        <w:spacing w:line="240" w:lineRule="auto"/>
        <w:ind w:left="432"/>
      </w:pPr>
      <w:r>
        <w:rPr>
          <w:rFonts w:ascii="Consolas" w:eastAsia="Consolas" w:hAnsi="Consolas" w:cs="Consolas"/>
          <w:sz w:val="17"/>
        </w:rPr>
        <w:t xml:space="preserve">    clinica_id      UUID NOT NULL REFERENCES clinicas(id) ON DELETE CASCADE,</w:t>
      </w:r>
    </w:p>
    <w:p w14:paraId="36F49FF3" w14:textId="77777777" w:rsidR="00844943" w:rsidRDefault="00553F75">
      <w:pPr>
        <w:spacing w:line="240" w:lineRule="auto"/>
        <w:ind w:left="432"/>
      </w:pPr>
      <w:r>
        <w:rPr>
          <w:rFonts w:ascii="Consolas" w:eastAsia="Consolas" w:hAnsi="Consolas" w:cs="Consolas"/>
          <w:sz w:val="17"/>
        </w:rPr>
        <w:t xml:space="preserve">    paciente_id     UUID NOT NULL REFERENCES pacientes(id) ON DELETE CASCADE,</w:t>
      </w:r>
    </w:p>
    <w:p w14:paraId="61A90AAC" w14:textId="77777777" w:rsidR="00844943" w:rsidRDefault="00553F75">
      <w:pPr>
        <w:spacing w:line="240" w:lineRule="auto"/>
        <w:ind w:left="432"/>
      </w:pPr>
      <w:r>
        <w:rPr>
          <w:rFonts w:ascii="Consolas" w:eastAsia="Consolas" w:hAnsi="Consolas" w:cs="Consolas"/>
          <w:sz w:val="17"/>
        </w:rPr>
        <w:t xml:space="preserve">    odontologo_id   UUID REFERENCES perfiles(id),</w:t>
      </w:r>
    </w:p>
    <w:p w14:paraId="2D0B6577" w14:textId="77777777" w:rsidR="00844943" w:rsidRDefault="00553F75">
      <w:pPr>
        <w:spacing w:line="240" w:lineRule="auto"/>
        <w:ind w:left="432"/>
      </w:pPr>
      <w:r>
        <w:rPr>
          <w:rFonts w:ascii="Consolas" w:eastAsia="Consolas" w:hAnsi="Consolas" w:cs="Consolas"/>
          <w:sz w:val="17"/>
        </w:rPr>
        <w:t xml:space="preserve">    fecha_registro  DATE  NOT NULL DEFAULT CURRENT_DATE,</w:t>
      </w:r>
    </w:p>
    <w:p w14:paraId="29405F2C" w14:textId="77777777" w:rsidR="00844943" w:rsidRDefault="00553F75">
      <w:pPr>
        <w:spacing w:line="240" w:lineRule="auto"/>
        <w:ind w:left="432"/>
      </w:pPr>
      <w:r>
        <w:rPr>
          <w:rFonts w:ascii="Consolas" w:eastAsia="Consolas" w:hAnsi="Consolas" w:cs="Consolas"/>
          <w:sz w:val="17"/>
        </w:rPr>
        <w:t xml:space="preserve">    piezas          JSONB NOT NULL DEFAULT '[]'::jsonb,  -- notación FDI</w:t>
      </w:r>
    </w:p>
    <w:p w14:paraId="258FE5C4" w14:textId="77777777" w:rsidR="00844943" w:rsidRDefault="00553F75">
      <w:pPr>
        <w:spacing w:line="240" w:lineRule="auto"/>
        <w:ind w:left="432"/>
      </w:pPr>
      <w:r>
        <w:rPr>
          <w:rFonts w:ascii="Consolas" w:eastAsia="Consolas" w:hAnsi="Consolas" w:cs="Consolas"/>
          <w:sz w:val="17"/>
        </w:rPr>
        <w:t xml:space="preserve">    observaciones   TEXT,</w:t>
      </w:r>
    </w:p>
    <w:p w14:paraId="1C6E4E52"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4EBF6985"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203FE2F8" w14:textId="77777777" w:rsidR="00844943" w:rsidRDefault="00553F75">
      <w:pPr>
        <w:spacing w:line="240" w:lineRule="auto"/>
        <w:ind w:left="432"/>
      </w:pPr>
      <w:r>
        <w:rPr>
          <w:rFonts w:ascii="Consolas" w:eastAsia="Consolas" w:hAnsi="Consolas" w:cs="Consolas"/>
          <w:sz w:val="17"/>
        </w:rPr>
        <w:t>);</w:t>
      </w:r>
    </w:p>
    <w:p w14:paraId="4DF2FACA" w14:textId="77777777" w:rsidR="00844943" w:rsidRDefault="00553F75">
      <w:pPr>
        <w:spacing w:line="240" w:lineRule="auto"/>
        <w:ind w:left="432"/>
      </w:pPr>
      <w:r>
        <w:rPr>
          <w:rFonts w:ascii="Consolas" w:eastAsia="Consolas" w:hAnsi="Consolas" w:cs="Consolas"/>
          <w:sz w:val="17"/>
        </w:rPr>
        <w:t xml:space="preserve"> </w:t>
      </w:r>
    </w:p>
    <w:p w14:paraId="7D8C0825" w14:textId="77777777" w:rsidR="00844943" w:rsidRDefault="00553F75">
      <w:pPr>
        <w:spacing w:line="240" w:lineRule="auto"/>
        <w:ind w:left="432"/>
      </w:pPr>
      <w:r>
        <w:rPr>
          <w:rFonts w:ascii="Consolas" w:eastAsia="Consolas" w:hAnsi="Consolas" w:cs="Consolas"/>
          <w:sz w:val="17"/>
        </w:rPr>
        <w:t>CREATE TABLE planes_tratamiento (</w:t>
      </w:r>
    </w:p>
    <w:p w14:paraId="002181C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207D9A2C" w14:textId="77777777" w:rsidR="00844943" w:rsidRDefault="00553F75">
      <w:pPr>
        <w:spacing w:line="240" w:lineRule="auto"/>
        <w:ind w:left="432"/>
      </w:pPr>
      <w:r>
        <w:rPr>
          <w:rFonts w:ascii="Consolas" w:eastAsia="Consolas" w:hAnsi="Consolas" w:cs="Consolas"/>
          <w:sz w:val="17"/>
        </w:rPr>
        <w:t xml:space="preserve">    clinica_id     UUID NOT NULL REFERENCES clinicas(id) ON DELETE CASCADE,</w:t>
      </w:r>
    </w:p>
    <w:p w14:paraId="0D9057C4" w14:textId="77777777" w:rsidR="00844943" w:rsidRDefault="00553F75">
      <w:pPr>
        <w:spacing w:line="240" w:lineRule="auto"/>
        <w:ind w:left="432"/>
      </w:pPr>
      <w:r>
        <w:rPr>
          <w:rFonts w:ascii="Consolas" w:eastAsia="Consolas" w:hAnsi="Consolas" w:cs="Consolas"/>
          <w:sz w:val="17"/>
        </w:rPr>
        <w:t xml:space="preserve">    paciente_id    UUID NOT NULL REFERENCES pacientes(id) ON DELETE CASCADE,</w:t>
      </w:r>
    </w:p>
    <w:p w14:paraId="7583AA87" w14:textId="77777777" w:rsidR="00844943" w:rsidRDefault="00553F75">
      <w:pPr>
        <w:spacing w:line="240" w:lineRule="auto"/>
        <w:ind w:left="432"/>
      </w:pPr>
      <w:r>
        <w:rPr>
          <w:rFonts w:ascii="Consolas" w:eastAsia="Consolas" w:hAnsi="Consolas" w:cs="Consolas"/>
          <w:sz w:val="17"/>
        </w:rPr>
        <w:t xml:space="preserve">    odontologo_id  UUID NOT NULL REFERENCES perfiles(id),</w:t>
      </w:r>
    </w:p>
    <w:p w14:paraId="57320350" w14:textId="77777777" w:rsidR="00844943" w:rsidRDefault="00553F75">
      <w:pPr>
        <w:spacing w:line="240" w:lineRule="auto"/>
        <w:ind w:left="432"/>
      </w:pPr>
      <w:r>
        <w:rPr>
          <w:rFonts w:ascii="Consolas" w:eastAsia="Consolas" w:hAnsi="Consolas" w:cs="Consolas"/>
          <w:sz w:val="17"/>
        </w:rPr>
        <w:t xml:space="preserve">    descripcion    TEXT,</w:t>
      </w:r>
    </w:p>
    <w:p w14:paraId="34B60116" w14:textId="77777777" w:rsidR="00844943" w:rsidRDefault="00553F75">
      <w:pPr>
        <w:spacing w:line="240" w:lineRule="auto"/>
        <w:ind w:left="432"/>
      </w:pPr>
      <w:r>
        <w:rPr>
          <w:rFonts w:ascii="Consolas" w:eastAsia="Consolas" w:hAnsi="Consolas" w:cs="Consolas"/>
          <w:sz w:val="17"/>
        </w:rPr>
        <w:t xml:space="preserve">    costo_total    NUMERIC(10,2) NOT NULL DEFAULT 0,</w:t>
      </w:r>
    </w:p>
    <w:p w14:paraId="4554677B" w14:textId="77777777" w:rsidR="00844943" w:rsidRDefault="00553F75">
      <w:pPr>
        <w:spacing w:line="240" w:lineRule="auto"/>
        <w:ind w:left="432"/>
      </w:pPr>
      <w:r>
        <w:rPr>
          <w:rFonts w:ascii="Consolas" w:eastAsia="Consolas" w:hAnsi="Consolas" w:cs="Consolas"/>
          <w:sz w:val="17"/>
        </w:rPr>
        <w:t xml:space="preserve">    estado         VARCHAR(20)   NOT NULL DEFAULT 'propuesto'</w:t>
      </w:r>
    </w:p>
    <w:p w14:paraId="5212C641" w14:textId="77777777" w:rsidR="00844943" w:rsidRDefault="00553F75">
      <w:pPr>
        <w:spacing w:line="240" w:lineRule="auto"/>
        <w:ind w:left="432"/>
      </w:pPr>
      <w:r>
        <w:rPr>
          <w:rFonts w:ascii="Consolas" w:eastAsia="Consolas" w:hAnsi="Consolas" w:cs="Consolas"/>
          <w:sz w:val="17"/>
        </w:rPr>
        <w:t xml:space="preserve">                   CHECK (estado IN ('propuesto','aceptado','en_proceso',</w:t>
      </w:r>
    </w:p>
    <w:p w14:paraId="354C8D05" w14:textId="77777777" w:rsidR="00844943" w:rsidRDefault="00553F75">
      <w:pPr>
        <w:spacing w:line="240" w:lineRule="auto"/>
        <w:ind w:left="432"/>
      </w:pPr>
      <w:r>
        <w:rPr>
          <w:rFonts w:ascii="Consolas" w:eastAsia="Consolas" w:hAnsi="Consolas" w:cs="Consolas"/>
          <w:sz w:val="17"/>
        </w:rPr>
        <w:t xml:space="preserve">                                     'completado','cancelado')),</w:t>
      </w:r>
    </w:p>
    <w:p w14:paraId="54CAD7C0"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04C3BFEA"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64A61B58" w14:textId="77777777" w:rsidR="00844943" w:rsidRDefault="00553F75">
      <w:pPr>
        <w:spacing w:line="240" w:lineRule="auto"/>
        <w:ind w:left="432"/>
      </w:pPr>
      <w:r>
        <w:rPr>
          <w:rFonts w:ascii="Consolas" w:eastAsia="Consolas" w:hAnsi="Consolas" w:cs="Consolas"/>
          <w:sz w:val="17"/>
        </w:rPr>
        <w:t>);</w:t>
      </w:r>
    </w:p>
    <w:p w14:paraId="5373E6AB" w14:textId="77777777" w:rsidR="00844943" w:rsidRDefault="00553F75">
      <w:pPr>
        <w:spacing w:line="240" w:lineRule="auto"/>
        <w:ind w:left="432"/>
      </w:pPr>
      <w:r>
        <w:rPr>
          <w:rFonts w:ascii="Consolas" w:eastAsia="Consolas" w:hAnsi="Consolas" w:cs="Consolas"/>
          <w:sz w:val="17"/>
        </w:rPr>
        <w:t xml:space="preserve"> </w:t>
      </w:r>
    </w:p>
    <w:p w14:paraId="206516F3" w14:textId="77777777" w:rsidR="00844943" w:rsidRDefault="00553F75">
      <w:pPr>
        <w:spacing w:line="240" w:lineRule="auto"/>
        <w:ind w:left="432"/>
      </w:pPr>
      <w:r>
        <w:rPr>
          <w:rFonts w:ascii="Consolas" w:eastAsia="Consolas" w:hAnsi="Consolas" w:cs="Consolas"/>
          <w:sz w:val="17"/>
        </w:rPr>
        <w:t>-- 3. Operación diaria -------------------------------------------------</w:t>
      </w:r>
    </w:p>
    <w:p w14:paraId="612E202C" w14:textId="77777777" w:rsidR="00844943" w:rsidRDefault="00553F75">
      <w:pPr>
        <w:spacing w:line="240" w:lineRule="auto"/>
        <w:ind w:left="432"/>
      </w:pPr>
      <w:r>
        <w:rPr>
          <w:rFonts w:ascii="Consolas" w:eastAsia="Consolas" w:hAnsi="Consolas" w:cs="Consolas"/>
          <w:sz w:val="17"/>
        </w:rPr>
        <w:t>CREATE TABLE citas (</w:t>
      </w:r>
    </w:p>
    <w:p w14:paraId="41952528"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11BF3BF6" w14:textId="77777777" w:rsidR="00844943" w:rsidRDefault="00553F75">
      <w:pPr>
        <w:spacing w:line="240" w:lineRule="auto"/>
        <w:ind w:left="432"/>
      </w:pPr>
      <w:r>
        <w:rPr>
          <w:rFonts w:ascii="Consolas" w:eastAsia="Consolas" w:hAnsi="Consolas" w:cs="Consolas"/>
          <w:sz w:val="17"/>
        </w:rPr>
        <w:t xml:space="preserve">    clinica_id           UUID NOT NULL REFERENCES clinicas(id) ON DELETE CASCADE,</w:t>
      </w:r>
    </w:p>
    <w:p w14:paraId="706C0A55" w14:textId="77777777" w:rsidR="00844943" w:rsidRDefault="00553F75">
      <w:pPr>
        <w:spacing w:line="240" w:lineRule="auto"/>
        <w:ind w:left="432"/>
      </w:pPr>
      <w:r>
        <w:rPr>
          <w:rFonts w:ascii="Consolas" w:eastAsia="Consolas" w:hAnsi="Consolas" w:cs="Consolas"/>
          <w:sz w:val="17"/>
        </w:rPr>
        <w:lastRenderedPageBreak/>
        <w:t xml:space="preserve">    paciente_id          UUID NOT NULL REFERENCES pacientes(id) ON DELETE CASCADE,</w:t>
      </w:r>
    </w:p>
    <w:p w14:paraId="7BD54108" w14:textId="77777777" w:rsidR="00844943" w:rsidRDefault="00553F75">
      <w:pPr>
        <w:spacing w:line="240" w:lineRule="auto"/>
        <w:ind w:left="432"/>
      </w:pPr>
      <w:r>
        <w:rPr>
          <w:rFonts w:ascii="Consolas" w:eastAsia="Consolas" w:hAnsi="Consolas" w:cs="Consolas"/>
          <w:sz w:val="17"/>
        </w:rPr>
        <w:t xml:space="preserve">    odontologo_id        UUID NOT NULL REFERENCES perfiles(id),</w:t>
      </w:r>
    </w:p>
    <w:p w14:paraId="3F2CCE50" w14:textId="77777777" w:rsidR="00844943" w:rsidRDefault="00553F75">
      <w:pPr>
        <w:spacing w:line="240" w:lineRule="auto"/>
        <w:ind w:left="432"/>
      </w:pPr>
      <w:r>
        <w:rPr>
          <w:rFonts w:ascii="Consolas" w:eastAsia="Consolas" w:hAnsi="Consolas" w:cs="Consolas"/>
          <w:sz w:val="17"/>
        </w:rPr>
        <w:t xml:space="preserve">    plan_tratamiento_id  UUID REFERENCES planes_tratamiento(id),</w:t>
      </w:r>
    </w:p>
    <w:p w14:paraId="34F39706" w14:textId="77777777" w:rsidR="00844943" w:rsidRDefault="00553F75">
      <w:pPr>
        <w:spacing w:line="240" w:lineRule="auto"/>
        <w:ind w:left="432"/>
      </w:pPr>
      <w:r>
        <w:rPr>
          <w:rFonts w:ascii="Consolas" w:eastAsia="Consolas" w:hAnsi="Consolas" w:cs="Consolas"/>
          <w:sz w:val="17"/>
        </w:rPr>
        <w:t xml:space="preserve">    fecha_cita           DATE NOT NULL,</w:t>
      </w:r>
    </w:p>
    <w:p w14:paraId="7FF59159" w14:textId="77777777" w:rsidR="00844943" w:rsidRDefault="00553F75">
      <w:pPr>
        <w:spacing w:line="240" w:lineRule="auto"/>
        <w:ind w:left="432"/>
      </w:pPr>
      <w:r>
        <w:rPr>
          <w:rFonts w:ascii="Consolas" w:eastAsia="Consolas" w:hAnsi="Consolas" w:cs="Consolas"/>
          <w:sz w:val="17"/>
        </w:rPr>
        <w:t xml:space="preserve">    hora_inicio          TIME NOT NULL,</w:t>
      </w:r>
    </w:p>
    <w:p w14:paraId="0AD6112D" w14:textId="77777777" w:rsidR="00844943" w:rsidRDefault="00553F75">
      <w:pPr>
        <w:spacing w:line="240" w:lineRule="auto"/>
        <w:ind w:left="432"/>
      </w:pPr>
      <w:r>
        <w:rPr>
          <w:rFonts w:ascii="Consolas" w:eastAsia="Consolas" w:hAnsi="Consolas" w:cs="Consolas"/>
          <w:sz w:val="17"/>
        </w:rPr>
        <w:t xml:space="preserve">    hora_fin             TIME NOT NULL,</w:t>
      </w:r>
    </w:p>
    <w:p w14:paraId="515D98FA" w14:textId="77777777" w:rsidR="00844943" w:rsidRDefault="00553F75">
      <w:pPr>
        <w:spacing w:line="240" w:lineRule="auto"/>
        <w:ind w:left="432"/>
      </w:pPr>
      <w:r>
        <w:rPr>
          <w:rFonts w:ascii="Consolas" w:eastAsia="Consolas" w:hAnsi="Consolas" w:cs="Consolas"/>
          <w:sz w:val="17"/>
        </w:rPr>
        <w:t xml:space="preserve">    estado               VARCHAR(20) NOT NULL DEFAULT 'reservada'</w:t>
      </w:r>
    </w:p>
    <w:p w14:paraId="0EC2A06A" w14:textId="77777777" w:rsidR="00844943" w:rsidRDefault="00553F75">
      <w:pPr>
        <w:spacing w:line="240" w:lineRule="auto"/>
        <w:ind w:left="432"/>
      </w:pPr>
      <w:r>
        <w:rPr>
          <w:rFonts w:ascii="Consolas" w:eastAsia="Consolas" w:hAnsi="Consolas" w:cs="Consolas"/>
          <w:sz w:val="17"/>
        </w:rPr>
        <w:t xml:space="preserve">                         CHECK (estado IN ('reservada','confirmada',</w:t>
      </w:r>
    </w:p>
    <w:p w14:paraId="5B90C412" w14:textId="77777777" w:rsidR="00844943" w:rsidRDefault="00553F75">
      <w:pPr>
        <w:spacing w:line="240" w:lineRule="auto"/>
        <w:ind w:left="432"/>
      </w:pPr>
      <w:r>
        <w:rPr>
          <w:rFonts w:ascii="Consolas" w:eastAsia="Consolas" w:hAnsi="Consolas" w:cs="Consolas"/>
          <w:sz w:val="17"/>
        </w:rPr>
        <w:t xml:space="preserve">                                           'atendida','cancelada')),</w:t>
      </w:r>
    </w:p>
    <w:p w14:paraId="5BBEBDE7" w14:textId="77777777" w:rsidR="00844943" w:rsidRDefault="00553F75">
      <w:pPr>
        <w:spacing w:line="240" w:lineRule="auto"/>
        <w:ind w:left="432"/>
      </w:pPr>
      <w:r>
        <w:rPr>
          <w:rFonts w:ascii="Consolas" w:eastAsia="Consolas" w:hAnsi="Consolas" w:cs="Consolas"/>
          <w:sz w:val="17"/>
        </w:rPr>
        <w:t xml:space="preserve">    motivo_consulta      TEXT,</w:t>
      </w:r>
    </w:p>
    <w:p w14:paraId="3F883F2E" w14:textId="77777777" w:rsidR="00844943" w:rsidRDefault="00553F75">
      <w:pPr>
        <w:spacing w:line="240" w:lineRule="auto"/>
        <w:ind w:left="432"/>
      </w:pPr>
      <w:r>
        <w:rPr>
          <w:rFonts w:ascii="Consolas" w:eastAsia="Consolas" w:hAnsi="Consolas" w:cs="Consolas"/>
          <w:sz w:val="17"/>
        </w:rPr>
        <w:t xml:space="preserve">    notas                TEXT,</w:t>
      </w:r>
    </w:p>
    <w:p w14:paraId="68EC8FA4"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564F6ECD" w14:textId="77777777" w:rsidR="00844943" w:rsidRDefault="00553F75">
      <w:pPr>
        <w:spacing w:line="240" w:lineRule="auto"/>
        <w:ind w:left="432"/>
      </w:pPr>
      <w:r>
        <w:rPr>
          <w:rFonts w:ascii="Consolas" w:eastAsia="Consolas" w:hAnsi="Consolas" w:cs="Consolas"/>
          <w:sz w:val="17"/>
        </w:rPr>
        <w:t xml:space="preserve">    actualizado_en       TIMESTAMPTZ NOT NULL DEFAULT NOW(),</w:t>
      </w:r>
    </w:p>
    <w:p w14:paraId="405AA1B6" w14:textId="77777777" w:rsidR="00844943" w:rsidRDefault="00553F75">
      <w:pPr>
        <w:spacing w:line="240" w:lineRule="auto"/>
        <w:ind w:left="432"/>
      </w:pPr>
      <w:r>
        <w:rPr>
          <w:rFonts w:ascii="Consolas" w:eastAsia="Consolas" w:hAnsi="Consolas" w:cs="Consolas"/>
          <w:sz w:val="17"/>
        </w:rPr>
        <w:t xml:space="preserve">    CHECK (hora_fin &gt; hora_inicio)</w:t>
      </w:r>
    </w:p>
    <w:p w14:paraId="6FFAAAE4" w14:textId="77777777" w:rsidR="00844943" w:rsidRDefault="00553F75">
      <w:pPr>
        <w:spacing w:line="240" w:lineRule="auto"/>
        <w:ind w:left="432"/>
      </w:pPr>
      <w:r>
        <w:rPr>
          <w:rFonts w:ascii="Consolas" w:eastAsia="Consolas" w:hAnsi="Consolas" w:cs="Consolas"/>
          <w:sz w:val="17"/>
        </w:rPr>
        <w:t>);</w:t>
      </w:r>
    </w:p>
    <w:p w14:paraId="7E7ADC9E" w14:textId="77777777" w:rsidR="00844943" w:rsidRDefault="00553F75">
      <w:pPr>
        <w:spacing w:line="240" w:lineRule="auto"/>
        <w:ind w:left="432"/>
      </w:pPr>
      <w:r>
        <w:rPr>
          <w:rFonts w:ascii="Consolas" w:eastAsia="Consolas" w:hAnsi="Consolas" w:cs="Consolas"/>
          <w:sz w:val="17"/>
        </w:rPr>
        <w:t xml:space="preserve"> </w:t>
      </w:r>
    </w:p>
    <w:p w14:paraId="4A6E99E6" w14:textId="77777777" w:rsidR="00844943" w:rsidRDefault="00553F75">
      <w:pPr>
        <w:spacing w:line="240" w:lineRule="auto"/>
        <w:ind w:left="432"/>
      </w:pPr>
      <w:r>
        <w:rPr>
          <w:rFonts w:ascii="Consolas" w:eastAsia="Consolas" w:hAnsi="Consolas" w:cs="Consolas"/>
          <w:sz w:val="17"/>
        </w:rPr>
        <w:t>CREATE TABLE pagos (</w:t>
      </w:r>
    </w:p>
    <w:p w14:paraId="1012FA2E"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43146039" w14:textId="77777777" w:rsidR="00844943" w:rsidRDefault="00553F75">
      <w:pPr>
        <w:spacing w:line="240" w:lineRule="auto"/>
        <w:ind w:left="432"/>
      </w:pPr>
      <w:r>
        <w:rPr>
          <w:rFonts w:ascii="Consolas" w:eastAsia="Consolas" w:hAnsi="Consolas" w:cs="Consolas"/>
          <w:sz w:val="17"/>
        </w:rPr>
        <w:t xml:space="preserve">    clinica_id        UUID NOT NULL REFERENCES clinicas(id) ON DELETE CASCADE,</w:t>
      </w:r>
    </w:p>
    <w:p w14:paraId="7FBC364E" w14:textId="77777777" w:rsidR="00844943" w:rsidRDefault="00553F75">
      <w:pPr>
        <w:spacing w:line="240" w:lineRule="auto"/>
        <w:ind w:left="432"/>
      </w:pPr>
      <w:r>
        <w:rPr>
          <w:rFonts w:ascii="Consolas" w:eastAsia="Consolas" w:hAnsi="Consolas" w:cs="Consolas"/>
          <w:sz w:val="17"/>
        </w:rPr>
        <w:t xml:space="preserve">    paciente_id       UUID NOT NULL REFERENCES pacientes(id) ON DELETE CASCADE,</w:t>
      </w:r>
    </w:p>
    <w:p w14:paraId="727C591A" w14:textId="77777777" w:rsidR="00844943" w:rsidRDefault="00553F75">
      <w:pPr>
        <w:spacing w:line="240" w:lineRule="auto"/>
        <w:ind w:left="432"/>
      </w:pPr>
      <w:r>
        <w:rPr>
          <w:rFonts w:ascii="Consolas" w:eastAsia="Consolas" w:hAnsi="Consolas" w:cs="Consolas"/>
          <w:sz w:val="17"/>
        </w:rPr>
        <w:t xml:space="preserve">    presupuesto_id    UUID REFERENCES presupuestos(id) ON DELETE SET NULL,</w:t>
      </w:r>
    </w:p>
    <w:p w14:paraId="27732392" w14:textId="77777777" w:rsidR="00844943" w:rsidRDefault="00553F75">
      <w:pPr>
        <w:spacing w:line="240" w:lineRule="auto"/>
        <w:ind w:left="432"/>
      </w:pPr>
      <w:r>
        <w:rPr>
          <w:rFonts w:ascii="Consolas" w:eastAsia="Consolas" w:hAnsi="Consolas" w:cs="Consolas"/>
          <w:sz w:val="17"/>
        </w:rPr>
        <w:t xml:space="preserve">    monto             NUMERIC(10,2) NOT NULL CHECK (monto &gt; 0),</w:t>
      </w:r>
    </w:p>
    <w:p w14:paraId="07286BE3" w14:textId="77777777" w:rsidR="00844943" w:rsidRDefault="00553F75">
      <w:pPr>
        <w:spacing w:line="240" w:lineRule="auto"/>
        <w:ind w:left="432"/>
      </w:pPr>
      <w:r>
        <w:rPr>
          <w:rFonts w:ascii="Consolas" w:eastAsia="Consolas" w:hAnsi="Consolas" w:cs="Consolas"/>
          <w:sz w:val="17"/>
        </w:rPr>
        <w:t xml:space="preserve">    metodo_pago       VARCHAR(20)   NOT NULL DEFAULT 'efectivo'</w:t>
      </w:r>
    </w:p>
    <w:p w14:paraId="34BFA0C2" w14:textId="77777777" w:rsidR="00844943" w:rsidRDefault="00553F75">
      <w:pPr>
        <w:spacing w:line="240" w:lineRule="auto"/>
        <w:ind w:left="432"/>
      </w:pPr>
      <w:r>
        <w:rPr>
          <w:rFonts w:ascii="Consolas" w:eastAsia="Consolas" w:hAnsi="Consolas" w:cs="Consolas"/>
          <w:sz w:val="17"/>
        </w:rPr>
        <w:t xml:space="preserve">                      CHECK (metodo_pago IN ('efectivo','qr',</w:t>
      </w:r>
    </w:p>
    <w:p w14:paraId="3686FC48" w14:textId="77777777" w:rsidR="00844943" w:rsidRDefault="00553F75">
      <w:pPr>
        <w:spacing w:line="240" w:lineRule="auto"/>
        <w:ind w:left="432"/>
      </w:pPr>
      <w:r>
        <w:rPr>
          <w:rFonts w:ascii="Consolas" w:eastAsia="Consolas" w:hAnsi="Consolas" w:cs="Consolas"/>
          <w:sz w:val="17"/>
        </w:rPr>
        <w:t xml:space="preserve">                                             'transferencia','otro')),</w:t>
      </w:r>
    </w:p>
    <w:p w14:paraId="73892CC5" w14:textId="77777777" w:rsidR="00844943" w:rsidRDefault="00553F75">
      <w:pPr>
        <w:spacing w:line="240" w:lineRule="auto"/>
        <w:ind w:left="432"/>
      </w:pPr>
      <w:r>
        <w:rPr>
          <w:rFonts w:ascii="Consolas" w:eastAsia="Consolas" w:hAnsi="Consolas" w:cs="Consolas"/>
          <w:sz w:val="17"/>
        </w:rPr>
        <w:t xml:space="preserve">    fecha_pago        DATE          NOT NULL DEFAULT CURRENT_DATE,</w:t>
      </w:r>
    </w:p>
    <w:p w14:paraId="708780DE" w14:textId="77777777" w:rsidR="00844943" w:rsidRDefault="00553F75">
      <w:pPr>
        <w:spacing w:line="240" w:lineRule="auto"/>
        <w:ind w:left="432"/>
      </w:pPr>
      <w:r>
        <w:rPr>
          <w:rFonts w:ascii="Consolas" w:eastAsia="Consolas" w:hAnsi="Consolas" w:cs="Consolas"/>
          <w:sz w:val="17"/>
        </w:rPr>
        <w:t xml:space="preserve">    codigo_referencia VARCHAR(80),</w:t>
      </w:r>
    </w:p>
    <w:p w14:paraId="1967B5DE" w14:textId="77777777" w:rsidR="00844943" w:rsidRDefault="00553F75">
      <w:pPr>
        <w:spacing w:line="240" w:lineRule="auto"/>
        <w:ind w:left="432"/>
      </w:pPr>
      <w:r>
        <w:rPr>
          <w:rFonts w:ascii="Consolas" w:eastAsia="Consolas" w:hAnsi="Consolas" w:cs="Consolas"/>
          <w:sz w:val="17"/>
        </w:rPr>
        <w:t xml:space="preserve">    notas             TEXT,</w:t>
      </w:r>
    </w:p>
    <w:p w14:paraId="3AB8CACF" w14:textId="77777777" w:rsidR="00844943" w:rsidRDefault="00553F75">
      <w:pPr>
        <w:spacing w:line="240" w:lineRule="auto"/>
        <w:ind w:left="432"/>
      </w:pPr>
      <w:r>
        <w:rPr>
          <w:rFonts w:ascii="Consolas" w:eastAsia="Consolas" w:hAnsi="Consolas" w:cs="Consolas"/>
          <w:sz w:val="17"/>
        </w:rPr>
        <w:t xml:space="preserve">    estado            VARCHAR(20)   NOT NULL DEFAULT 'confirmado'</w:t>
      </w:r>
    </w:p>
    <w:p w14:paraId="5E4933C6" w14:textId="77777777" w:rsidR="00844943" w:rsidRDefault="00553F75">
      <w:pPr>
        <w:spacing w:line="240" w:lineRule="auto"/>
        <w:ind w:left="432"/>
      </w:pPr>
      <w:r>
        <w:rPr>
          <w:rFonts w:ascii="Consolas" w:eastAsia="Consolas" w:hAnsi="Consolas" w:cs="Consolas"/>
          <w:sz w:val="17"/>
        </w:rPr>
        <w:t xml:space="preserve">                      CHECK (estado IN ('pendiente','confirmado','rechazado')),</w:t>
      </w:r>
    </w:p>
    <w:p w14:paraId="39542532" w14:textId="77777777" w:rsidR="00844943" w:rsidRDefault="00553F75">
      <w:pPr>
        <w:spacing w:line="240" w:lineRule="auto"/>
        <w:ind w:left="432"/>
      </w:pPr>
      <w:r>
        <w:rPr>
          <w:rFonts w:ascii="Consolas" w:eastAsia="Consolas" w:hAnsi="Consolas" w:cs="Consolas"/>
          <w:sz w:val="17"/>
        </w:rPr>
        <w:t xml:space="preserve">    registrado_por    UUID REFERENCES perfiles(id),</w:t>
      </w:r>
    </w:p>
    <w:p w14:paraId="6C23C913" w14:textId="77777777" w:rsidR="00844943" w:rsidRDefault="00553F75">
      <w:pPr>
        <w:spacing w:line="240" w:lineRule="auto"/>
        <w:ind w:left="432"/>
      </w:pPr>
      <w:r>
        <w:rPr>
          <w:rFonts w:ascii="Consolas" w:eastAsia="Consolas" w:hAnsi="Consolas" w:cs="Consolas"/>
          <w:sz w:val="17"/>
        </w:rPr>
        <w:t xml:space="preserve">    creado_en         TIMESTAMPTZ   NOT NULL DEFAULT NOW()</w:t>
      </w:r>
    </w:p>
    <w:p w14:paraId="33E5DCE8" w14:textId="77777777" w:rsidR="00844943" w:rsidRDefault="00553F75">
      <w:pPr>
        <w:spacing w:line="240" w:lineRule="auto"/>
        <w:ind w:left="432"/>
      </w:pPr>
      <w:r>
        <w:rPr>
          <w:rFonts w:ascii="Consolas" w:eastAsia="Consolas" w:hAnsi="Consolas" w:cs="Consolas"/>
          <w:sz w:val="17"/>
        </w:rPr>
        <w:t>);</w:t>
      </w:r>
    </w:p>
    <w:p w14:paraId="145885A1" w14:textId="77777777" w:rsidR="00844943" w:rsidRDefault="00844943">
      <w:pPr>
        <w:spacing w:line="240" w:lineRule="auto"/>
      </w:pPr>
    </w:p>
    <w:p w14:paraId="230B20B2" w14:textId="77777777" w:rsidR="00844943" w:rsidRDefault="00553F75">
      <w:pPr>
        <w:pStyle w:val="Ttulo4"/>
        <w:spacing w:before="40"/>
        <w:ind w:left="720"/>
      </w:pPr>
      <w:r>
        <w:rPr>
          <w:rFonts w:ascii="Times New Roman" w:eastAsia="Times New Roman" w:hAnsi="Times New Roman" w:cs="Times New Roman"/>
          <w:i w:val="0"/>
          <w:color w:val="1F2D3D"/>
        </w:rPr>
        <w:t>Índices</w:t>
      </w:r>
    </w:p>
    <w:p w14:paraId="09CAC8A1" w14:textId="77777777" w:rsidR="00553F75" w:rsidRDefault="00553F75">
      <w:pPr>
        <w:spacing w:line="240" w:lineRule="auto"/>
        <w:ind w:left="432"/>
        <w:rPr>
          <w:rFonts w:cs="Times New Roman"/>
        </w:rPr>
      </w:pPr>
      <w:r>
        <w:rPr>
          <w:rFonts w:cs="Times New Roman"/>
        </w:rPr>
        <w:t>Se definieron veinte índices orientados a las búsquedas más frecuentes identificadas en las entrevistas: pacientes por nombre y por cédula, citas por fecha y por odontólogo, y clínicas por sus coordenadas de latitud y longitud para la búsqueda por radio.</w:t>
      </w:r>
    </w:p>
    <w:p w14:paraId="6EC208AA" w14:textId="77777777" w:rsidR="00553F75" w:rsidRDefault="00553F75">
      <w:pPr>
        <w:spacing w:line="240" w:lineRule="auto"/>
        <w:ind w:left="432"/>
        <w:rPr>
          <w:rFonts w:ascii="Consolas" w:eastAsia="Consolas" w:hAnsi="Consolas" w:cs="Consolas"/>
          <w:sz w:val="17"/>
        </w:rPr>
      </w:pPr>
      <w:r>
        <w:rPr>
          <w:rFonts w:ascii="Consolas" w:eastAsia="Consolas" w:hAnsi="Consolas" w:cs="Consolas"/>
          <w:sz w:val="17"/>
        </w:rPr>
        <w:t>CREATE INDEX idx_pacientes_clinica   ON pacientes(clinica_id);</w:t>
      </w:r>
    </w:p>
    <w:p w14:paraId="6D7A5A0A" w14:textId="24D3433E" w:rsidR="00844943" w:rsidRDefault="00553F75">
      <w:pPr>
        <w:spacing w:line="240" w:lineRule="auto"/>
        <w:ind w:left="432"/>
      </w:pPr>
      <w:r>
        <w:rPr>
          <w:rFonts w:ascii="Consolas" w:eastAsia="Consolas" w:hAnsi="Consolas" w:cs="Consolas"/>
          <w:sz w:val="17"/>
        </w:rPr>
        <w:t>CREATE INDEX idx_clinicas_geo       ON clinicas(latitud, longitud);</w:t>
      </w:r>
    </w:p>
    <w:p w14:paraId="09DD10DF" w14:textId="77777777" w:rsidR="00844943" w:rsidRDefault="00553F75">
      <w:pPr>
        <w:spacing w:line="240" w:lineRule="auto"/>
        <w:ind w:left="432"/>
      </w:pPr>
      <w:r>
        <w:rPr>
          <w:rFonts w:ascii="Consolas" w:eastAsia="Consolas" w:hAnsi="Consolas" w:cs="Consolas"/>
          <w:sz w:val="17"/>
        </w:rPr>
        <w:t>CREATE INDEX idx_pacientes_nombre    ON pacientes(nombre_completo);</w:t>
      </w:r>
    </w:p>
    <w:p w14:paraId="00DCE966" w14:textId="77777777" w:rsidR="00844943" w:rsidRDefault="00553F75">
      <w:pPr>
        <w:spacing w:line="240" w:lineRule="auto"/>
        <w:ind w:left="432"/>
      </w:pPr>
      <w:r>
        <w:rPr>
          <w:rFonts w:ascii="Consolas" w:eastAsia="Consolas" w:hAnsi="Consolas" w:cs="Consolas"/>
          <w:sz w:val="17"/>
        </w:rPr>
        <w:t>CREATE INDEX idx_pacientes_ci        ON pacientes(ci);</w:t>
      </w:r>
    </w:p>
    <w:p w14:paraId="35F28BE1" w14:textId="77777777" w:rsidR="00844943" w:rsidRDefault="00553F75">
      <w:pPr>
        <w:spacing w:line="240" w:lineRule="auto"/>
        <w:ind w:left="432"/>
      </w:pPr>
      <w:r>
        <w:rPr>
          <w:rFonts w:ascii="Consolas" w:eastAsia="Consolas" w:hAnsi="Consolas" w:cs="Consolas"/>
          <w:sz w:val="17"/>
        </w:rPr>
        <w:t>CREATE INDEX idx_pacientes_busqueda  ON pacientes</w:t>
      </w:r>
    </w:p>
    <w:p w14:paraId="34ECF575" w14:textId="77777777" w:rsidR="00844943" w:rsidRDefault="00553F75">
      <w:pPr>
        <w:spacing w:line="240" w:lineRule="auto"/>
        <w:ind w:left="432"/>
      </w:pPr>
      <w:r>
        <w:rPr>
          <w:rFonts w:ascii="Consolas" w:eastAsia="Consolas" w:hAnsi="Consolas" w:cs="Consolas"/>
          <w:sz w:val="17"/>
        </w:rPr>
        <w:t xml:space="preserve">       USING GIN (to_tsvector('spanish', nombre_completo));</w:t>
      </w:r>
    </w:p>
    <w:p w14:paraId="019149B9" w14:textId="77777777" w:rsidR="00844943" w:rsidRDefault="00553F75">
      <w:pPr>
        <w:spacing w:line="240" w:lineRule="auto"/>
        <w:ind w:left="432"/>
      </w:pPr>
      <w:r>
        <w:rPr>
          <w:rFonts w:ascii="Consolas" w:eastAsia="Consolas" w:hAnsi="Consolas" w:cs="Consolas"/>
          <w:sz w:val="17"/>
        </w:rPr>
        <w:t>CREATE INDEX idx_historiales_paciente ON historiales_clinicos(paciente_id);</w:t>
      </w:r>
    </w:p>
    <w:p w14:paraId="3DC5E4DF" w14:textId="77777777" w:rsidR="00844943" w:rsidRDefault="00553F75">
      <w:pPr>
        <w:spacing w:line="240" w:lineRule="auto"/>
        <w:ind w:left="432"/>
      </w:pPr>
      <w:r>
        <w:rPr>
          <w:rFonts w:ascii="Consolas" w:eastAsia="Consolas" w:hAnsi="Consolas" w:cs="Consolas"/>
          <w:sz w:val="17"/>
        </w:rPr>
        <w:t>CREATE INDEX idx_diagnosticos_paciente ON diagnosticos(paciente_id);</w:t>
      </w:r>
    </w:p>
    <w:p w14:paraId="6BEA0E5C" w14:textId="77777777" w:rsidR="00844943" w:rsidRDefault="00553F75">
      <w:pPr>
        <w:spacing w:line="240" w:lineRule="auto"/>
        <w:ind w:left="432"/>
      </w:pPr>
      <w:r>
        <w:rPr>
          <w:rFonts w:ascii="Consolas" w:eastAsia="Consolas" w:hAnsi="Consolas" w:cs="Consolas"/>
          <w:sz w:val="17"/>
        </w:rPr>
        <w:t>CREATE INDEX idx_evoluciones_paciente  ON evoluciones_clinicas(paciente_id);</w:t>
      </w:r>
    </w:p>
    <w:p w14:paraId="0D35D271" w14:textId="77777777" w:rsidR="00844943" w:rsidRDefault="00553F75">
      <w:pPr>
        <w:spacing w:line="240" w:lineRule="auto"/>
        <w:ind w:left="432"/>
      </w:pPr>
      <w:r>
        <w:rPr>
          <w:rFonts w:ascii="Consolas" w:eastAsia="Consolas" w:hAnsi="Consolas" w:cs="Consolas"/>
          <w:sz w:val="17"/>
        </w:rPr>
        <w:t>CREATE INDEX idx_evoluciones_fecha    ON evoluciones_clinicas(fecha_consulta);</w:t>
      </w:r>
    </w:p>
    <w:p w14:paraId="64D6E5A2" w14:textId="77777777" w:rsidR="00844943" w:rsidRDefault="00553F75">
      <w:pPr>
        <w:spacing w:line="240" w:lineRule="auto"/>
        <w:ind w:left="432"/>
      </w:pPr>
      <w:r>
        <w:rPr>
          <w:rFonts w:ascii="Consolas" w:eastAsia="Consolas" w:hAnsi="Consolas" w:cs="Consolas"/>
          <w:sz w:val="17"/>
        </w:rPr>
        <w:t>CREATE INDEX idx_horarios_odontologo   ON horarios(odontologo_id);</w:t>
      </w:r>
    </w:p>
    <w:p w14:paraId="2334549D" w14:textId="77777777" w:rsidR="00844943" w:rsidRDefault="00553F75">
      <w:pPr>
        <w:spacing w:line="240" w:lineRule="auto"/>
        <w:ind w:left="432"/>
      </w:pPr>
      <w:r>
        <w:rPr>
          <w:rFonts w:ascii="Consolas" w:eastAsia="Consolas" w:hAnsi="Consolas" w:cs="Consolas"/>
          <w:sz w:val="17"/>
        </w:rPr>
        <w:t>CREATE INDEX idx_citas_clinica_fecha   ON citas(clinica_id, fecha_cita);</w:t>
      </w:r>
    </w:p>
    <w:p w14:paraId="299EDFEE" w14:textId="77777777" w:rsidR="00844943" w:rsidRDefault="00553F75">
      <w:pPr>
        <w:spacing w:line="240" w:lineRule="auto"/>
        <w:ind w:left="432"/>
      </w:pPr>
      <w:r>
        <w:rPr>
          <w:rFonts w:ascii="Consolas" w:eastAsia="Consolas" w:hAnsi="Consolas" w:cs="Consolas"/>
          <w:sz w:val="17"/>
        </w:rPr>
        <w:t>CREATE INDEX idx_citas_odontologo      ON citas(odontologo_id, fecha_cita);</w:t>
      </w:r>
    </w:p>
    <w:p w14:paraId="4F017F95" w14:textId="77777777" w:rsidR="00844943" w:rsidRDefault="00553F75">
      <w:pPr>
        <w:spacing w:line="240" w:lineRule="auto"/>
        <w:ind w:left="432"/>
      </w:pPr>
      <w:r>
        <w:rPr>
          <w:rFonts w:ascii="Consolas" w:eastAsia="Consolas" w:hAnsi="Consolas" w:cs="Consolas"/>
          <w:sz w:val="17"/>
        </w:rPr>
        <w:t>CREATE INDEX idx_citas_paciente        ON citas(paciente_id);</w:t>
      </w:r>
    </w:p>
    <w:p w14:paraId="078853F8" w14:textId="77777777" w:rsidR="00844943" w:rsidRDefault="00553F75">
      <w:pPr>
        <w:spacing w:line="240" w:lineRule="auto"/>
        <w:ind w:left="432"/>
      </w:pPr>
      <w:r>
        <w:rPr>
          <w:rFonts w:ascii="Consolas" w:eastAsia="Consolas" w:hAnsi="Consolas" w:cs="Consolas"/>
          <w:sz w:val="17"/>
        </w:rPr>
        <w:t>CREATE INDEX idx_citas_estado          ON citas(estado);</w:t>
      </w:r>
    </w:p>
    <w:p w14:paraId="140A0698" w14:textId="77777777" w:rsidR="00844943" w:rsidRDefault="00553F75">
      <w:pPr>
        <w:spacing w:line="240" w:lineRule="auto"/>
        <w:ind w:left="432"/>
      </w:pPr>
      <w:r>
        <w:rPr>
          <w:rFonts w:ascii="Consolas" w:eastAsia="Consolas" w:hAnsi="Consolas" w:cs="Consolas"/>
          <w:sz w:val="17"/>
        </w:rPr>
        <w:t>CREATE INDEX idx_pagos_paciente        ON pagos(paciente_id);</w:t>
      </w:r>
    </w:p>
    <w:p w14:paraId="5FABC338" w14:textId="77777777" w:rsidR="00844943" w:rsidRDefault="00553F75">
      <w:pPr>
        <w:spacing w:line="240" w:lineRule="auto"/>
        <w:ind w:left="432"/>
      </w:pPr>
      <w:r>
        <w:rPr>
          <w:rFonts w:ascii="Consolas" w:eastAsia="Consolas" w:hAnsi="Consolas" w:cs="Consolas"/>
          <w:sz w:val="17"/>
        </w:rPr>
        <w:t>CREATE INDEX idx_pagos_clinica         ON pagos(clinica_id, fecha_pago);</w:t>
      </w:r>
    </w:p>
    <w:p w14:paraId="5B6D188E" w14:textId="77777777" w:rsidR="00844943" w:rsidRDefault="00553F75">
      <w:pPr>
        <w:spacing w:line="240" w:lineRule="auto"/>
        <w:ind w:left="432"/>
      </w:pPr>
      <w:r>
        <w:rPr>
          <w:rFonts w:ascii="Consolas" w:eastAsia="Consolas" w:hAnsi="Consolas" w:cs="Consolas"/>
          <w:sz w:val="17"/>
        </w:rPr>
        <w:t>CREATE INDEX idx_pagos_estado          ON pagos(estado);</w:t>
      </w:r>
    </w:p>
    <w:p w14:paraId="0353D7EE" w14:textId="77777777" w:rsidR="00844943" w:rsidRDefault="00553F75">
      <w:pPr>
        <w:spacing w:line="240" w:lineRule="auto"/>
        <w:ind w:left="432"/>
      </w:pPr>
      <w:r>
        <w:rPr>
          <w:rFonts w:ascii="Consolas" w:eastAsia="Consolas" w:hAnsi="Consolas" w:cs="Consolas"/>
          <w:sz w:val="17"/>
        </w:rPr>
        <w:t>CREATE INDEX idx_planes_estado         ON planes_tratamiento(estado);</w:t>
      </w:r>
    </w:p>
    <w:p w14:paraId="428F7EDB" w14:textId="77777777" w:rsidR="00844943" w:rsidRDefault="00553F75">
      <w:pPr>
        <w:spacing w:line="240" w:lineRule="auto"/>
        <w:ind w:left="432"/>
      </w:pPr>
      <w:r>
        <w:rPr>
          <w:rFonts w:ascii="Consolas" w:eastAsia="Consolas" w:hAnsi="Consolas" w:cs="Consolas"/>
          <w:sz w:val="17"/>
        </w:rPr>
        <w:t>CREATE INDEX idx_perfiles_clinica      ON perfiles(clinica_id);</w:t>
      </w:r>
    </w:p>
    <w:p w14:paraId="160276A6" w14:textId="77777777" w:rsidR="00844943" w:rsidRDefault="00553F75">
      <w:pPr>
        <w:spacing w:line="240" w:lineRule="auto"/>
        <w:ind w:left="432"/>
      </w:pPr>
      <w:r>
        <w:rPr>
          <w:rFonts w:ascii="Consolas" w:eastAsia="Consolas" w:hAnsi="Consolas" w:cs="Consolas"/>
          <w:sz w:val="17"/>
        </w:rPr>
        <w:t xml:space="preserve">CREATE INDEX idx_perfiles_email        ON </w:t>
      </w:r>
      <w:r>
        <w:rPr>
          <w:rFonts w:ascii="Consolas" w:eastAsia="Consolas" w:hAnsi="Consolas" w:cs="Consolas"/>
          <w:sz w:val="17"/>
        </w:rPr>
        <w:t>perfiles(email);</w:t>
      </w:r>
    </w:p>
    <w:p w14:paraId="778E75AC" w14:textId="77777777" w:rsidR="00844943" w:rsidRDefault="00844943">
      <w:pPr>
        <w:spacing w:line="240" w:lineRule="auto"/>
      </w:pPr>
    </w:p>
    <w:p w14:paraId="2F45509B" w14:textId="77777777" w:rsidR="00844943" w:rsidRDefault="00553F75">
      <w:pPr>
        <w:pStyle w:val="Ttulo4"/>
        <w:spacing w:before="40"/>
        <w:ind w:left="720"/>
      </w:pPr>
      <w:r>
        <w:rPr>
          <w:rFonts w:ascii="Times New Roman" w:eastAsia="Times New Roman" w:hAnsi="Times New Roman" w:cs="Times New Roman"/>
          <w:i w:val="0"/>
          <w:color w:val="1F2D3D"/>
        </w:rPr>
        <w:lastRenderedPageBreak/>
        <w:t>Seguridad a nivel de fila</w:t>
      </w:r>
    </w:p>
    <w:p w14:paraId="11320D5F" w14:textId="77777777" w:rsidR="00844943" w:rsidRDefault="00553F75">
      <w:pPr>
        <w:ind w:firstLine="720"/>
        <w:jc w:val="both"/>
      </w:pPr>
      <w:r>
        <w:rPr>
          <w:rFonts w:cs="Times New Roman"/>
        </w:rPr>
        <w:t>El aislamiento entre clínicas se implementa con funciones auxiliares y políticas aplicadas a cada tabla.</w:t>
      </w:r>
    </w:p>
    <w:p w14:paraId="4837BECB" w14:textId="77777777" w:rsidR="00844943" w:rsidRDefault="00553F75">
      <w:pPr>
        <w:spacing w:line="240" w:lineRule="auto"/>
        <w:ind w:left="432"/>
      </w:pPr>
      <w:r>
        <w:rPr>
          <w:rFonts w:ascii="Consolas" w:eastAsia="Consolas" w:hAnsi="Consolas" w:cs="Consolas"/>
          <w:sz w:val="17"/>
        </w:rPr>
        <w:t>-- Funciones auxiliares -------------------------------------------------</w:t>
      </w:r>
    </w:p>
    <w:p w14:paraId="1D9F3DF3" w14:textId="77777777" w:rsidR="00844943" w:rsidRDefault="00553F75">
      <w:pPr>
        <w:spacing w:line="240" w:lineRule="auto"/>
        <w:ind w:left="432"/>
      </w:pPr>
      <w:r>
        <w:rPr>
          <w:rFonts w:ascii="Consolas" w:eastAsia="Consolas" w:hAnsi="Consolas" w:cs="Consolas"/>
          <w:sz w:val="17"/>
        </w:rPr>
        <w:t>CREATE OR REPLACE FUNCTION obtener_clinica_usuario()</w:t>
      </w:r>
    </w:p>
    <w:p w14:paraId="011862B5" w14:textId="77777777" w:rsidR="00844943" w:rsidRDefault="00553F75">
      <w:pPr>
        <w:spacing w:line="240" w:lineRule="auto"/>
        <w:ind w:left="432"/>
      </w:pPr>
      <w:r>
        <w:rPr>
          <w:rFonts w:ascii="Consolas" w:eastAsia="Consolas" w:hAnsi="Consolas" w:cs="Consolas"/>
          <w:sz w:val="17"/>
        </w:rPr>
        <w:t>RETURNS UUID AS $$</w:t>
      </w:r>
    </w:p>
    <w:p w14:paraId="1F8F5B8D" w14:textId="77777777" w:rsidR="00844943" w:rsidRDefault="00553F75">
      <w:pPr>
        <w:spacing w:line="240" w:lineRule="auto"/>
        <w:ind w:left="432"/>
      </w:pPr>
      <w:r>
        <w:rPr>
          <w:rFonts w:ascii="Consolas" w:eastAsia="Consolas" w:hAnsi="Consolas" w:cs="Consolas"/>
          <w:sz w:val="17"/>
        </w:rPr>
        <w:t xml:space="preserve">    SELECT clinica_id FROM perfiles WHERE id = auth.uid();</w:t>
      </w:r>
    </w:p>
    <w:p w14:paraId="59B7E0A0" w14:textId="77777777" w:rsidR="00844943" w:rsidRDefault="00553F75">
      <w:pPr>
        <w:spacing w:line="240" w:lineRule="auto"/>
        <w:ind w:left="432"/>
      </w:pPr>
      <w:r>
        <w:rPr>
          <w:rFonts w:ascii="Consolas" w:eastAsia="Consolas" w:hAnsi="Consolas" w:cs="Consolas"/>
          <w:sz w:val="17"/>
        </w:rPr>
        <w:t>$$ LANGUAGE sql SECURITY DEFINER STABLE;</w:t>
      </w:r>
    </w:p>
    <w:p w14:paraId="7E314C80" w14:textId="77777777" w:rsidR="00844943" w:rsidRDefault="00553F75">
      <w:pPr>
        <w:spacing w:line="240" w:lineRule="auto"/>
        <w:ind w:left="432"/>
      </w:pPr>
      <w:r>
        <w:rPr>
          <w:rFonts w:ascii="Consolas" w:eastAsia="Consolas" w:hAnsi="Consolas" w:cs="Consolas"/>
          <w:sz w:val="17"/>
        </w:rPr>
        <w:t xml:space="preserve"> </w:t>
      </w:r>
    </w:p>
    <w:p w14:paraId="4450C216" w14:textId="77777777" w:rsidR="00844943" w:rsidRDefault="00553F75">
      <w:pPr>
        <w:spacing w:line="240" w:lineRule="auto"/>
        <w:ind w:left="432"/>
      </w:pPr>
      <w:r>
        <w:rPr>
          <w:rFonts w:ascii="Consolas" w:eastAsia="Consolas" w:hAnsi="Consolas" w:cs="Consolas"/>
          <w:sz w:val="17"/>
        </w:rPr>
        <w:t>CREATE OR REPLACE FUNCTION obtener_rol_usuario()</w:t>
      </w:r>
    </w:p>
    <w:p w14:paraId="69329BEF" w14:textId="77777777" w:rsidR="00844943" w:rsidRDefault="00553F75">
      <w:pPr>
        <w:spacing w:line="240" w:lineRule="auto"/>
        <w:ind w:left="432"/>
      </w:pPr>
      <w:r>
        <w:rPr>
          <w:rFonts w:ascii="Consolas" w:eastAsia="Consolas" w:hAnsi="Consolas" w:cs="Consolas"/>
          <w:sz w:val="17"/>
        </w:rPr>
        <w:t>RETURNS VARCHAR AS $$</w:t>
      </w:r>
    </w:p>
    <w:p w14:paraId="559506C6" w14:textId="77777777" w:rsidR="00844943" w:rsidRDefault="00553F75">
      <w:pPr>
        <w:spacing w:line="240" w:lineRule="auto"/>
        <w:ind w:left="432"/>
      </w:pPr>
      <w:r>
        <w:rPr>
          <w:rFonts w:ascii="Consolas" w:eastAsia="Consolas" w:hAnsi="Consolas" w:cs="Consolas"/>
          <w:sz w:val="17"/>
        </w:rPr>
        <w:t xml:space="preserve">    SELECT rol FROM perfiles WHERE id = auth.uid();</w:t>
      </w:r>
    </w:p>
    <w:p w14:paraId="5131C9CC" w14:textId="77777777" w:rsidR="00844943" w:rsidRDefault="00553F75">
      <w:pPr>
        <w:spacing w:line="240" w:lineRule="auto"/>
        <w:ind w:left="432"/>
      </w:pPr>
      <w:r>
        <w:rPr>
          <w:rFonts w:ascii="Consolas" w:eastAsia="Consolas" w:hAnsi="Consolas" w:cs="Consolas"/>
          <w:sz w:val="17"/>
        </w:rPr>
        <w:t>$$ LANGUAGE sql SECURITY DEFINER STABLE;</w:t>
      </w:r>
    </w:p>
    <w:p w14:paraId="7E177837" w14:textId="77777777" w:rsidR="00844943" w:rsidRDefault="00553F75">
      <w:pPr>
        <w:spacing w:line="240" w:lineRule="auto"/>
        <w:ind w:left="432"/>
      </w:pPr>
      <w:r>
        <w:rPr>
          <w:rFonts w:ascii="Consolas" w:eastAsia="Consolas" w:hAnsi="Consolas" w:cs="Consolas"/>
          <w:sz w:val="17"/>
        </w:rPr>
        <w:t xml:space="preserve"> </w:t>
      </w:r>
    </w:p>
    <w:p w14:paraId="656BBF67" w14:textId="77777777" w:rsidR="00844943" w:rsidRDefault="00553F75">
      <w:pPr>
        <w:spacing w:line="240" w:lineRule="auto"/>
        <w:ind w:left="432"/>
      </w:pPr>
      <w:r>
        <w:rPr>
          <w:rFonts w:ascii="Consolas" w:eastAsia="Consolas" w:hAnsi="Consolas" w:cs="Consolas"/>
          <w:sz w:val="17"/>
        </w:rPr>
        <w:t>-- Habilitación y política por tabla ------------------------------------</w:t>
      </w:r>
    </w:p>
    <w:p w14:paraId="719AC222" w14:textId="77777777" w:rsidR="00844943" w:rsidRDefault="00553F75">
      <w:pPr>
        <w:spacing w:line="240" w:lineRule="auto"/>
        <w:ind w:left="432"/>
      </w:pPr>
      <w:r>
        <w:rPr>
          <w:rFonts w:ascii="Consolas" w:eastAsia="Consolas" w:hAnsi="Consolas" w:cs="Consolas"/>
          <w:sz w:val="17"/>
        </w:rPr>
        <w:t>ALTER TABLE pacientes ENABLE ROW LEVEL SECURITY;</w:t>
      </w:r>
    </w:p>
    <w:p w14:paraId="59168BE2" w14:textId="77777777" w:rsidR="00844943" w:rsidRDefault="00553F75">
      <w:pPr>
        <w:spacing w:line="240" w:lineRule="auto"/>
        <w:ind w:left="432"/>
      </w:pPr>
      <w:r>
        <w:rPr>
          <w:rFonts w:ascii="Consolas" w:eastAsia="Consolas" w:hAnsi="Consolas" w:cs="Consolas"/>
          <w:sz w:val="17"/>
        </w:rPr>
        <w:t xml:space="preserve"> </w:t>
      </w:r>
    </w:p>
    <w:p w14:paraId="51014EEB" w14:textId="77777777" w:rsidR="00844943" w:rsidRDefault="00553F75">
      <w:pPr>
        <w:spacing w:line="240" w:lineRule="auto"/>
        <w:ind w:left="432"/>
      </w:pPr>
      <w:r>
        <w:rPr>
          <w:rFonts w:ascii="Consolas" w:eastAsia="Consolas" w:hAnsi="Consolas" w:cs="Consolas"/>
          <w:sz w:val="17"/>
        </w:rPr>
        <w:t>CREATE POLICY pacientes_acceso_clinica ON pacientes</w:t>
      </w:r>
    </w:p>
    <w:p w14:paraId="3A3D63D7" w14:textId="77777777" w:rsidR="00844943" w:rsidRDefault="00553F75">
      <w:pPr>
        <w:spacing w:line="240" w:lineRule="auto"/>
        <w:ind w:left="432"/>
      </w:pPr>
      <w:r>
        <w:rPr>
          <w:rFonts w:ascii="Consolas" w:eastAsia="Consolas" w:hAnsi="Consolas" w:cs="Consolas"/>
          <w:sz w:val="17"/>
        </w:rPr>
        <w:t xml:space="preserve">    FOR ALL</w:t>
      </w:r>
    </w:p>
    <w:p w14:paraId="602BFA1B" w14:textId="77777777" w:rsidR="00844943" w:rsidRDefault="00553F75">
      <w:pPr>
        <w:spacing w:line="240" w:lineRule="auto"/>
        <w:ind w:left="432"/>
      </w:pPr>
      <w:r>
        <w:rPr>
          <w:rFonts w:ascii="Consolas" w:eastAsia="Consolas" w:hAnsi="Consolas" w:cs="Consolas"/>
          <w:sz w:val="17"/>
        </w:rPr>
        <w:t xml:space="preserve">    USING (clinica_id = obtener_clinica_usuario())</w:t>
      </w:r>
    </w:p>
    <w:p w14:paraId="1226D732" w14:textId="77777777" w:rsidR="00844943" w:rsidRDefault="00553F75">
      <w:pPr>
        <w:spacing w:line="240" w:lineRule="auto"/>
        <w:ind w:left="432"/>
      </w:pPr>
      <w:r>
        <w:rPr>
          <w:rFonts w:ascii="Consolas" w:eastAsia="Consolas" w:hAnsi="Consolas" w:cs="Consolas"/>
          <w:sz w:val="17"/>
        </w:rPr>
        <w:t xml:space="preserve">    WITH CHECK (clinica_id = obtener_clinica_usuario());</w:t>
      </w:r>
    </w:p>
    <w:p w14:paraId="771A5687" w14:textId="77777777" w:rsidR="00844943" w:rsidRDefault="00553F75">
      <w:pPr>
        <w:spacing w:line="240" w:lineRule="auto"/>
        <w:ind w:left="432"/>
      </w:pPr>
      <w:r>
        <w:rPr>
          <w:rFonts w:ascii="Consolas" w:eastAsia="Consolas" w:hAnsi="Consolas" w:cs="Consolas"/>
          <w:sz w:val="17"/>
        </w:rPr>
        <w:t xml:space="preserve"> </w:t>
      </w:r>
    </w:p>
    <w:p w14:paraId="4876702E" w14:textId="77777777" w:rsidR="00844943" w:rsidRDefault="00553F75">
      <w:pPr>
        <w:spacing w:line="240" w:lineRule="auto"/>
        <w:ind w:left="432"/>
      </w:pPr>
      <w:r>
        <w:rPr>
          <w:rFonts w:ascii="Consolas" w:eastAsia="Consolas" w:hAnsi="Consolas" w:cs="Consolas"/>
          <w:sz w:val="17"/>
        </w:rPr>
        <w:t>-- El paciente solo accede a su propia información ----------------------</w:t>
      </w:r>
    </w:p>
    <w:p w14:paraId="02BA675C" w14:textId="77777777" w:rsidR="00844943" w:rsidRDefault="00553F75">
      <w:pPr>
        <w:spacing w:line="240" w:lineRule="auto"/>
        <w:ind w:left="432"/>
      </w:pPr>
      <w:r>
        <w:rPr>
          <w:rFonts w:ascii="Consolas" w:eastAsia="Consolas" w:hAnsi="Consolas" w:cs="Consolas"/>
          <w:sz w:val="17"/>
        </w:rPr>
        <w:t>CREATE POLICY pacientes_lectura_propia ON pacientes</w:t>
      </w:r>
    </w:p>
    <w:p w14:paraId="441BF54F" w14:textId="77777777" w:rsidR="00844943" w:rsidRDefault="00553F75">
      <w:pPr>
        <w:spacing w:line="240" w:lineRule="auto"/>
        <w:ind w:left="432"/>
      </w:pPr>
      <w:r>
        <w:rPr>
          <w:rFonts w:ascii="Consolas" w:eastAsia="Consolas" w:hAnsi="Consolas" w:cs="Consolas"/>
          <w:sz w:val="17"/>
        </w:rPr>
        <w:t xml:space="preserve">    FOR SELECT</w:t>
      </w:r>
    </w:p>
    <w:p w14:paraId="7F9EBD13" w14:textId="77777777" w:rsidR="00844943" w:rsidRDefault="00553F75">
      <w:pPr>
        <w:spacing w:line="240" w:lineRule="auto"/>
        <w:ind w:left="432"/>
      </w:pPr>
      <w:r>
        <w:rPr>
          <w:rFonts w:ascii="Consolas" w:eastAsia="Consolas" w:hAnsi="Consolas" w:cs="Consolas"/>
          <w:sz w:val="17"/>
        </w:rPr>
        <w:t xml:space="preserve">    USING (perfil_id = auth.uid()</w:t>
      </w:r>
    </w:p>
    <w:p w14:paraId="07C88FE5" w14:textId="77777777" w:rsidR="00844943" w:rsidRDefault="00553F75">
      <w:pPr>
        <w:spacing w:line="240" w:lineRule="auto"/>
        <w:ind w:left="432"/>
      </w:pPr>
      <w:r>
        <w:rPr>
          <w:rFonts w:ascii="Consolas" w:eastAsia="Consolas" w:hAnsi="Consolas" w:cs="Consolas"/>
          <w:sz w:val="17"/>
        </w:rPr>
        <w:t xml:space="preserve">           OR obtener_rol_usuario() IN ('odontologo','recepcionista'));</w:t>
      </w:r>
    </w:p>
    <w:p w14:paraId="3444FFC3" w14:textId="77777777" w:rsidR="00844943" w:rsidRDefault="00553F75">
      <w:pPr>
        <w:spacing w:line="240" w:lineRule="auto"/>
        <w:ind w:left="432"/>
      </w:pPr>
      <w:r>
        <w:rPr>
          <w:rFonts w:ascii="Consolas" w:eastAsia="Consolas" w:hAnsi="Consolas" w:cs="Consolas"/>
          <w:sz w:val="17"/>
        </w:rPr>
        <w:t xml:space="preserve"> </w:t>
      </w:r>
    </w:p>
    <w:p w14:paraId="56149ED3" w14:textId="77777777" w:rsidR="00844943" w:rsidRDefault="00553F75">
      <w:pPr>
        <w:spacing w:line="240" w:lineRule="auto"/>
        <w:ind w:left="432"/>
      </w:pPr>
      <w:r>
        <w:rPr>
          <w:rFonts w:ascii="Consolas" w:eastAsia="Consolas" w:hAnsi="Consolas" w:cs="Consolas"/>
          <w:sz w:val="17"/>
        </w:rPr>
        <w:t>-- Búsqueda pública de clínicas activas (afiliación del paciente) -------</w:t>
      </w:r>
    </w:p>
    <w:p w14:paraId="701DED53" w14:textId="77777777" w:rsidR="00844943" w:rsidRDefault="00553F75">
      <w:pPr>
        <w:spacing w:line="240" w:lineRule="auto"/>
        <w:ind w:left="432"/>
      </w:pPr>
      <w:r>
        <w:rPr>
          <w:rFonts w:ascii="Consolas" w:eastAsia="Consolas" w:hAnsi="Consolas" w:cs="Consolas"/>
          <w:sz w:val="17"/>
        </w:rPr>
        <w:t>CREATE POLICY clinicas_busqueda_publica ON clinicas</w:t>
      </w:r>
    </w:p>
    <w:p w14:paraId="47267FD7" w14:textId="77777777" w:rsidR="00844943" w:rsidRDefault="00553F75">
      <w:pPr>
        <w:spacing w:line="240" w:lineRule="auto"/>
        <w:ind w:left="432"/>
      </w:pPr>
      <w:r>
        <w:rPr>
          <w:rFonts w:ascii="Consolas" w:eastAsia="Consolas" w:hAnsi="Consolas" w:cs="Consolas"/>
          <w:sz w:val="17"/>
        </w:rPr>
        <w:t xml:space="preserve">    FOR SELECT USING (activo = TRUE);</w:t>
      </w:r>
    </w:p>
    <w:p w14:paraId="2B032A28" w14:textId="77777777" w:rsidR="00844943" w:rsidRDefault="00844943">
      <w:pPr>
        <w:spacing w:line="240" w:lineRule="auto"/>
      </w:pPr>
    </w:p>
    <w:p w14:paraId="33750C36" w14:textId="77777777" w:rsidR="00844943" w:rsidRDefault="00553F75">
      <w:pPr>
        <w:pStyle w:val="Ttulo4"/>
        <w:spacing w:before="40"/>
        <w:ind w:left="720"/>
      </w:pPr>
      <w:r>
        <w:rPr>
          <w:rFonts w:ascii="Times New Roman" w:eastAsia="Times New Roman" w:hAnsi="Times New Roman" w:cs="Times New Roman"/>
          <w:i w:val="0"/>
          <w:color w:val="1F2D3D"/>
        </w:rPr>
        <w:t>Almacenamiento de archivos</w:t>
      </w:r>
    </w:p>
    <w:p w14:paraId="2C6238A1" w14:textId="77777777" w:rsidR="00844943" w:rsidRDefault="00553F75">
      <w:pPr>
        <w:pStyle w:val="Listaconvietas"/>
        <w:ind w:left="720" w:hanging="720"/>
        <w:jc w:val="both"/>
      </w:pPr>
      <w:r>
        <w:rPr>
          <w:rFonts w:cs="Times New Roman"/>
        </w:rPr>
        <w:t>En el MVP se emplean los buckets logos-clinica y qr-estaticos, cargados por el odontólogo administrador, con política de acceso por clinica_id.</w:t>
      </w:r>
    </w:p>
    <w:p w14:paraId="4F233721" w14:textId="77777777" w:rsidR="00844943" w:rsidRDefault="00553F75">
      <w:pPr>
        <w:pStyle w:val="Listaconvietas"/>
        <w:ind w:left="720" w:hanging="720"/>
        <w:jc w:val="both"/>
      </w:pPr>
      <w:r>
        <w:rPr>
          <w:rFonts w:cs="Times New Roman"/>
        </w:rPr>
        <w:t>En la versión 2 se incorporará un bucket para archivos clínicos, con un límite de 5 GB por clínica y 10 MB por archivo.</w:t>
      </w:r>
    </w:p>
    <w:p w14:paraId="1506C123" w14:textId="77777777" w:rsidR="00844943" w:rsidRDefault="00553F75">
      <w:pPr>
        <w:pStyle w:val="Ttulo4"/>
        <w:spacing w:before="40"/>
        <w:ind w:left="720"/>
      </w:pPr>
      <w:r>
        <w:rPr>
          <w:rFonts w:ascii="Times New Roman" w:eastAsia="Times New Roman" w:hAnsi="Times New Roman" w:cs="Times New Roman"/>
          <w:i w:val="0"/>
          <w:color w:val="1F2D3D"/>
        </w:rPr>
        <w:t>Diagrama relacional</w:t>
      </w:r>
    </w:p>
    <w:p w14:paraId="3F2C0E84" w14:textId="77777777" w:rsidR="00844943" w:rsidRDefault="00553F75">
      <w:pPr>
        <w:ind w:firstLine="720"/>
        <w:jc w:val="both"/>
      </w:pPr>
      <w:r>
        <w:rPr>
          <w:rFonts w:cs="Times New Roman"/>
        </w:rPr>
        <w:t>El modelo relacional completo se representa en las Figuras 18 a 21. La notación de pie de cuervo distingue las relaciones de uno a uno y de uno a muchos.</w:t>
      </w:r>
    </w:p>
    <w:p w14:paraId="1835BDA4" w14:textId="77777777" w:rsidR="00844943" w:rsidRDefault="00553F75">
      <w:pPr>
        <w:keepNext/>
        <w:spacing w:before="240"/>
      </w:pPr>
      <w:r>
        <w:rPr>
          <w:rFonts w:cs="Times New Roman"/>
          <w:b/>
        </w:rPr>
        <w:lastRenderedPageBreak/>
        <w:t>Figura 18</w:t>
      </w:r>
    </w:p>
    <w:p w14:paraId="60B8EE54" w14:textId="77777777" w:rsidR="00844943" w:rsidRDefault="00553F75">
      <w:pPr>
        <w:keepNext/>
      </w:pPr>
      <w:r>
        <w:rPr>
          <w:rFonts w:cs="Times New Roman"/>
          <w:i/>
        </w:rPr>
        <w:t xml:space="preserve">Vista general del </w:t>
      </w:r>
      <w:r>
        <w:rPr>
          <w:rFonts w:cs="Times New Roman"/>
          <w:i/>
        </w:rPr>
        <w:t>modelo entidad-relación (15 tablas)</w:t>
      </w:r>
    </w:p>
    <w:p w14:paraId="319BFDBC" w14:textId="77777777" w:rsidR="00844943" w:rsidRDefault="00553F75">
      <w:pPr>
        <w:spacing w:before="120" w:after="120" w:line="240" w:lineRule="auto"/>
        <w:jc w:val="center"/>
      </w:pPr>
      <w:r>
        <w:rPr>
          <w:noProof/>
        </w:rPr>
        <w:drawing>
          <wp:inline distT="0" distB="0" distL="0" distR="0" wp14:anchorId="17F29D27" wp14:editId="5183AE1E">
            <wp:extent cx="5943600" cy="56550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er_general.png"/>
                    <pic:cNvPicPr/>
                  </pic:nvPicPr>
                  <pic:blipFill>
                    <a:blip r:embed="rId26"/>
                    <a:stretch>
                      <a:fillRect/>
                    </a:stretch>
                  </pic:blipFill>
                  <pic:spPr>
                    <a:xfrm>
                      <a:off x="0" y="0"/>
                      <a:ext cx="5943600" cy="5655076"/>
                    </a:xfrm>
                    <a:prstGeom prst="rect">
                      <a:avLst/>
                    </a:prstGeom>
                  </pic:spPr>
                </pic:pic>
              </a:graphicData>
            </a:graphic>
          </wp:inline>
        </w:drawing>
      </w:r>
    </w:p>
    <w:p w14:paraId="4861DA61" w14:textId="77777777" w:rsidR="00844943" w:rsidRDefault="00553F75">
      <w:pPr>
        <w:spacing w:after="240" w:line="240" w:lineRule="auto"/>
        <w:jc w:val="both"/>
      </w:pPr>
      <w:r>
        <w:rPr>
          <w:rFonts w:cs="Times New Roman"/>
          <w:i/>
          <w:sz w:val="20"/>
        </w:rPr>
        <w:t xml:space="preserve">Nota. </w:t>
      </w:r>
      <w:r>
        <w:rPr>
          <w:rFonts w:cs="Times New Roman"/>
          <w:sz w:val="20"/>
        </w:rPr>
        <w:t>Se representan las quince tablas del esquema y sus relaciones. Elaboración propia mediante PlantUML.</w:t>
      </w:r>
    </w:p>
    <w:p w14:paraId="6D03A735" w14:textId="77777777" w:rsidR="00844943" w:rsidRDefault="00553F75">
      <w:pPr>
        <w:keepNext/>
        <w:spacing w:before="240"/>
      </w:pPr>
      <w:r>
        <w:rPr>
          <w:rFonts w:cs="Times New Roman"/>
          <w:b/>
        </w:rPr>
        <w:lastRenderedPageBreak/>
        <w:t>Figura 19</w:t>
      </w:r>
    </w:p>
    <w:p w14:paraId="403292A4" w14:textId="77777777" w:rsidR="00844943" w:rsidRDefault="00553F75">
      <w:pPr>
        <w:keepNext/>
      </w:pPr>
      <w:r>
        <w:rPr>
          <w:rFonts w:cs="Times New Roman"/>
          <w:i/>
        </w:rPr>
        <w:t>Modelo entidad-relación de los datos maestros y usuarios</w:t>
      </w:r>
    </w:p>
    <w:p w14:paraId="6F30771D" w14:textId="77777777" w:rsidR="00844943" w:rsidRDefault="00553F75">
      <w:pPr>
        <w:spacing w:before="120" w:after="120" w:line="240" w:lineRule="auto"/>
        <w:jc w:val="center"/>
      </w:pPr>
      <w:r>
        <w:rPr>
          <w:noProof/>
        </w:rPr>
        <w:drawing>
          <wp:inline distT="0" distB="0" distL="0" distR="0" wp14:anchorId="43BBA3A4" wp14:editId="1081B641">
            <wp:extent cx="5164717" cy="6309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er_maestros.png"/>
                    <pic:cNvPicPr/>
                  </pic:nvPicPr>
                  <pic:blipFill>
                    <a:blip r:embed="rId27"/>
                    <a:stretch>
                      <a:fillRect/>
                    </a:stretch>
                  </pic:blipFill>
                  <pic:spPr>
                    <a:xfrm>
                      <a:off x="0" y="0"/>
                      <a:ext cx="5164717" cy="6309360"/>
                    </a:xfrm>
                    <a:prstGeom prst="rect">
                      <a:avLst/>
                    </a:prstGeom>
                  </pic:spPr>
                </pic:pic>
              </a:graphicData>
            </a:graphic>
          </wp:inline>
        </w:drawing>
      </w:r>
    </w:p>
    <w:p w14:paraId="31569610" w14:textId="77777777" w:rsidR="00844943" w:rsidRDefault="00553F75">
      <w:pPr>
        <w:spacing w:after="240" w:line="240" w:lineRule="auto"/>
        <w:jc w:val="both"/>
      </w:pPr>
      <w:r>
        <w:rPr>
          <w:rFonts w:cs="Times New Roman"/>
          <w:i/>
          <w:sz w:val="20"/>
        </w:rPr>
        <w:t xml:space="preserve">Nota. </w:t>
      </w:r>
      <w:r>
        <w:rPr>
          <w:rFonts w:cs="Times New Roman"/>
          <w:sz w:val="20"/>
        </w:rPr>
        <w:t xml:space="preserve">Todas las tablas </w:t>
      </w:r>
      <w:r>
        <w:rPr>
          <w:rFonts w:cs="Times New Roman"/>
          <w:sz w:val="20"/>
        </w:rPr>
        <w:t>incorporan la columna clinica_id, que garantiza el aislamiento multiinquilino mediante políticas de seguridad a nivel de fila. Elaboración propia mediante PlantUML.</w:t>
      </w:r>
    </w:p>
    <w:p w14:paraId="61C7A779" w14:textId="77777777" w:rsidR="00844943" w:rsidRDefault="00844943">
      <w:pPr>
        <w:sectPr w:rsidR="00844943">
          <w:pgSz w:w="12240" w:h="15840"/>
          <w:pgMar w:top="1440" w:right="1440" w:bottom="1440" w:left="1440" w:header="720" w:footer="720" w:gutter="0"/>
          <w:cols w:space="720"/>
          <w:docGrid w:linePitch="360"/>
        </w:sectPr>
      </w:pPr>
    </w:p>
    <w:p w14:paraId="4370A79F" w14:textId="77777777" w:rsidR="00844943" w:rsidRDefault="00553F75">
      <w:pPr>
        <w:keepNext/>
        <w:spacing w:before="240"/>
      </w:pPr>
      <w:r>
        <w:rPr>
          <w:rFonts w:cs="Times New Roman"/>
          <w:b/>
        </w:rPr>
        <w:lastRenderedPageBreak/>
        <w:t>Figura 20</w:t>
      </w:r>
    </w:p>
    <w:p w14:paraId="53DB505C" w14:textId="77777777" w:rsidR="00844943" w:rsidRDefault="00553F75">
      <w:pPr>
        <w:keepNext/>
      </w:pPr>
      <w:r>
        <w:rPr>
          <w:rFonts w:cs="Times New Roman"/>
          <w:i/>
        </w:rPr>
        <w:t>Modelo entidad-relación del núcleo clínico del paciente</w:t>
      </w:r>
    </w:p>
    <w:p w14:paraId="1FA6ABD8" w14:textId="77777777" w:rsidR="00844943" w:rsidRDefault="00553F75">
      <w:pPr>
        <w:spacing w:before="120" w:after="120" w:line="240" w:lineRule="auto"/>
        <w:jc w:val="center"/>
      </w:pPr>
      <w:r>
        <w:rPr>
          <w:noProof/>
        </w:rPr>
        <w:drawing>
          <wp:inline distT="0" distB="0" distL="0" distR="0" wp14:anchorId="5B398FC3" wp14:editId="4A4D15DD">
            <wp:extent cx="7159752" cy="4937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er_nucleo.png"/>
                    <pic:cNvPicPr/>
                  </pic:nvPicPr>
                  <pic:blipFill>
                    <a:blip r:embed="rId28"/>
                    <a:stretch>
                      <a:fillRect/>
                    </a:stretch>
                  </pic:blipFill>
                  <pic:spPr>
                    <a:xfrm>
                      <a:off x="0" y="0"/>
                      <a:ext cx="7159752" cy="4937760"/>
                    </a:xfrm>
                    <a:prstGeom prst="rect">
                      <a:avLst/>
                    </a:prstGeom>
                  </pic:spPr>
                </pic:pic>
              </a:graphicData>
            </a:graphic>
          </wp:inline>
        </w:drawing>
      </w:r>
    </w:p>
    <w:p w14:paraId="581B4FD0" w14:textId="77777777" w:rsidR="00844943" w:rsidRDefault="00553F75">
      <w:pPr>
        <w:spacing w:after="240" w:line="240" w:lineRule="auto"/>
        <w:jc w:val="both"/>
      </w:pPr>
      <w:r>
        <w:rPr>
          <w:rFonts w:cs="Times New Roman"/>
          <w:i/>
          <w:sz w:val="20"/>
        </w:rPr>
        <w:lastRenderedPageBreak/>
        <w:t xml:space="preserve">Nota. </w:t>
      </w:r>
      <w:r>
        <w:rPr>
          <w:rFonts w:cs="Times New Roman"/>
          <w:sz w:val="20"/>
        </w:rPr>
        <w:t>Se detallan las columnas representativas de cada tabla, con indicación de claves primarias y foráneas. Elaboración propia mediante PlantUML.</w:t>
      </w:r>
    </w:p>
    <w:p w14:paraId="2AD1D04E" w14:textId="77777777" w:rsidR="00844943" w:rsidRDefault="00844943">
      <w:pPr>
        <w:sectPr w:rsidR="00844943">
          <w:pgSz w:w="15840" w:h="12240" w:orient="landscape"/>
          <w:pgMar w:top="1440" w:right="1440" w:bottom="1440" w:left="1440" w:header="720" w:footer="720" w:gutter="0"/>
          <w:cols w:space="720"/>
          <w:docGrid w:linePitch="360"/>
        </w:sectPr>
      </w:pPr>
    </w:p>
    <w:p w14:paraId="4E310FD6" w14:textId="77777777" w:rsidR="00844943" w:rsidRDefault="00553F75">
      <w:pPr>
        <w:keepNext/>
        <w:spacing w:before="240"/>
      </w:pPr>
      <w:r>
        <w:rPr>
          <w:rFonts w:cs="Times New Roman"/>
          <w:b/>
        </w:rPr>
        <w:lastRenderedPageBreak/>
        <w:t>Figura 21</w:t>
      </w:r>
    </w:p>
    <w:p w14:paraId="4B3953DE" w14:textId="77777777" w:rsidR="00844943" w:rsidRDefault="00553F75">
      <w:pPr>
        <w:keepNext/>
      </w:pPr>
      <w:r>
        <w:rPr>
          <w:rFonts w:cs="Times New Roman"/>
          <w:i/>
        </w:rPr>
        <w:t>Modelo entidad-relación de agenda, cobros y catálogos</w:t>
      </w:r>
    </w:p>
    <w:p w14:paraId="71533E4B" w14:textId="77777777" w:rsidR="00844943" w:rsidRDefault="00553F75">
      <w:pPr>
        <w:spacing w:before="120" w:after="120" w:line="240" w:lineRule="auto"/>
        <w:jc w:val="center"/>
      </w:pPr>
      <w:r>
        <w:rPr>
          <w:noProof/>
        </w:rPr>
        <w:drawing>
          <wp:inline distT="0" distB="0" distL="0" distR="0" wp14:anchorId="0A4C99F4" wp14:editId="37BAD0E0">
            <wp:extent cx="5943600" cy="33354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er_operacion.png"/>
                    <pic:cNvPicPr/>
                  </pic:nvPicPr>
                  <pic:blipFill>
                    <a:blip r:embed="rId29"/>
                    <a:stretch>
                      <a:fillRect/>
                    </a:stretch>
                  </pic:blipFill>
                  <pic:spPr>
                    <a:xfrm>
                      <a:off x="0" y="0"/>
                      <a:ext cx="5943600" cy="3335499"/>
                    </a:xfrm>
                    <a:prstGeom prst="rect">
                      <a:avLst/>
                    </a:prstGeom>
                  </pic:spPr>
                </pic:pic>
              </a:graphicData>
            </a:graphic>
          </wp:inline>
        </w:drawing>
      </w:r>
    </w:p>
    <w:p w14:paraId="2189AA80" w14:textId="77777777" w:rsidR="00844943" w:rsidRDefault="00553F75">
      <w:pPr>
        <w:spacing w:after="240" w:line="240" w:lineRule="auto"/>
        <w:jc w:val="both"/>
      </w:pPr>
      <w:r>
        <w:rPr>
          <w:rFonts w:cs="Times New Roman"/>
          <w:i/>
          <w:sz w:val="20"/>
        </w:rPr>
        <w:t xml:space="preserve">Nota. </w:t>
      </w:r>
      <w:r>
        <w:rPr>
          <w:rFonts w:cs="Times New Roman"/>
          <w:sz w:val="20"/>
        </w:rPr>
        <w:t>Se detallan las tablas que sostienen la operación diaria de la clínica. Elaboración propia mediante PlantUML.</w:t>
      </w:r>
    </w:p>
    <w:p w14:paraId="395EAFAA" w14:textId="77777777" w:rsidR="00844943" w:rsidRDefault="00553F75">
      <w:pPr>
        <w:pStyle w:val="Ttulo2"/>
        <w:spacing w:before="120"/>
      </w:pPr>
      <w:bookmarkStart w:id="131" w:name="_Toc239609127"/>
      <w:r>
        <w:rPr>
          <w:rFonts w:ascii="Times New Roman" w:eastAsia="Times New Roman" w:hAnsi="Times New Roman" w:cs="Times New Roman"/>
          <w:color w:val="1F2D3D"/>
          <w:sz w:val="24"/>
        </w:rPr>
        <w:t>4.3 Diseño de la interacción: diagramas de secuencia</w:t>
      </w:r>
      <w:bookmarkEnd w:id="131"/>
    </w:p>
    <w:p w14:paraId="0085EB52" w14:textId="77777777" w:rsidR="00844943" w:rsidRDefault="00553F75">
      <w:pPr>
        <w:ind w:firstLine="720"/>
        <w:jc w:val="both"/>
      </w:pPr>
      <w:r>
        <w:rPr>
          <w:rFonts w:cs="Times New Roman"/>
        </w:rPr>
        <w:t>Los diagramas de secuencia describen el orden temporal de los mensajes que intercambian los objetos del sistema para llevar a cabo los tres escenarios de mayor riesgo técnico: el inicio de sesión con emisión del testigo JWT, la afiliación del paciente a su clínica y el cobro con referencia QR estática.</w:t>
      </w:r>
    </w:p>
    <w:p w14:paraId="2CA1651C" w14:textId="77777777" w:rsidR="00844943" w:rsidRDefault="00844943">
      <w:pPr>
        <w:sectPr w:rsidR="00844943">
          <w:pgSz w:w="12240" w:h="15840"/>
          <w:pgMar w:top="1440" w:right="1440" w:bottom="1440" w:left="1440" w:header="720" w:footer="720" w:gutter="0"/>
          <w:cols w:space="720"/>
          <w:docGrid w:linePitch="360"/>
        </w:sectPr>
      </w:pPr>
    </w:p>
    <w:p w14:paraId="46B09F1E" w14:textId="77777777" w:rsidR="00844943" w:rsidRDefault="00553F75">
      <w:pPr>
        <w:keepNext/>
        <w:spacing w:before="240"/>
      </w:pPr>
      <w:r>
        <w:rPr>
          <w:rFonts w:cs="Times New Roman"/>
          <w:b/>
        </w:rPr>
        <w:lastRenderedPageBreak/>
        <w:t>Figura 22</w:t>
      </w:r>
    </w:p>
    <w:p w14:paraId="00D50CDE" w14:textId="77777777" w:rsidR="00844943" w:rsidRDefault="00553F75">
      <w:pPr>
        <w:keepNext/>
      </w:pPr>
      <w:r>
        <w:rPr>
          <w:rFonts w:cs="Times New Roman"/>
          <w:i/>
        </w:rPr>
        <w:t>Diagrama de secuencia del inicio de sesión de un usuario</w:t>
      </w:r>
    </w:p>
    <w:p w14:paraId="085B5D0B" w14:textId="77777777" w:rsidR="00844943" w:rsidRDefault="00553F75">
      <w:pPr>
        <w:spacing w:before="120" w:after="120" w:line="240" w:lineRule="auto"/>
        <w:jc w:val="center"/>
      </w:pPr>
      <w:r>
        <w:rPr>
          <w:noProof/>
        </w:rPr>
        <w:drawing>
          <wp:inline distT="0" distB="0" distL="0" distR="0" wp14:anchorId="14EBF3CD" wp14:editId="3AF4AB75">
            <wp:extent cx="8464078" cy="49377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q_login.png"/>
                    <pic:cNvPicPr/>
                  </pic:nvPicPr>
                  <pic:blipFill>
                    <a:blip r:embed="rId30"/>
                    <a:stretch>
                      <a:fillRect/>
                    </a:stretch>
                  </pic:blipFill>
                  <pic:spPr>
                    <a:xfrm>
                      <a:off x="0" y="0"/>
                      <a:ext cx="8464078" cy="4937759"/>
                    </a:xfrm>
                    <a:prstGeom prst="rect">
                      <a:avLst/>
                    </a:prstGeom>
                  </pic:spPr>
                </pic:pic>
              </a:graphicData>
            </a:graphic>
          </wp:inline>
        </w:drawing>
      </w:r>
    </w:p>
    <w:p w14:paraId="340D31E9" w14:textId="77777777" w:rsidR="00844943" w:rsidRDefault="00553F75">
      <w:pPr>
        <w:spacing w:after="240" w:line="240" w:lineRule="auto"/>
        <w:jc w:val="both"/>
      </w:pPr>
      <w:r>
        <w:rPr>
          <w:rFonts w:cs="Times New Roman"/>
          <w:i/>
          <w:sz w:val="20"/>
        </w:rPr>
        <w:lastRenderedPageBreak/>
        <w:t xml:space="preserve">Nota. </w:t>
      </w:r>
      <w:r>
        <w:rPr>
          <w:rFonts w:cs="Times New Roman"/>
          <w:sz w:val="20"/>
        </w:rPr>
        <w:t>El fragmento «alt» representa el flujo alternativo ante credenciales inválidas. Elaboración propia mediante PlantUML.</w:t>
      </w:r>
    </w:p>
    <w:p w14:paraId="79407E7C" w14:textId="77777777" w:rsidR="00844943" w:rsidRDefault="00844943">
      <w:pPr>
        <w:sectPr w:rsidR="00844943">
          <w:pgSz w:w="15840" w:h="12240" w:orient="landscape"/>
          <w:pgMar w:top="1440" w:right="1440" w:bottom="1440" w:left="1440" w:header="720" w:footer="720" w:gutter="0"/>
          <w:cols w:space="720"/>
          <w:docGrid w:linePitch="360"/>
        </w:sectPr>
      </w:pPr>
    </w:p>
    <w:p w14:paraId="3A416481" w14:textId="77777777" w:rsidR="00844943" w:rsidRDefault="00844943">
      <w:pPr>
        <w:sectPr w:rsidR="00844943">
          <w:pgSz w:w="12240" w:h="15840"/>
          <w:pgMar w:top="1440" w:right="1440" w:bottom="1440" w:left="1440" w:header="720" w:footer="720" w:gutter="0"/>
          <w:cols w:space="720"/>
          <w:docGrid w:linePitch="360"/>
        </w:sectPr>
      </w:pPr>
    </w:p>
    <w:p w14:paraId="79B9780F" w14:textId="77777777" w:rsidR="00844943" w:rsidRDefault="00553F75">
      <w:pPr>
        <w:keepNext/>
        <w:spacing w:before="240"/>
      </w:pPr>
      <w:r>
        <w:rPr>
          <w:rFonts w:cs="Times New Roman"/>
          <w:b/>
        </w:rPr>
        <w:lastRenderedPageBreak/>
        <w:t>Figura 23</w:t>
      </w:r>
    </w:p>
    <w:p w14:paraId="5B3FD76D" w14:textId="77777777" w:rsidR="00844943" w:rsidRDefault="00553F75">
      <w:pPr>
        <w:keepNext/>
      </w:pPr>
      <w:r>
        <w:rPr>
          <w:rFonts w:cs="Times New Roman"/>
          <w:i/>
        </w:rPr>
        <w:t>Diagrama de secuencia de la afiliación de un paciente a su clínica</w:t>
      </w:r>
    </w:p>
    <w:p w14:paraId="3B3853BA" w14:textId="77777777" w:rsidR="00844943" w:rsidRDefault="00553F75">
      <w:pPr>
        <w:spacing w:before="120" w:after="120" w:line="240" w:lineRule="auto"/>
        <w:jc w:val="center"/>
      </w:pPr>
      <w:r>
        <w:rPr>
          <w:noProof/>
        </w:rPr>
        <w:drawing>
          <wp:inline distT="0" distB="0" distL="0" distR="0" wp14:anchorId="576272E1" wp14:editId="76DE1799">
            <wp:extent cx="7856586" cy="49377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seq_afiliacion.png"/>
                    <pic:cNvPicPr/>
                  </pic:nvPicPr>
                  <pic:blipFill>
                    <a:blip r:embed="rId31"/>
                    <a:stretch>
                      <a:fillRect/>
                    </a:stretch>
                  </pic:blipFill>
                  <pic:spPr>
                    <a:xfrm>
                      <a:off x="0" y="0"/>
                      <a:ext cx="7856586" cy="4937759"/>
                    </a:xfrm>
                    <a:prstGeom prst="rect">
                      <a:avLst/>
                    </a:prstGeom>
                  </pic:spPr>
                </pic:pic>
              </a:graphicData>
            </a:graphic>
          </wp:inline>
        </w:drawing>
      </w:r>
    </w:p>
    <w:p w14:paraId="7AF0EC52" w14:textId="2A2FE8F9" w:rsidR="00844943" w:rsidRDefault="00553F75">
      <w:pPr>
        <w:spacing w:after="240" w:line="240" w:lineRule="auto"/>
        <w:jc w:val="both"/>
      </w:pPr>
      <w:r>
        <w:rPr>
          <w:rFonts w:cs="Times New Roman"/>
          <w:i/>
          <w:sz w:val="20"/>
        </w:rPr>
        <w:lastRenderedPageBreak/>
        <w:t xml:space="preserve">Nota. </w:t>
      </w:r>
      <w:r>
        <w:rPr>
          <w:rFonts w:cs="Times New Roman"/>
          <w:sz w:val="20"/>
        </w:rPr>
        <w:t>En el MVP el paciente busca su clínica por nombre o por cercanía dentro de un radio de 5 km</w:t>
      </w:r>
      <w:r>
        <w:rPr>
          <w:rFonts w:cs="Times New Roman"/>
          <w:sz w:val="20"/>
        </w:rPr>
        <w:t>. Elaboración propia mediante PlantUML.</w:t>
      </w:r>
    </w:p>
    <w:p w14:paraId="07A6F942" w14:textId="77777777" w:rsidR="00844943" w:rsidRDefault="00844943">
      <w:pPr>
        <w:sectPr w:rsidR="00844943">
          <w:pgSz w:w="15840" w:h="12240" w:orient="landscape"/>
          <w:pgMar w:top="1440" w:right="1440" w:bottom="1440" w:left="1440" w:header="720" w:footer="720" w:gutter="0"/>
          <w:cols w:space="720"/>
          <w:docGrid w:linePitch="360"/>
        </w:sectPr>
      </w:pPr>
    </w:p>
    <w:p w14:paraId="2BB50902" w14:textId="77777777" w:rsidR="00844943" w:rsidRDefault="00844943">
      <w:pPr>
        <w:sectPr w:rsidR="00844943">
          <w:pgSz w:w="12240" w:h="15840"/>
          <w:pgMar w:top="1440" w:right="1440" w:bottom="1440" w:left="1440" w:header="720" w:footer="720" w:gutter="0"/>
          <w:cols w:space="720"/>
          <w:docGrid w:linePitch="360"/>
        </w:sectPr>
      </w:pPr>
    </w:p>
    <w:p w14:paraId="5B2755C3" w14:textId="77777777" w:rsidR="00844943" w:rsidRDefault="00553F75">
      <w:pPr>
        <w:keepNext/>
        <w:spacing w:before="240"/>
      </w:pPr>
      <w:r>
        <w:rPr>
          <w:rFonts w:cs="Times New Roman"/>
          <w:b/>
        </w:rPr>
        <w:lastRenderedPageBreak/>
        <w:t>Figura 24</w:t>
      </w:r>
    </w:p>
    <w:p w14:paraId="0F11F0FC" w14:textId="77777777" w:rsidR="00844943" w:rsidRDefault="00553F75">
      <w:pPr>
        <w:keepNext/>
      </w:pPr>
      <w:r>
        <w:rPr>
          <w:rFonts w:cs="Times New Roman"/>
          <w:i/>
        </w:rPr>
        <w:t>Diagrama de secuencia del cobro y registro de un pago con referencia QR estática</w:t>
      </w:r>
    </w:p>
    <w:p w14:paraId="3E56B08A" w14:textId="77777777" w:rsidR="00844943" w:rsidRDefault="00553F75">
      <w:pPr>
        <w:spacing w:before="120" w:after="120" w:line="240" w:lineRule="auto"/>
        <w:jc w:val="center"/>
      </w:pPr>
      <w:r>
        <w:rPr>
          <w:noProof/>
        </w:rPr>
        <w:drawing>
          <wp:inline distT="0" distB="0" distL="0" distR="0" wp14:anchorId="413C3E12" wp14:editId="3F260B2F">
            <wp:extent cx="7952278" cy="4937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seq_cobro.png"/>
                    <pic:cNvPicPr/>
                  </pic:nvPicPr>
                  <pic:blipFill>
                    <a:blip r:embed="rId32"/>
                    <a:stretch>
                      <a:fillRect/>
                    </a:stretch>
                  </pic:blipFill>
                  <pic:spPr>
                    <a:xfrm>
                      <a:off x="0" y="0"/>
                      <a:ext cx="7952278" cy="4937760"/>
                    </a:xfrm>
                    <a:prstGeom prst="rect">
                      <a:avLst/>
                    </a:prstGeom>
                  </pic:spPr>
                </pic:pic>
              </a:graphicData>
            </a:graphic>
          </wp:inline>
        </w:drawing>
      </w:r>
    </w:p>
    <w:p w14:paraId="1EBF726E" w14:textId="77777777" w:rsidR="00844943" w:rsidRDefault="00553F75">
      <w:pPr>
        <w:spacing w:after="240" w:line="240" w:lineRule="auto"/>
        <w:jc w:val="both"/>
      </w:pPr>
      <w:r>
        <w:rPr>
          <w:rFonts w:cs="Times New Roman"/>
          <w:i/>
          <w:sz w:val="20"/>
        </w:rPr>
        <w:lastRenderedPageBreak/>
        <w:t xml:space="preserve">Nota. </w:t>
      </w:r>
      <w:r>
        <w:rPr>
          <w:rFonts w:cs="Times New Roman"/>
          <w:sz w:val="20"/>
        </w:rPr>
        <w:t>Elaboración propia mediante PlantUML.</w:t>
      </w:r>
    </w:p>
    <w:p w14:paraId="3195A6B3" w14:textId="77777777" w:rsidR="00844943" w:rsidRDefault="00844943">
      <w:pPr>
        <w:sectPr w:rsidR="00844943">
          <w:pgSz w:w="15840" w:h="12240" w:orient="landscape"/>
          <w:pgMar w:top="1440" w:right="1440" w:bottom="1440" w:left="1440" w:header="720" w:footer="720" w:gutter="0"/>
          <w:cols w:space="720"/>
          <w:docGrid w:linePitch="360"/>
        </w:sectPr>
      </w:pPr>
    </w:p>
    <w:p w14:paraId="5528F878" w14:textId="77777777" w:rsidR="00844943" w:rsidRDefault="00553F75">
      <w:pPr>
        <w:pStyle w:val="Ttulo2"/>
        <w:spacing w:before="120"/>
      </w:pPr>
      <w:bookmarkStart w:id="132" w:name="_Toc239609128"/>
      <w:r>
        <w:rPr>
          <w:rFonts w:ascii="Times New Roman" w:eastAsia="Times New Roman" w:hAnsi="Times New Roman" w:cs="Times New Roman"/>
          <w:color w:val="1F2D3D"/>
          <w:sz w:val="24"/>
        </w:rPr>
        <w:lastRenderedPageBreak/>
        <w:t xml:space="preserve">4.4 Diseño del </w:t>
      </w:r>
      <w:r>
        <w:rPr>
          <w:rFonts w:ascii="Times New Roman" w:eastAsia="Times New Roman" w:hAnsi="Times New Roman" w:cs="Times New Roman"/>
          <w:color w:val="1F2D3D"/>
          <w:sz w:val="24"/>
        </w:rPr>
        <w:t>comportamiento: diagramas de estados</w:t>
      </w:r>
      <w:bookmarkEnd w:id="132"/>
    </w:p>
    <w:p w14:paraId="1FD0EC76" w14:textId="77777777" w:rsidR="00844943" w:rsidRDefault="00553F75">
      <w:pPr>
        <w:ind w:firstLine="720"/>
        <w:jc w:val="both"/>
      </w:pPr>
      <w:r>
        <w:rPr>
          <w:rFonts w:cs="Times New Roman"/>
        </w:rPr>
        <w:t>Los diagramas de estados describen el ciclo de vida de las tres entidades cuyo estado condiciona el resto de la operación: la cita, el plan de tratamiento y el presupuesto. Cada transición se corresponde con una operación disponible en la interfaz y con una restricción de tipo CHECK en la base de datos.</w:t>
      </w:r>
    </w:p>
    <w:p w14:paraId="2D0C2EAE" w14:textId="77777777" w:rsidR="00844943" w:rsidRDefault="00553F75">
      <w:pPr>
        <w:keepNext/>
        <w:spacing w:before="240"/>
      </w:pPr>
      <w:r>
        <w:rPr>
          <w:rFonts w:cs="Times New Roman"/>
          <w:b/>
        </w:rPr>
        <w:lastRenderedPageBreak/>
        <w:t>Figura 25</w:t>
      </w:r>
    </w:p>
    <w:p w14:paraId="47678B73" w14:textId="77777777" w:rsidR="00844943" w:rsidRDefault="00553F75">
      <w:pPr>
        <w:keepNext/>
      </w:pPr>
      <w:r>
        <w:rPr>
          <w:rFonts w:cs="Times New Roman"/>
          <w:i/>
        </w:rPr>
        <w:t>Diagrama de estados del ciclo de vida de una cita</w:t>
      </w:r>
    </w:p>
    <w:p w14:paraId="6A5D8421" w14:textId="77777777" w:rsidR="00844943" w:rsidRDefault="00553F75">
      <w:pPr>
        <w:spacing w:before="120" w:after="120" w:line="240" w:lineRule="auto"/>
        <w:jc w:val="center"/>
      </w:pPr>
      <w:r>
        <w:rPr>
          <w:noProof/>
        </w:rPr>
        <w:drawing>
          <wp:inline distT="0" distB="0" distL="0" distR="0" wp14:anchorId="3187F154" wp14:editId="4741E288">
            <wp:extent cx="5943600" cy="6211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estado_cita.png"/>
                    <pic:cNvPicPr/>
                  </pic:nvPicPr>
                  <pic:blipFill>
                    <a:blip r:embed="rId33"/>
                    <a:stretch>
                      <a:fillRect/>
                    </a:stretch>
                  </pic:blipFill>
                  <pic:spPr>
                    <a:xfrm>
                      <a:off x="0" y="0"/>
                      <a:ext cx="5943600" cy="6211520"/>
                    </a:xfrm>
                    <a:prstGeom prst="rect">
                      <a:avLst/>
                    </a:prstGeom>
                  </pic:spPr>
                </pic:pic>
              </a:graphicData>
            </a:graphic>
          </wp:inline>
        </w:drawing>
      </w:r>
    </w:p>
    <w:p w14:paraId="20A2DF86" w14:textId="77777777" w:rsidR="00844943" w:rsidRDefault="00553F75">
      <w:pPr>
        <w:spacing w:after="240" w:line="240" w:lineRule="auto"/>
        <w:jc w:val="both"/>
      </w:pPr>
      <w:r>
        <w:rPr>
          <w:rFonts w:cs="Times New Roman"/>
          <w:i/>
          <w:sz w:val="20"/>
        </w:rPr>
        <w:t xml:space="preserve">Nota. </w:t>
      </w:r>
      <w:r>
        <w:rPr>
          <w:rFonts w:cs="Times New Roman"/>
          <w:sz w:val="20"/>
        </w:rPr>
        <w:t>Los estados se corresponden con la restricción CHECK de la columna estado de la tabla citas. Elaboración propia mediante PlantUML.</w:t>
      </w:r>
    </w:p>
    <w:p w14:paraId="2365E2FC" w14:textId="77777777" w:rsidR="00844943" w:rsidRDefault="00553F75">
      <w:pPr>
        <w:keepNext/>
        <w:spacing w:before="240"/>
      </w:pPr>
      <w:r>
        <w:rPr>
          <w:rFonts w:cs="Times New Roman"/>
          <w:b/>
        </w:rPr>
        <w:lastRenderedPageBreak/>
        <w:t>Figura 26</w:t>
      </w:r>
    </w:p>
    <w:p w14:paraId="16C1A615" w14:textId="77777777" w:rsidR="00844943" w:rsidRDefault="00553F75">
      <w:pPr>
        <w:keepNext/>
      </w:pPr>
      <w:r>
        <w:rPr>
          <w:rFonts w:cs="Times New Roman"/>
          <w:i/>
        </w:rPr>
        <w:t>Diagrama de estados del ciclo de vida de un plan de tratamiento</w:t>
      </w:r>
    </w:p>
    <w:p w14:paraId="1E0D2083" w14:textId="77777777" w:rsidR="00844943" w:rsidRDefault="00553F75">
      <w:pPr>
        <w:spacing w:before="120" w:after="120" w:line="240" w:lineRule="auto"/>
        <w:jc w:val="center"/>
      </w:pPr>
      <w:r>
        <w:rPr>
          <w:noProof/>
        </w:rPr>
        <w:drawing>
          <wp:inline distT="0" distB="0" distL="0" distR="0" wp14:anchorId="459C4C07" wp14:editId="181D9378">
            <wp:extent cx="5943600" cy="61781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estado_plan.png"/>
                    <pic:cNvPicPr/>
                  </pic:nvPicPr>
                  <pic:blipFill>
                    <a:blip r:embed="rId34"/>
                    <a:stretch>
                      <a:fillRect/>
                    </a:stretch>
                  </pic:blipFill>
                  <pic:spPr>
                    <a:xfrm>
                      <a:off x="0" y="0"/>
                      <a:ext cx="5943600" cy="6178146"/>
                    </a:xfrm>
                    <a:prstGeom prst="rect">
                      <a:avLst/>
                    </a:prstGeom>
                  </pic:spPr>
                </pic:pic>
              </a:graphicData>
            </a:graphic>
          </wp:inline>
        </w:drawing>
      </w:r>
    </w:p>
    <w:p w14:paraId="78A513DC" w14:textId="77777777" w:rsidR="00844943" w:rsidRDefault="00553F75">
      <w:pPr>
        <w:spacing w:after="240" w:line="240" w:lineRule="auto"/>
        <w:jc w:val="both"/>
      </w:pPr>
      <w:r>
        <w:rPr>
          <w:rFonts w:cs="Times New Roman"/>
          <w:i/>
          <w:sz w:val="20"/>
        </w:rPr>
        <w:t xml:space="preserve">Nota. </w:t>
      </w:r>
      <w:r>
        <w:rPr>
          <w:rFonts w:cs="Times New Roman"/>
          <w:sz w:val="20"/>
        </w:rPr>
        <w:t>Elaboración propia mediante PlantUML.</w:t>
      </w:r>
    </w:p>
    <w:p w14:paraId="6FF7C9B1" w14:textId="77777777" w:rsidR="00844943" w:rsidRDefault="00553F75">
      <w:pPr>
        <w:keepNext/>
        <w:spacing w:before="240"/>
      </w:pPr>
      <w:r>
        <w:rPr>
          <w:rFonts w:cs="Times New Roman"/>
          <w:b/>
        </w:rPr>
        <w:lastRenderedPageBreak/>
        <w:t>Figura 27</w:t>
      </w:r>
    </w:p>
    <w:p w14:paraId="1001855D" w14:textId="77777777" w:rsidR="00844943" w:rsidRDefault="00553F75">
      <w:pPr>
        <w:keepNext/>
      </w:pPr>
      <w:r>
        <w:rPr>
          <w:rFonts w:cs="Times New Roman"/>
          <w:i/>
        </w:rPr>
        <w:t>Diagrama de estados del ciclo de vida de un presupuesto</w:t>
      </w:r>
    </w:p>
    <w:p w14:paraId="2565F037" w14:textId="77777777" w:rsidR="00844943" w:rsidRDefault="00553F75">
      <w:pPr>
        <w:spacing w:before="120" w:after="120" w:line="240" w:lineRule="auto"/>
        <w:jc w:val="center"/>
      </w:pPr>
      <w:r>
        <w:rPr>
          <w:noProof/>
        </w:rPr>
        <w:drawing>
          <wp:inline distT="0" distB="0" distL="0" distR="0" wp14:anchorId="41AF1DCA" wp14:editId="761694E3">
            <wp:extent cx="5943600" cy="20509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estado_presupuesto.png"/>
                    <pic:cNvPicPr/>
                  </pic:nvPicPr>
                  <pic:blipFill>
                    <a:blip r:embed="rId35"/>
                    <a:stretch>
                      <a:fillRect/>
                    </a:stretch>
                  </pic:blipFill>
                  <pic:spPr>
                    <a:xfrm>
                      <a:off x="0" y="0"/>
                      <a:ext cx="5943600" cy="2050988"/>
                    </a:xfrm>
                    <a:prstGeom prst="rect">
                      <a:avLst/>
                    </a:prstGeom>
                  </pic:spPr>
                </pic:pic>
              </a:graphicData>
            </a:graphic>
          </wp:inline>
        </w:drawing>
      </w:r>
    </w:p>
    <w:p w14:paraId="52BD46FF" w14:textId="77777777" w:rsidR="00844943" w:rsidRDefault="00553F75">
      <w:pPr>
        <w:spacing w:after="240" w:line="240" w:lineRule="auto"/>
        <w:jc w:val="both"/>
      </w:pPr>
      <w:r>
        <w:rPr>
          <w:rFonts w:cs="Times New Roman"/>
          <w:i/>
          <w:sz w:val="20"/>
        </w:rPr>
        <w:t xml:space="preserve">Nota. </w:t>
      </w:r>
      <w:r>
        <w:rPr>
          <w:rFonts w:cs="Times New Roman"/>
          <w:sz w:val="20"/>
        </w:rPr>
        <w:t xml:space="preserve">Elaboración propia </w:t>
      </w:r>
      <w:r>
        <w:rPr>
          <w:rFonts w:cs="Times New Roman"/>
          <w:sz w:val="20"/>
        </w:rPr>
        <w:t>mediante PlantUML.</w:t>
      </w:r>
    </w:p>
    <w:p w14:paraId="42597662" w14:textId="77777777" w:rsidR="00844943" w:rsidRDefault="00553F75">
      <w:r>
        <w:br w:type="page"/>
      </w:r>
    </w:p>
    <w:p w14:paraId="7D1F6DF5" w14:textId="77777777" w:rsidR="00844943" w:rsidRDefault="00553F75">
      <w:pPr>
        <w:pStyle w:val="Ttulo1"/>
        <w:spacing w:before="0"/>
        <w:jc w:val="center"/>
      </w:pPr>
      <w:bookmarkStart w:id="133" w:name="_Toc239609129"/>
      <w:r>
        <w:rPr>
          <w:rFonts w:ascii="Times New Roman" w:eastAsia="Times New Roman" w:hAnsi="Times New Roman" w:cs="Times New Roman"/>
          <w:color w:val="1F2D3D"/>
          <w:sz w:val="24"/>
        </w:rPr>
        <w:lastRenderedPageBreak/>
        <w:t>Capítulo 5. Flujo de trabajo: implementación de la base de datos</w:t>
      </w:r>
      <w:bookmarkEnd w:id="133"/>
    </w:p>
    <w:p w14:paraId="39CA4079" w14:textId="77777777" w:rsidR="00844943" w:rsidRDefault="00553F75">
      <w:pPr>
        <w:ind w:firstLine="720"/>
        <w:jc w:val="both"/>
      </w:pPr>
      <w:r>
        <w:rPr>
          <w:rFonts w:cs="Times New Roman"/>
        </w:rPr>
        <w:t>Este capítulo documenta la manipulación de los datos —altas, modificaciones y bajas—, el conjunto de treinta consultas de referencia que el modelo debe responder, los procedimientos almacenados, los disparadores y la especificación detallada de los casos de uso principales. La población de datos se realiza con el archivo supabase/seed.sql, que carga la clínica piloto.</w:t>
      </w:r>
    </w:p>
    <w:p w14:paraId="1F182E29" w14:textId="77777777" w:rsidR="00844943" w:rsidRDefault="00553F75">
      <w:pPr>
        <w:pStyle w:val="Ttulo2"/>
        <w:spacing w:before="120"/>
      </w:pPr>
      <w:bookmarkStart w:id="134" w:name="_Toc239609130"/>
      <w:r>
        <w:rPr>
          <w:rFonts w:ascii="Times New Roman" w:eastAsia="Times New Roman" w:hAnsi="Times New Roman" w:cs="Times New Roman"/>
          <w:color w:val="1F2D3D"/>
          <w:sz w:val="24"/>
        </w:rPr>
        <w:t>5.1 Actualización de tuplas (población de datos)</w:t>
      </w:r>
      <w:bookmarkEnd w:id="134"/>
    </w:p>
    <w:p w14:paraId="7DAFAA51" w14:textId="77777777" w:rsidR="00844943" w:rsidRDefault="00553F75">
      <w:pPr>
        <w:pStyle w:val="Ttulo3"/>
        <w:spacing w:before="80"/>
      </w:pPr>
      <w:bookmarkStart w:id="135" w:name="_Toc239609131"/>
      <w:r>
        <w:rPr>
          <w:rFonts w:ascii="Times New Roman" w:eastAsia="Times New Roman" w:hAnsi="Times New Roman" w:cs="Times New Roman"/>
          <w:i/>
          <w:color w:val="1F2D3D"/>
        </w:rPr>
        <w:t>5.1.1 Insert(): altas</w:t>
      </w:r>
      <w:bookmarkEnd w:id="135"/>
    </w:p>
    <w:p w14:paraId="5725D3F2" w14:textId="77777777" w:rsidR="00844943" w:rsidRDefault="00553F75">
      <w:pPr>
        <w:pStyle w:val="Listaconvietas"/>
        <w:ind w:left="720" w:hanging="720"/>
        <w:jc w:val="both"/>
      </w:pPr>
      <w:r>
        <w:rPr>
          <w:rFonts w:cs="Times New Roman"/>
        </w:rPr>
        <w:t>Crear la clínica piloto —nombre, dirección y moneda en bolivianos— durante el alta del odontólogo.</w:t>
      </w:r>
    </w:p>
    <w:p w14:paraId="6140C1C1" w14:textId="77777777" w:rsidR="00844943" w:rsidRDefault="00553F75">
      <w:pPr>
        <w:pStyle w:val="Listaconvietas"/>
        <w:ind w:left="720" w:hanging="720"/>
        <w:jc w:val="both"/>
      </w:pPr>
      <w:r>
        <w:rPr>
          <w:rFonts w:cs="Times New Roman"/>
        </w:rPr>
        <w:t>Crear los perfiles de usuarios de ejemplo —odontólogo, odontólogo administrador y recepcionista— vinculados a la clínica.</w:t>
      </w:r>
    </w:p>
    <w:p w14:paraId="0C55F6F6" w14:textId="77777777" w:rsidR="00844943" w:rsidRDefault="00553F75">
      <w:pPr>
        <w:pStyle w:val="Listaconvietas"/>
        <w:ind w:left="720" w:hanging="720"/>
        <w:jc w:val="both"/>
      </w:pPr>
      <w:r>
        <w:rPr>
          <w:rFonts w:cs="Times New Roman"/>
        </w:rPr>
        <w:t xml:space="preserve">Registrar </w:t>
      </w:r>
      <w:r>
        <w:rPr>
          <w:rFonts w:cs="Times New Roman"/>
        </w:rPr>
        <w:t>pacientes de ejemplo con nombre, cédula, teléfono, contacto de emergencia, alergias y tipo de sangre.</w:t>
      </w:r>
    </w:p>
    <w:p w14:paraId="58EFF9C8" w14:textId="77777777" w:rsidR="00844943" w:rsidRDefault="00553F75">
      <w:pPr>
        <w:pStyle w:val="Listaconvietas"/>
        <w:ind w:left="720" w:hanging="720"/>
        <w:jc w:val="both"/>
      </w:pPr>
      <w:r>
        <w:rPr>
          <w:rFonts w:cs="Times New Roman"/>
        </w:rPr>
        <w:t>Cargar el catálogo de servicios con precios por defecto y duración estimada.</w:t>
      </w:r>
    </w:p>
    <w:p w14:paraId="094E5343" w14:textId="77777777" w:rsidR="00844943" w:rsidRDefault="00553F75">
      <w:pPr>
        <w:pStyle w:val="Listaconvietas"/>
        <w:ind w:left="720" w:hanging="720"/>
        <w:jc w:val="both"/>
      </w:pPr>
      <w:r>
        <w:rPr>
          <w:rFonts w:cs="Times New Roman"/>
        </w:rPr>
        <w:t>Crear presupuestos con sus ítems, así como citas de ejemplo con sus estados.</w:t>
      </w:r>
    </w:p>
    <w:p w14:paraId="1CDCF082" w14:textId="77777777" w:rsidR="00844943" w:rsidRDefault="00553F75">
      <w:pPr>
        <w:spacing w:line="240" w:lineRule="auto"/>
        <w:ind w:left="432"/>
      </w:pPr>
      <w:r>
        <w:rPr>
          <w:rFonts w:ascii="Consolas" w:eastAsia="Consolas" w:hAnsi="Consolas" w:cs="Consolas"/>
          <w:sz w:val="17"/>
        </w:rPr>
        <w:t>-- Alta de la clínica piloto</w:t>
      </w:r>
    </w:p>
    <w:p w14:paraId="6303636C" w14:textId="77777777" w:rsidR="00844943" w:rsidRDefault="00553F75">
      <w:pPr>
        <w:spacing w:line="240" w:lineRule="auto"/>
        <w:ind w:left="432"/>
      </w:pPr>
      <w:r>
        <w:rPr>
          <w:rFonts w:ascii="Consolas" w:eastAsia="Consolas" w:hAnsi="Consolas" w:cs="Consolas"/>
          <w:sz w:val="17"/>
        </w:rPr>
        <w:t>INSERT INTO clinicas (nombre, slug, email, telefono, direccion, ciudad,</w:t>
      </w:r>
    </w:p>
    <w:p w14:paraId="140A08EB" w14:textId="77777777" w:rsidR="00844943" w:rsidRDefault="00553F75">
      <w:pPr>
        <w:spacing w:line="240" w:lineRule="auto"/>
        <w:ind w:left="432"/>
      </w:pPr>
      <w:r>
        <w:rPr>
          <w:rFonts w:ascii="Consolas" w:eastAsia="Consolas" w:hAnsi="Consolas" w:cs="Consolas"/>
          <w:sz w:val="17"/>
        </w:rPr>
        <w:t xml:space="preserve">                      moneda, simbolo_moneda)</w:t>
      </w:r>
    </w:p>
    <w:p w14:paraId="6004DB50" w14:textId="77777777" w:rsidR="00844943" w:rsidRDefault="00553F75">
      <w:pPr>
        <w:spacing w:line="240" w:lineRule="auto"/>
        <w:ind w:left="432"/>
      </w:pPr>
      <w:r>
        <w:rPr>
          <w:rFonts w:ascii="Consolas" w:eastAsia="Consolas" w:hAnsi="Consolas" w:cs="Consolas"/>
          <w:sz w:val="17"/>
        </w:rPr>
        <w:t>VALUES ('Dental Cristo Rey', 'dental-cristo-rey', 'contacto@cristorey.bo',</w:t>
      </w:r>
    </w:p>
    <w:p w14:paraId="355E71E4" w14:textId="77777777" w:rsidR="00844943" w:rsidRDefault="00553F75">
      <w:pPr>
        <w:spacing w:line="240" w:lineRule="auto"/>
        <w:ind w:left="432"/>
      </w:pPr>
      <w:r>
        <w:rPr>
          <w:rFonts w:ascii="Consolas" w:eastAsia="Consolas" w:hAnsi="Consolas" w:cs="Consolas"/>
          <w:sz w:val="17"/>
        </w:rPr>
        <w:t xml:space="preserve">        '77712345', 'Av. Cristo Rey 123', 'Santa Cruz', 'BOB', 'Bs');</w:t>
      </w:r>
    </w:p>
    <w:p w14:paraId="03440BE7" w14:textId="77777777" w:rsidR="00844943" w:rsidRDefault="00553F75">
      <w:pPr>
        <w:spacing w:line="240" w:lineRule="auto"/>
        <w:ind w:left="432"/>
      </w:pPr>
      <w:r>
        <w:rPr>
          <w:rFonts w:ascii="Consolas" w:eastAsia="Consolas" w:hAnsi="Consolas" w:cs="Consolas"/>
          <w:sz w:val="17"/>
        </w:rPr>
        <w:t xml:space="preserve"> </w:t>
      </w:r>
    </w:p>
    <w:p w14:paraId="648948C0" w14:textId="77777777" w:rsidR="00844943" w:rsidRDefault="00553F75">
      <w:pPr>
        <w:spacing w:line="240" w:lineRule="auto"/>
        <w:ind w:left="432"/>
      </w:pPr>
      <w:r>
        <w:rPr>
          <w:rFonts w:ascii="Consolas" w:eastAsia="Consolas" w:hAnsi="Consolas" w:cs="Consolas"/>
          <w:sz w:val="17"/>
        </w:rPr>
        <w:t>-- Alta de un paciente</w:t>
      </w:r>
    </w:p>
    <w:p w14:paraId="01B8D190" w14:textId="77777777" w:rsidR="00844943" w:rsidRDefault="00553F75">
      <w:pPr>
        <w:spacing w:line="240" w:lineRule="auto"/>
        <w:ind w:left="432"/>
      </w:pPr>
      <w:r>
        <w:rPr>
          <w:rFonts w:ascii="Consolas" w:eastAsia="Consolas" w:hAnsi="Consolas" w:cs="Consolas"/>
          <w:sz w:val="17"/>
        </w:rPr>
        <w:t>INSERT INTO pacientes (clinica_id, ci, nombre_completo, fecha_nacimiento,</w:t>
      </w:r>
    </w:p>
    <w:p w14:paraId="2A4C2355" w14:textId="77777777" w:rsidR="00844943" w:rsidRDefault="00553F75">
      <w:pPr>
        <w:spacing w:line="240" w:lineRule="auto"/>
        <w:ind w:left="432"/>
      </w:pPr>
      <w:r>
        <w:rPr>
          <w:rFonts w:ascii="Consolas" w:eastAsia="Consolas" w:hAnsi="Consolas" w:cs="Consolas"/>
          <w:sz w:val="17"/>
        </w:rPr>
        <w:t xml:space="preserve">                       telefono, email, contacto_emergencia_nombre,</w:t>
      </w:r>
    </w:p>
    <w:p w14:paraId="45F43931" w14:textId="77777777" w:rsidR="00844943" w:rsidRDefault="00553F75">
      <w:pPr>
        <w:spacing w:line="240" w:lineRule="auto"/>
        <w:ind w:left="432"/>
      </w:pPr>
      <w:r>
        <w:rPr>
          <w:rFonts w:ascii="Consolas" w:eastAsia="Consolas" w:hAnsi="Consolas" w:cs="Consolas"/>
          <w:sz w:val="17"/>
        </w:rPr>
        <w:t xml:space="preserve">                       contacto_emergencia_telefono, tipo_sangre, alergias)</w:t>
      </w:r>
    </w:p>
    <w:p w14:paraId="4542D7F4" w14:textId="77777777" w:rsidR="00844943" w:rsidRDefault="00553F75">
      <w:pPr>
        <w:spacing w:line="240" w:lineRule="auto"/>
        <w:ind w:left="432"/>
      </w:pPr>
      <w:r>
        <w:rPr>
          <w:rFonts w:ascii="Consolas" w:eastAsia="Consolas" w:hAnsi="Consolas" w:cs="Consolas"/>
          <w:sz w:val="17"/>
        </w:rPr>
        <w:t>VALUES ((SELECT id FROM clinicas WHERE slug = 'dental-cristo-rey'),</w:t>
      </w:r>
    </w:p>
    <w:p w14:paraId="30638C99" w14:textId="77777777" w:rsidR="00844943" w:rsidRDefault="00553F75">
      <w:pPr>
        <w:spacing w:line="240" w:lineRule="auto"/>
        <w:ind w:left="432"/>
      </w:pPr>
      <w:r>
        <w:rPr>
          <w:rFonts w:ascii="Consolas" w:eastAsia="Consolas" w:hAnsi="Consolas" w:cs="Consolas"/>
          <w:sz w:val="17"/>
        </w:rPr>
        <w:t xml:space="preserve">        '8452136', 'Juan Pérez Rojas', '1990-04-12', '70012345',</w:t>
      </w:r>
    </w:p>
    <w:p w14:paraId="7615A511" w14:textId="77777777" w:rsidR="00844943" w:rsidRDefault="00553F75">
      <w:pPr>
        <w:spacing w:line="240" w:lineRule="auto"/>
        <w:ind w:left="432"/>
      </w:pPr>
      <w:r>
        <w:rPr>
          <w:rFonts w:ascii="Consolas" w:eastAsia="Consolas" w:hAnsi="Consolas" w:cs="Consolas"/>
          <w:sz w:val="17"/>
        </w:rPr>
        <w:t xml:space="preserve">        'juan.perez@correo.com', 'Ana Rojas', '70098765', 'O+',</w:t>
      </w:r>
    </w:p>
    <w:p w14:paraId="376A7510" w14:textId="77777777" w:rsidR="00844943" w:rsidRDefault="00553F75">
      <w:pPr>
        <w:spacing w:line="240" w:lineRule="auto"/>
        <w:ind w:left="432"/>
      </w:pPr>
      <w:r>
        <w:rPr>
          <w:rFonts w:ascii="Consolas" w:eastAsia="Consolas" w:hAnsi="Consolas" w:cs="Consolas"/>
          <w:sz w:val="17"/>
        </w:rPr>
        <w:t xml:space="preserve">        'Penicilina');</w:t>
      </w:r>
    </w:p>
    <w:p w14:paraId="0A19B245" w14:textId="77777777" w:rsidR="00844943" w:rsidRDefault="00553F75">
      <w:pPr>
        <w:spacing w:line="240" w:lineRule="auto"/>
        <w:ind w:left="432"/>
      </w:pPr>
      <w:r>
        <w:rPr>
          <w:rFonts w:ascii="Consolas" w:eastAsia="Consolas" w:hAnsi="Consolas" w:cs="Consolas"/>
          <w:sz w:val="17"/>
        </w:rPr>
        <w:t xml:space="preserve"> </w:t>
      </w:r>
    </w:p>
    <w:p w14:paraId="16D8B12C" w14:textId="77777777" w:rsidR="00844943" w:rsidRDefault="00553F75">
      <w:pPr>
        <w:spacing w:line="240" w:lineRule="auto"/>
        <w:ind w:left="432"/>
      </w:pPr>
      <w:r>
        <w:rPr>
          <w:rFonts w:ascii="Consolas" w:eastAsia="Consolas" w:hAnsi="Consolas" w:cs="Consolas"/>
          <w:sz w:val="17"/>
        </w:rPr>
        <w:t>-- Carga del catálogo de servicios</w:t>
      </w:r>
    </w:p>
    <w:p w14:paraId="1211AFFE" w14:textId="77777777" w:rsidR="00844943" w:rsidRDefault="00553F75">
      <w:pPr>
        <w:spacing w:line="240" w:lineRule="auto"/>
        <w:ind w:left="432"/>
      </w:pPr>
      <w:r>
        <w:rPr>
          <w:rFonts w:ascii="Consolas" w:eastAsia="Consolas" w:hAnsi="Consolas" w:cs="Consolas"/>
          <w:sz w:val="17"/>
        </w:rPr>
        <w:t>INSERT INTO servicios (clinica_id, nombre, precio_defecto, duracion_estimada)</w:t>
      </w:r>
    </w:p>
    <w:p w14:paraId="4B994FEE" w14:textId="77777777" w:rsidR="00844943" w:rsidRDefault="00553F75">
      <w:pPr>
        <w:spacing w:line="240" w:lineRule="auto"/>
        <w:ind w:left="432"/>
      </w:pPr>
      <w:r>
        <w:rPr>
          <w:rFonts w:ascii="Consolas" w:eastAsia="Consolas" w:hAnsi="Consolas" w:cs="Consolas"/>
          <w:sz w:val="17"/>
        </w:rPr>
        <w:t>VALUES (:clinica, 'Limpieza dental',  150.00, 30),</w:t>
      </w:r>
    </w:p>
    <w:p w14:paraId="539C4131" w14:textId="77777777" w:rsidR="00844943" w:rsidRDefault="00553F75">
      <w:pPr>
        <w:spacing w:line="240" w:lineRule="auto"/>
        <w:ind w:left="432"/>
      </w:pPr>
      <w:r>
        <w:rPr>
          <w:rFonts w:ascii="Consolas" w:eastAsia="Consolas" w:hAnsi="Consolas" w:cs="Consolas"/>
          <w:sz w:val="17"/>
        </w:rPr>
        <w:t xml:space="preserve">       (:clinica, 'Extracción simple', 250.00, 45),</w:t>
      </w:r>
    </w:p>
    <w:p w14:paraId="2C7DC593" w14:textId="77777777" w:rsidR="00844943" w:rsidRDefault="00553F75">
      <w:pPr>
        <w:spacing w:line="240" w:lineRule="auto"/>
        <w:ind w:left="432"/>
      </w:pPr>
      <w:r>
        <w:rPr>
          <w:rFonts w:ascii="Consolas" w:eastAsia="Consolas" w:hAnsi="Consolas" w:cs="Consolas"/>
          <w:sz w:val="17"/>
        </w:rPr>
        <w:t xml:space="preserve">       (:clinica, 'Empaste (resina)',  200.00, 40),</w:t>
      </w:r>
    </w:p>
    <w:p w14:paraId="70116AE5" w14:textId="77777777" w:rsidR="00844943" w:rsidRDefault="00553F75">
      <w:pPr>
        <w:spacing w:line="240" w:lineRule="auto"/>
        <w:ind w:left="432"/>
      </w:pPr>
      <w:r>
        <w:rPr>
          <w:rFonts w:ascii="Consolas" w:eastAsia="Consolas" w:hAnsi="Consolas" w:cs="Consolas"/>
          <w:sz w:val="17"/>
        </w:rPr>
        <w:t xml:space="preserve">       (:clinica, 'Corona de porcelana', 1200.00, 90),</w:t>
      </w:r>
    </w:p>
    <w:p w14:paraId="673ED2DE" w14:textId="77777777" w:rsidR="00844943" w:rsidRDefault="00553F75">
      <w:pPr>
        <w:spacing w:line="240" w:lineRule="auto"/>
        <w:ind w:left="432"/>
      </w:pPr>
      <w:r>
        <w:rPr>
          <w:rFonts w:ascii="Consolas" w:eastAsia="Consolas" w:hAnsi="Consolas" w:cs="Consolas"/>
          <w:sz w:val="17"/>
        </w:rPr>
        <w:lastRenderedPageBreak/>
        <w:t xml:space="preserve">       (:clinica, 'Implante dental',   4500.00, 120);</w:t>
      </w:r>
    </w:p>
    <w:p w14:paraId="702C7C44" w14:textId="77777777" w:rsidR="00844943" w:rsidRDefault="00844943">
      <w:pPr>
        <w:spacing w:line="240" w:lineRule="auto"/>
      </w:pPr>
    </w:p>
    <w:p w14:paraId="75A832F0" w14:textId="77777777" w:rsidR="00844943" w:rsidRDefault="00553F75">
      <w:pPr>
        <w:pStyle w:val="Ttulo3"/>
        <w:spacing w:before="80"/>
      </w:pPr>
      <w:bookmarkStart w:id="136" w:name="_Toc239609132"/>
      <w:r>
        <w:rPr>
          <w:rFonts w:ascii="Times New Roman" w:eastAsia="Times New Roman" w:hAnsi="Times New Roman" w:cs="Times New Roman"/>
          <w:i/>
          <w:color w:val="1F2D3D"/>
        </w:rPr>
        <w:t>5.1.2 Update(): modificaciones</w:t>
      </w:r>
      <w:bookmarkEnd w:id="136"/>
    </w:p>
    <w:p w14:paraId="50B7134D" w14:textId="77777777" w:rsidR="00844943" w:rsidRDefault="00553F75">
      <w:pPr>
        <w:pStyle w:val="Listaconvietas"/>
        <w:ind w:left="720" w:hanging="720"/>
        <w:jc w:val="both"/>
      </w:pPr>
      <w:r>
        <w:rPr>
          <w:rFonts w:cs="Times New Roman"/>
        </w:rPr>
        <w:t>Cambiar el estado de una cita: reservada, confirmada, atendida o cancelada.</w:t>
      </w:r>
    </w:p>
    <w:p w14:paraId="1A6C6364" w14:textId="77777777" w:rsidR="00844943" w:rsidRDefault="00553F75">
      <w:pPr>
        <w:pStyle w:val="Listaconvietas"/>
        <w:ind w:left="720" w:hanging="720"/>
        <w:jc w:val="both"/>
      </w:pPr>
      <w:r>
        <w:rPr>
          <w:rFonts w:cs="Times New Roman"/>
        </w:rPr>
        <w:t>Avanzar el estado de un plan de tratamiento: propuesto, aceptado, en proceso y completado.</w:t>
      </w:r>
    </w:p>
    <w:p w14:paraId="4B2DB4D1" w14:textId="77777777" w:rsidR="00844943" w:rsidRDefault="00553F75">
      <w:pPr>
        <w:pStyle w:val="Listaconvietas"/>
        <w:ind w:left="720" w:hanging="720"/>
        <w:jc w:val="both"/>
      </w:pPr>
      <w:r>
        <w:rPr>
          <w:rFonts w:cs="Times New Roman"/>
        </w:rPr>
        <w:t>Registrar un pago parcial y dejar constancia del nuevo saldo pendiente.</w:t>
      </w:r>
    </w:p>
    <w:p w14:paraId="337E8653" w14:textId="77777777" w:rsidR="00844943" w:rsidRDefault="00553F75">
      <w:pPr>
        <w:pStyle w:val="Listaconvietas"/>
        <w:ind w:left="720" w:hanging="720"/>
        <w:jc w:val="both"/>
      </w:pPr>
      <w:r>
        <w:rPr>
          <w:rFonts w:cs="Times New Roman"/>
        </w:rPr>
        <w:t>Actualizar los datos de contacto del paciente o los precios de un servicio.</w:t>
      </w:r>
    </w:p>
    <w:p w14:paraId="17F3F42C" w14:textId="77777777" w:rsidR="00844943" w:rsidRDefault="00553F75">
      <w:pPr>
        <w:pStyle w:val="Listaconvietas"/>
        <w:ind w:left="720" w:hanging="720"/>
        <w:jc w:val="both"/>
      </w:pPr>
      <w:r>
        <w:rPr>
          <w:rFonts w:cs="Times New Roman"/>
        </w:rPr>
        <w:t>El disparador actualizar_fecha_modificacion mantiene al día la columna actualizado_en.</w:t>
      </w:r>
    </w:p>
    <w:p w14:paraId="04EB038B" w14:textId="77777777" w:rsidR="00844943" w:rsidRDefault="00553F75">
      <w:pPr>
        <w:spacing w:line="240" w:lineRule="auto"/>
        <w:ind w:left="432"/>
      </w:pPr>
      <w:r>
        <w:rPr>
          <w:rFonts w:ascii="Consolas" w:eastAsia="Consolas" w:hAnsi="Consolas" w:cs="Consolas"/>
          <w:sz w:val="17"/>
        </w:rPr>
        <w:t>-- Confirmar una cita reservada</w:t>
      </w:r>
    </w:p>
    <w:p w14:paraId="46F3B0E1" w14:textId="77777777" w:rsidR="00844943" w:rsidRDefault="00553F75">
      <w:pPr>
        <w:spacing w:line="240" w:lineRule="auto"/>
        <w:ind w:left="432"/>
      </w:pPr>
      <w:r>
        <w:rPr>
          <w:rFonts w:ascii="Consolas" w:eastAsia="Consolas" w:hAnsi="Consolas" w:cs="Consolas"/>
          <w:sz w:val="17"/>
        </w:rPr>
        <w:t>UPDATE citas</w:t>
      </w:r>
    </w:p>
    <w:p w14:paraId="0DD58939" w14:textId="77777777" w:rsidR="00844943" w:rsidRDefault="00553F75">
      <w:pPr>
        <w:spacing w:line="240" w:lineRule="auto"/>
        <w:ind w:left="432"/>
      </w:pPr>
      <w:r>
        <w:rPr>
          <w:rFonts w:ascii="Consolas" w:eastAsia="Consolas" w:hAnsi="Consolas" w:cs="Consolas"/>
          <w:sz w:val="17"/>
        </w:rPr>
        <w:t xml:space="preserve">   SET estado = 'confirmada'</w:t>
      </w:r>
    </w:p>
    <w:p w14:paraId="53FE0F3F" w14:textId="77777777" w:rsidR="00844943" w:rsidRDefault="00553F75">
      <w:pPr>
        <w:spacing w:line="240" w:lineRule="auto"/>
        <w:ind w:left="432"/>
      </w:pPr>
      <w:r>
        <w:rPr>
          <w:rFonts w:ascii="Consolas" w:eastAsia="Consolas" w:hAnsi="Consolas" w:cs="Consolas"/>
          <w:sz w:val="17"/>
        </w:rPr>
        <w:t xml:space="preserve"> WHERE id = :cita_id</w:t>
      </w:r>
    </w:p>
    <w:p w14:paraId="549BBEEC" w14:textId="77777777" w:rsidR="00844943" w:rsidRDefault="00553F75">
      <w:pPr>
        <w:spacing w:line="240" w:lineRule="auto"/>
        <w:ind w:left="432"/>
      </w:pPr>
      <w:r>
        <w:rPr>
          <w:rFonts w:ascii="Consolas" w:eastAsia="Consolas" w:hAnsi="Consolas" w:cs="Consolas"/>
          <w:sz w:val="17"/>
        </w:rPr>
        <w:t xml:space="preserve">   AND estado = 'reservada';</w:t>
      </w:r>
    </w:p>
    <w:p w14:paraId="75F8582C" w14:textId="77777777" w:rsidR="00844943" w:rsidRDefault="00553F75">
      <w:pPr>
        <w:spacing w:line="240" w:lineRule="auto"/>
        <w:ind w:left="432"/>
      </w:pPr>
      <w:r>
        <w:rPr>
          <w:rFonts w:ascii="Consolas" w:eastAsia="Consolas" w:hAnsi="Consolas" w:cs="Consolas"/>
          <w:sz w:val="17"/>
        </w:rPr>
        <w:t xml:space="preserve"> </w:t>
      </w:r>
    </w:p>
    <w:p w14:paraId="535B742A" w14:textId="77777777" w:rsidR="00844943" w:rsidRDefault="00553F75">
      <w:pPr>
        <w:spacing w:line="240" w:lineRule="auto"/>
        <w:ind w:left="432"/>
      </w:pPr>
      <w:r>
        <w:rPr>
          <w:rFonts w:ascii="Consolas" w:eastAsia="Consolas" w:hAnsi="Consolas" w:cs="Consolas"/>
          <w:sz w:val="17"/>
        </w:rPr>
        <w:t xml:space="preserve">-- Avanzar el estado de un plan de </w:t>
      </w:r>
      <w:r>
        <w:rPr>
          <w:rFonts w:ascii="Consolas" w:eastAsia="Consolas" w:hAnsi="Consolas" w:cs="Consolas"/>
          <w:sz w:val="17"/>
        </w:rPr>
        <w:t>tratamiento</w:t>
      </w:r>
    </w:p>
    <w:p w14:paraId="7684438D" w14:textId="77777777" w:rsidR="00844943" w:rsidRDefault="00553F75">
      <w:pPr>
        <w:spacing w:line="240" w:lineRule="auto"/>
        <w:ind w:left="432"/>
      </w:pPr>
      <w:r>
        <w:rPr>
          <w:rFonts w:ascii="Consolas" w:eastAsia="Consolas" w:hAnsi="Consolas" w:cs="Consolas"/>
          <w:sz w:val="17"/>
        </w:rPr>
        <w:t>UPDATE planes_tratamiento</w:t>
      </w:r>
    </w:p>
    <w:p w14:paraId="4B205F53" w14:textId="77777777" w:rsidR="00844943" w:rsidRDefault="00553F75">
      <w:pPr>
        <w:spacing w:line="240" w:lineRule="auto"/>
        <w:ind w:left="432"/>
      </w:pPr>
      <w:r>
        <w:rPr>
          <w:rFonts w:ascii="Consolas" w:eastAsia="Consolas" w:hAnsi="Consolas" w:cs="Consolas"/>
          <w:sz w:val="17"/>
        </w:rPr>
        <w:t xml:space="preserve">   SET estado = 'en_proceso'</w:t>
      </w:r>
    </w:p>
    <w:p w14:paraId="33F5CA98" w14:textId="77777777" w:rsidR="00844943" w:rsidRDefault="00553F75">
      <w:pPr>
        <w:spacing w:line="240" w:lineRule="auto"/>
        <w:ind w:left="432"/>
      </w:pPr>
      <w:r>
        <w:rPr>
          <w:rFonts w:ascii="Consolas" w:eastAsia="Consolas" w:hAnsi="Consolas" w:cs="Consolas"/>
          <w:sz w:val="17"/>
        </w:rPr>
        <w:t xml:space="preserve"> WHERE id = :plan_id</w:t>
      </w:r>
    </w:p>
    <w:p w14:paraId="776A0215" w14:textId="77777777" w:rsidR="00844943" w:rsidRDefault="00553F75">
      <w:pPr>
        <w:spacing w:line="240" w:lineRule="auto"/>
        <w:ind w:left="432"/>
      </w:pPr>
      <w:r>
        <w:rPr>
          <w:rFonts w:ascii="Consolas" w:eastAsia="Consolas" w:hAnsi="Consolas" w:cs="Consolas"/>
          <w:sz w:val="17"/>
        </w:rPr>
        <w:t xml:space="preserve">   AND estado = 'aceptado';</w:t>
      </w:r>
    </w:p>
    <w:p w14:paraId="38DEC9CE" w14:textId="77777777" w:rsidR="00844943" w:rsidRDefault="00553F75">
      <w:pPr>
        <w:spacing w:line="240" w:lineRule="auto"/>
        <w:ind w:left="432"/>
      </w:pPr>
      <w:r>
        <w:rPr>
          <w:rFonts w:ascii="Consolas" w:eastAsia="Consolas" w:hAnsi="Consolas" w:cs="Consolas"/>
          <w:sz w:val="17"/>
        </w:rPr>
        <w:t xml:space="preserve"> </w:t>
      </w:r>
    </w:p>
    <w:p w14:paraId="55F0A625" w14:textId="77777777" w:rsidR="00844943" w:rsidRDefault="00553F75">
      <w:pPr>
        <w:spacing w:line="240" w:lineRule="auto"/>
        <w:ind w:left="432"/>
      </w:pPr>
      <w:r>
        <w:rPr>
          <w:rFonts w:ascii="Consolas" w:eastAsia="Consolas" w:hAnsi="Consolas" w:cs="Consolas"/>
          <w:sz w:val="17"/>
        </w:rPr>
        <w:t>-- Actualizar el precio de un servicio del catálogo</w:t>
      </w:r>
    </w:p>
    <w:p w14:paraId="0C22D022" w14:textId="77777777" w:rsidR="00844943" w:rsidRDefault="00553F75">
      <w:pPr>
        <w:spacing w:line="240" w:lineRule="auto"/>
        <w:ind w:left="432"/>
      </w:pPr>
      <w:r>
        <w:rPr>
          <w:rFonts w:ascii="Consolas" w:eastAsia="Consolas" w:hAnsi="Consolas" w:cs="Consolas"/>
          <w:sz w:val="17"/>
        </w:rPr>
        <w:t>UPDATE servicios</w:t>
      </w:r>
    </w:p>
    <w:p w14:paraId="2E97510A" w14:textId="77777777" w:rsidR="00844943" w:rsidRDefault="00553F75">
      <w:pPr>
        <w:spacing w:line="240" w:lineRule="auto"/>
        <w:ind w:left="432"/>
      </w:pPr>
      <w:r>
        <w:rPr>
          <w:rFonts w:ascii="Consolas" w:eastAsia="Consolas" w:hAnsi="Consolas" w:cs="Consolas"/>
          <w:sz w:val="17"/>
        </w:rPr>
        <w:t xml:space="preserve">   SET precio_defecto = 175.00</w:t>
      </w:r>
    </w:p>
    <w:p w14:paraId="7E0CB84F" w14:textId="77777777" w:rsidR="00844943" w:rsidRDefault="00553F75">
      <w:pPr>
        <w:spacing w:line="240" w:lineRule="auto"/>
        <w:ind w:left="432"/>
      </w:pPr>
      <w:r>
        <w:rPr>
          <w:rFonts w:ascii="Consolas" w:eastAsia="Consolas" w:hAnsi="Consolas" w:cs="Consolas"/>
          <w:sz w:val="17"/>
        </w:rPr>
        <w:t xml:space="preserve"> WHERE clinica_id = obtener_clinica_usuario()</w:t>
      </w:r>
    </w:p>
    <w:p w14:paraId="49079A12" w14:textId="77777777" w:rsidR="00844943" w:rsidRDefault="00553F75">
      <w:pPr>
        <w:spacing w:line="240" w:lineRule="auto"/>
        <w:ind w:left="432"/>
      </w:pPr>
      <w:r>
        <w:rPr>
          <w:rFonts w:ascii="Consolas" w:eastAsia="Consolas" w:hAnsi="Consolas" w:cs="Consolas"/>
          <w:sz w:val="17"/>
        </w:rPr>
        <w:t xml:space="preserve">   AND nombre = 'Limpieza dental';</w:t>
      </w:r>
    </w:p>
    <w:p w14:paraId="43AE899E" w14:textId="77777777" w:rsidR="00844943" w:rsidRDefault="00844943">
      <w:pPr>
        <w:spacing w:line="240" w:lineRule="auto"/>
      </w:pPr>
    </w:p>
    <w:p w14:paraId="19E24D84" w14:textId="77777777" w:rsidR="00844943" w:rsidRDefault="00553F75">
      <w:pPr>
        <w:pStyle w:val="Ttulo3"/>
        <w:spacing w:before="80"/>
      </w:pPr>
      <w:bookmarkStart w:id="137" w:name="_Toc239609133"/>
      <w:r>
        <w:rPr>
          <w:rFonts w:ascii="Times New Roman" w:eastAsia="Times New Roman" w:hAnsi="Times New Roman" w:cs="Times New Roman"/>
          <w:i/>
          <w:color w:val="1F2D3D"/>
        </w:rPr>
        <w:t>5.1.3 Delete(): bajas</w:t>
      </w:r>
      <w:bookmarkEnd w:id="137"/>
    </w:p>
    <w:p w14:paraId="19C46FA3" w14:textId="77777777" w:rsidR="00844943" w:rsidRDefault="00553F75">
      <w:pPr>
        <w:pStyle w:val="Listaconvietas"/>
        <w:ind w:left="720" w:hanging="720"/>
        <w:jc w:val="both"/>
      </w:pPr>
      <w:r>
        <w:rPr>
          <w:rFonts w:cs="Times New Roman"/>
        </w:rPr>
        <w:t>Eliminar o desactivar un paciente, con baja lógica que conserva el historial mediante las columnas perfiles.activo y pacientes.activo.</w:t>
      </w:r>
    </w:p>
    <w:p w14:paraId="1FFB79E9" w14:textId="77777777" w:rsidR="00844943" w:rsidRDefault="00553F75">
      <w:pPr>
        <w:pStyle w:val="Listaconvietas"/>
        <w:ind w:left="720" w:hanging="720"/>
        <w:jc w:val="both"/>
      </w:pPr>
      <w:r>
        <w:rPr>
          <w:rFonts w:cs="Times New Roman"/>
        </w:rPr>
        <w:t>Editar o eliminar una pieza del odontograma —almacenada en JSONB— sin romper el historial.</w:t>
      </w:r>
    </w:p>
    <w:p w14:paraId="0D80B43E" w14:textId="77777777" w:rsidR="00844943" w:rsidRDefault="00553F75">
      <w:pPr>
        <w:pStyle w:val="Listaconvietas"/>
        <w:ind w:left="720" w:hanging="720"/>
        <w:jc w:val="both"/>
      </w:pPr>
      <w:r>
        <w:rPr>
          <w:rFonts w:cs="Times New Roman"/>
        </w:rPr>
        <w:t>Revocar el acceso de un usuario desactivándolo (perfiles.activo = FALSE).</w:t>
      </w:r>
    </w:p>
    <w:p w14:paraId="1D8F64C6" w14:textId="77777777" w:rsidR="00844943" w:rsidRDefault="00553F75">
      <w:pPr>
        <w:pStyle w:val="Listaconvietas"/>
        <w:ind w:left="720" w:hanging="720"/>
        <w:jc w:val="both"/>
      </w:pPr>
      <w:r>
        <w:rPr>
          <w:rFonts w:cs="Times New Roman"/>
        </w:rPr>
        <w:t>Las bajas físicas se limitan a las tablas secundarias; las tablas clínicas del núcleo se protegen mediante claves foráneas con borrado en cascada controlado.</w:t>
      </w:r>
    </w:p>
    <w:p w14:paraId="2119C6E4" w14:textId="77777777" w:rsidR="00844943" w:rsidRDefault="00553F75">
      <w:pPr>
        <w:spacing w:line="240" w:lineRule="auto"/>
        <w:ind w:left="432"/>
      </w:pPr>
      <w:r>
        <w:rPr>
          <w:rFonts w:ascii="Consolas" w:eastAsia="Consolas" w:hAnsi="Consolas" w:cs="Consolas"/>
          <w:sz w:val="17"/>
        </w:rPr>
        <w:t>-- Baja lógica de un paciente (conserva su historial clínico)</w:t>
      </w:r>
    </w:p>
    <w:p w14:paraId="74EFCCD3" w14:textId="77777777" w:rsidR="00844943" w:rsidRDefault="00553F75">
      <w:pPr>
        <w:spacing w:line="240" w:lineRule="auto"/>
        <w:ind w:left="432"/>
      </w:pPr>
      <w:r>
        <w:rPr>
          <w:rFonts w:ascii="Consolas" w:eastAsia="Consolas" w:hAnsi="Consolas" w:cs="Consolas"/>
          <w:sz w:val="17"/>
        </w:rPr>
        <w:t>UPDATE pacientes SET activo = FALSE WHERE id = :paciente_id;</w:t>
      </w:r>
    </w:p>
    <w:p w14:paraId="2E91BD1B" w14:textId="77777777" w:rsidR="00844943" w:rsidRDefault="00553F75">
      <w:pPr>
        <w:spacing w:line="240" w:lineRule="auto"/>
        <w:ind w:left="432"/>
      </w:pPr>
      <w:r>
        <w:rPr>
          <w:rFonts w:ascii="Consolas" w:eastAsia="Consolas" w:hAnsi="Consolas" w:cs="Consolas"/>
          <w:sz w:val="17"/>
        </w:rPr>
        <w:lastRenderedPageBreak/>
        <w:t xml:space="preserve"> </w:t>
      </w:r>
    </w:p>
    <w:p w14:paraId="2810716D" w14:textId="77777777" w:rsidR="00844943" w:rsidRDefault="00553F75">
      <w:pPr>
        <w:spacing w:line="240" w:lineRule="auto"/>
        <w:ind w:left="432"/>
      </w:pPr>
      <w:r>
        <w:rPr>
          <w:rFonts w:ascii="Consolas" w:eastAsia="Consolas" w:hAnsi="Consolas" w:cs="Consolas"/>
          <w:sz w:val="17"/>
        </w:rPr>
        <w:t>-- Revocar el acceso de un usuario</w:t>
      </w:r>
    </w:p>
    <w:p w14:paraId="19DC3A6B" w14:textId="77777777" w:rsidR="00844943" w:rsidRDefault="00553F75">
      <w:pPr>
        <w:spacing w:line="240" w:lineRule="auto"/>
        <w:ind w:left="432"/>
      </w:pPr>
      <w:r>
        <w:rPr>
          <w:rFonts w:ascii="Consolas" w:eastAsia="Consolas" w:hAnsi="Consolas" w:cs="Consolas"/>
          <w:sz w:val="17"/>
        </w:rPr>
        <w:t>UPDATE perfiles SET activo = FALSE WHERE id = :perfil_id;</w:t>
      </w:r>
    </w:p>
    <w:p w14:paraId="30B9C9DA" w14:textId="77777777" w:rsidR="00844943" w:rsidRDefault="00553F75">
      <w:pPr>
        <w:spacing w:line="240" w:lineRule="auto"/>
        <w:ind w:left="432"/>
      </w:pPr>
      <w:r>
        <w:rPr>
          <w:rFonts w:ascii="Consolas" w:eastAsia="Consolas" w:hAnsi="Consolas" w:cs="Consolas"/>
          <w:sz w:val="17"/>
        </w:rPr>
        <w:t xml:space="preserve"> </w:t>
      </w:r>
    </w:p>
    <w:p w14:paraId="628185C3" w14:textId="77777777" w:rsidR="00844943" w:rsidRDefault="00553F75">
      <w:pPr>
        <w:spacing w:line="240" w:lineRule="auto"/>
        <w:ind w:left="432"/>
      </w:pPr>
      <w:r>
        <w:rPr>
          <w:rFonts w:ascii="Consolas" w:eastAsia="Consolas" w:hAnsi="Consolas" w:cs="Consolas"/>
          <w:sz w:val="17"/>
        </w:rPr>
        <w:t>-- Eliminar un ítem de un presupuesto en estado borrador</w:t>
      </w:r>
    </w:p>
    <w:p w14:paraId="1DF57451" w14:textId="77777777" w:rsidR="00844943" w:rsidRDefault="00553F75">
      <w:pPr>
        <w:spacing w:line="240" w:lineRule="auto"/>
        <w:ind w:left="432"/>
      </w:pPr>
      <w:r>
        <w:rPr>
          <w:rFonts w:ascii="Consolas" w:eastAsia="Consolas" w:hAnsi="Consolas" w:cs="Consolas"/>
          <w:sz w:val="17"/>
        </w:rPr>
        <w:t>DELETE FROM items_presupuesto</w:t>
      </w:r>
    </w:p>
    <w:p w14:paraId="6C7BFF2C" w14:textId="77777777" w:rsidR="00844943" w:rsidRDefault="00553F75">
      <w:pPr>
        <w:spacing w:line="240" w:lineRule="auto"/>
        <w:ind w:left="432"/>
      </w:pPr>
      <w:r>
        <w:rPr>
          <w:rFonts w:ascii="Consolas" w:eastAsia="Consolas" w:hAnsi="Consolas" w:cs="Consolas"/>
          <w:sz w:val="17"/>
        </w:rPr>
        <w:t xml:space="preserve"> WHERE id = :item_id</w:t>
      </w:r>
    </w:p>
    <w:p w14:paraId="6BF91A37" w14:textId="77777777" w:rsidR="00844943" w:rsidRDefault="00553F75">
      <w:pPr>
        <w:spacing w:line="240" w:lineRule="auto"/>
        <w:ind w:left="432"/>
      </w:pPr>
      <w:r>
        <w:rPr>
          <w:rFonts w:ascii="Consolas" w:eastAsia="Consolas" w:hAnsi="Consolas" w:cs="Consolas"/>
          <w:sz w:val="17"/>
        </w:rPr>
        <w:t xml:space="preserve">   AND presupuesto_id IN (SELECT id FROM presupuestos</w:t>
      </w:r>
    </w:p>
    <w:p w14:paraId="4E6FAB16" w14:textId="77777777" w:rsidR="00844943" w:rsidRDefault="00553F75">
      <w:pPr>
        <w:spacing w:line="240" w:lineRule="auto"/>
        <w:ind w:left="432"/>
      </w:pPr>
      <w:r>
        <w:rPr>
          <w:rFonts w:ascii="Consolas" w:eastAsia="Consolas" w:hAnsi="Consolas" w:cs="Consolas"/>
          <w:sz w:val="17"/>
        </w:rPr>
        <w:t xml:space="preserve">                           WHERE estado = 'borrador');</w:t>
      </w:r>
    </w:p>
    <w:p w14:paraId="2D03559E" w14:textId="77777777" w:rsidR="00844943" w:rsidRDefault="00553F75">
      <w:pPr>
        <w:spacing w:line="240" w:lineRule="auto"/>
        <w:ind w:left="432"/>
      </w:pPr>
      <w:r>
        <w:rPr>
          <w:rFonts w:ascii="Consolas" w:eastAsia="Consolas" w:hAnsi="Consolas" w:cs="Consolas"/>
          <w:sz w:val="17"/>
        </w:rPr>
        <w:t xml:space="preserve"> </w:t>
      </w:r>
    </w:p>
    <w:p w14:paraId="73F85414" w14:textId="77777777" w:rsidR="00844943" w:rsidRDefault="00553F75">
      <w:pPr>
        <w:spacing w:line="240" w:lineRule="auto"/>
        <w:ind w:left="432"/>
      </w:pPr>
      <w:r>
        <w:rPr>
          <w:rFonts w:ascii="Consolas" w:eastAsia="Consolas" w:hAnsi="Consolas" w:cs="Consolas"/>
          <w:sz w:val="17"/>
        </w:rPr>
        <w:t>-- Quitar una pieza del odontograma (documento JSONB)</w:t>
      </w:r>
    </w:p>
    <w:p w14:paraId="18BE80A0" w14:textId="77777777" w:rsidR="00844943" w:rsidRDefault="00553F75">
      <w:pPr>
        <w:spacing w:line="240" w:lineRule="auto"/>
        <w:ind w:left="432"/>
      </w:pPr>
      <w:r>
        <w:rPr>
          <w:rFonts w:ascii="Consolas" w:eastAsia="Consolas" w:hAnsi="Consolas" w:cs="Consolas"/>
          <w:sz w:val="17"/>
        </w:rPr>
        <w:t>UPDATE odontogramas</w:t>
      </w:r>
    </w:p>
    <w:p w14:paraId="5F592941" w14:textId="77777777" w:rsidR="00844943" w:rsidRDefault="00553F75">
      <w:pPr>
        <w:spacing w:line="240" w:lineRule="auto"/>
        <w:ind w:left="432"/>
      </w:pPr>
      <w:r>
        <w:rPr>
          <w:rFonts w:ascii="Consolas" w:eastAsia="Consolas" w:hAnsi="Consolas" w:cs="Consolas"/>
          <w:sz w:val="17"/>
        </w:rPr>
        <w:t xml:space="preserve">   SET piezas = (SELECT jsonb_agg(p)</w:t>
      </w:r>
    </w:p>
    <w:p w14:paraId="7A90861D" w14:textId="77777777" w:rsidR="00844943" w:rsidRDefault="00553F75">
      <w:pPr>
        <w:spacing w:line="240" w:lineRule="auto"/>
        <w:ind w:left="432"/>
      </w:pPr>
      <w:r>
        <w:rPr>
          <w:rFonts w:ascii="Consolas" w:eastAsia="Consolas" w:hAnsi="Consolas" w:cs="Consolas"/>
          <w:sz w:val="17"/>
        </w:rPr>
        <w:t xml:space="preserve">                   FROM jsonb_array_elements(piezas) AS p</w:t>
      </w:r>
    </w:p>
    <w:p w14:paraId="15760F22" w14:textId="77777777" w:rsidR="00844943" w:rsidRDefault="00553F75">
      <w:pPr>
        <w:spacing w:line="240" w:lineRule="auto"/>
        <w:ind w:left="432"/>
      </w:pPr>
      <w:r>
        <w:rPr>
          <w:rFonts w:ascii="Consolas" w:eastAsia="Consolas" w:hAnsi="Consolas" w:cs="Consolas"/>
          <w:sz w:val="17"/>
        </w:rPr>
        <w:t xml:space="preserve">                  WHERE p-&gt;&gt;'fdi' &lt;&gt; '16')</w:t>
      </w:r>
    </w:p>
    <w:p w14:paraId="6D2F43EC" w14:textId="77777777" w:rsidR="00844943" w:rsidRDefault="00553F75">
      <w:pPr>
        <w:spacing w:line="240" w:lineRule="auto"/>
        <w:ind w:left="432"/>
      </w:pPr>
      <w:r>
        <w:rPr>
          <w:rFonts w:ascii="Consolas" w:eastAsia="Consolas" w:hAnsi="Consolas" w:cs="Consolas"/>
          <w:sz w:val="17"/>
        </w:rPr>
        <w:t xml:space="preserve"> WHERE id = :odontograma_id;</w:t>
      </w:r>
    </w:p>
    <w:p w14:paraId="494D93E5" w14:textId="77777777" w:rsidR="00844943" w:rsidRDefault="00844943">
      <w:pPr>
        <w:spacing w:line="240" w:lineRule="auto"/>
      </w:pPr>
    </w:p>
    <w:p w14:paraId="402F860B" w14:textId="77777777" w:rsidR="00844943" w:rsidRDefault="00553F75">
      <w:pPr>
        <w:pStyle w:val="Ttulo2"/>
        <w:spacing w:before="120"/>
      </w:pPr>
      <w:bookmarkStart w:id="138" w:name="_Toc239609134"/>
      <w:r>
        <w:rPr>
          <w:rFonts w:ascii="Times New Roman" w:eastAsia="Times New Roman" w:hAnsi="Times New Roman" w:cs="Times New Roman"/>
          <w:color w:val="1F2D3D"/>
          <w:sz w:val="24"/>
        </w:rPr>
        <w:t>5.2 Consultas (30 sentencias SQL)</w:t>
      </w:r>
      <w:bookmarkEnd w:id="138"/>
    </w:p>
    <w:p w14:paraId="7A362344" w14:textId="77777777" w:rsidR="00844943" w:rsidRDefault="00553F75">
      <w:pPr>
        <w:ind w:firstLine="720"/>
        <w:jc w:val="both"/>
      </w:pPr>
      <w:r>
        <w:rPr>
          <w:rFonts w:cs="Times New Roman"/>
        </w:rPr>
        <w:t>El modelo debe responder a treinta consultas de referencia, agrupadas en tres niveles de complejidad: consultas simples sobre una sola tabla, consultas múltiples que combinan tablas mediante reuniones y subconsultas.</w:t>
      </w:r>
    </w:p>
    <w:p w14:paraId="09F3EEA7" w14:textId="77777777" w:rsidR="00844943" w:rsidRDefault="00553F75">
      <w:pPr>
        <w:pStyle w:val="Ttulo3"/>
        <w:spacing w:before="80"/>
      </w:pPr>
      <w:bookmarkStart w:id="139" w:name="_Toc239609135"/>
      <w:r>
        <w:rPr>
          <w:rFonts w:ascii="Times New Roman" w:eastAsia="Times New Roman" w:hAnsi="Times New Roman" w:cs="Times New Roman"/>
          <w:i/>
          <w:color w:val="1F2D3D"/>
        </w:rPr>
        <w:t>5.2.1 Consultas simples</w:t>
      </w:r>
      <w:bookmarkEnd w:id="139"/>
    </w:p>
    <w:p w14:paraId="6E173563" w14:textId="77777777" w:rsidR="00844943" w:rsidRDefault="00553F75">
      <w:pPr>
        <w:spacing w:line="240" w:lineRule="auto"/>
        <w:ind w:left="432"/>
      </w:pPr>
      <w:r>
        <w:rPr>
          <w:rFonts w:ascii="Consolas" w:eastAsia="Consolas" w:hAnsi="Consolas" w:cs="Consolas"/>
          <w:sz w:val="17"/>
        </w:rPr>
        <w:t>-- 1. Listar todos los pacientes activos de una clínica</w:t>
      </w:r>
    </w:p>
    <w:p w14:paraId="0B680410" w14:textId="77777777" w:rsidR="00844943" w:rsidRDefault="00553F75">
      <w:pPr>
        <w:spacing w:line="240" w:lineRule="auto"/>
        <w:ind w:left="432"/>
      </w:pPr>
      <w:r>
        <w:rPr>
          <w:rFonts w:ascii="Consolas" w:eastAsia="Consolas" w:hAnsi="Consolas" w:cs="Consolas"/>
          <w:sz w:val="17"/>
        </w:rPr>
        <w:t>SELECT nombre_completo, ci, telefono, email</w:t>
      </w:r>
    </w:p>
    <w:p w14:paraId="30709F46" w14:textId="77777777" w:rsidR="00844943" w:rsidRDefault="00553F75">
      <w:pPr>
        <w:spacing w:line="240" w:lineRule="auto"/>
        <w:ind w:left="432"/>
      </w:pPr>
      <w:r>
        <w:rPr>
          <w:rFonts w:ascii="Consolas" w:eastAsia="Consolas" w:hAnsi="Consolas" w:cs="Consolas"/>
          <w:sz w:val="17"/>
        </w:rPr>
        <w:t xml:space="preserve">  FROM pacientes</w:t>
      </w:r>
    </w:p>
    <w:p w14:paraId="6B9B0284" w14:textId="77777777" w:rsidR="00844943" w:rsidRDefault="00553F75">
      <w:pPr>
        <w:spacing w:line="240" w:lineRule="auto"/>
        <w:ind w:left="432"/>
      </w:pPr>
      <w:r>
        <w:rPr>
          <w:rFonts w:ascii="Consolas" w:eastAsia="Consolas" w:hAnsi="Consolas" w:cs="Consolas"/>
          <w:sz w:val="17"/>
        </w:rPr>
        <w:t xml:space="preserve"> WHERE clinica_id = :clinica_id AND activo = TRUE</w:t>
      </w:r>
    </w:p>
    <w:p w14:paraId="34BC63BC" w14:textId="77777777" w:rsidR="00844943" w:rsidRDefault="00553F75">
      <w:pPr>
        <w:spacing w:line="240" w:lineRule="auto"/>
        <w:ind w:left="432"/>
      </w:pPr>
      <w:r>
        <w:rPr>
          <w:rFonts w:ascii="Consolas" w:eastAsia="Consolas" w:hAnsi="Consolas" w:cs="Consolas"/>
          <w:sz w:val="17"/>
        </w:rPr>
        <w:t xml:space="preserve"> ORDER BY nombre_completo;</w:t>
      </w:r>
    </w:p>
    <w:p w14:paraId="3A4AFEC9" w14:textId="77777777" w:rsidR="00844943" w:rsidRDefault="00553F75">
      <w:pPr>
        <w:spacing w:line="240" w:lineRule="auto"/>
        <w:ind w:left="432"/>
      </w:pPr>
      <w:r>
        <w:rPr>
          <w:rFonts w:ascii="Consolas" w:eastAsia="Consolas" w:hAnsi="Consolas" w:cs="Consolas"/>
          <w:sz w:val="17"/>
        </w:rPr>
        <w:t xml:space="preserve"> </w:t>
      </w:r>
    </w:p>
    <w:p w14:paraId="6A1D368A" w14:textId="77777777" w:rsidR="00844943" w:rsidRDefault="00553F75">
      <w:pPr>
        <w:spacing w:line="240" w:lineRule="auto"/>
        <w:ind w:left="432"/>
      </w:pPr>
      <w:r>
        <w:rPr>
          <w:rFonts w:ascii="Consolas" w:eastAsia="Consolas" w:hAnsi="Consolas" w:cs="Consolas"/>
          <w:sz w:val="17"/>
        </w:rPr>
        <w:t>-- 2. Listar los servicios activos de una clínica con su precio</w:t>
      </w:r>
    </w:p>
    <w:p w14:paraId="7DC23DF2" w14:textId="77777777" w:rsidR="00844943" w:rsidRDefault="00553F75">
      <w:pPr>
        <w:spacing w:line="240" w:lineRule="auto"/>
        <w:ind w:left="432"/>
      </w:pPr>
      <w:r>
        <w:rPr>
          <w:rFonts w:ascii="Consolas" w:eastAsia="Consolas" w:hAnsi="Consolas" w:cs="Consolas"/>
          <w:sz w:val="17"/>
        </w:rPr>
        <w:t>SELECT nombre, precio_defecto, duracion_estimada</w:t>
      </w:r>
    </w:p>
    <w:p w14:paraId="1FCF69BF" w14:textId="77777777" w:rsidR="00844943" w:rsidRDefault="00553F75">
      <w:pPr>
        <w:spacing w:line="240" w:lineRule="auto"/>
        <w:ind w:left="432"/>
      </w:pPr>
      <w:r>
        <w:rPr>
          <w:rFonts w:ascii="Consolas" w:eastAsia="Consolas" w:hAnsi="Consolas" w:cs="Consolas"/>
          <w:sz w:val="17"/>
        </w:rPr>
        <w:t xml:space="preserve">  FROM servicios</w:t>
      </w:r>
    </w:p>
    <w:p w14:paraId="73188F89" w14:textId="77777777" w:rsidR="00844943" w:rsidRDefault="00553F75">
      <w:pPr>
        <w:spacing w:line="240" w:lineRule="auto"/>
        <w:ind w:left="432"/>
      </w:pPr>
      <w:r>
        <w:rPr>
          <w:rFonts w:ascii="Consolas" w:eastAsia="Consolas" w:hAnsi="Consolas" w:cs="Consolas"/>
          <w:sz w:val="17"/>
        </w:rPr>
        <w:t xml:space="preserve"> WHERE clinica_id = :clinica_id AND activo = TRUE</w:t>
      </w:r>
    </w:p>
    <w:p w14:paraId="10478218" w14:textId="77777777" w:rsidR="00844943" w:rsidRDefault="00553F75">
      <w:pPr>
        <w:spacing w:line="240" w:lineRule="auto"/>
        <w:ind w:left="432"/>
      </w:pPr>
      <w:r>
        <w:rPr>
          <w:rFonts w:ascii="Consolas" w:eastAsia="Consolas" w:hAnsi="Consolas" w:cs="Consolas"/>
          <w:sz w:val="17"/>
        </w:rPr>
        <w:t xml:space="preserve"> ORDER BY nombre;</w:t>
      </w:r>
    </w:p>
    <w:p w14:paraId="225687FF" w14:textId="77777777" w:rsidR="00844943" w:rsidRDefault="00553F75">
      <w:pPr>
        <w:spacing w:line="240" w:lineRule="auto"/>
        <w:ind w:left="432"/>
      </w:pPr>
      <w:r>
        <w:rPr>
          <w:rFonts w:ascii="Consolas" w:eastAsia="Consolas" w:hAnsi="Consolas" w:cs="Consolas"/>
          <w:sz w:val="17"/>
        </w:rPr>
        <w:t xml:space="preserve"> </w:t>
      </w:r>
    </w:p>
    <w:p w14:paraId="6CABFABB" w14:textId="77777777" w:rsidR="00844943" w:rsidRDefault="00553F75">
      <w:pPr>
        <w:spacing w:line="240" w:lineRule="auto"/>
        <w:ind w:left="432"/>
      </w:pPr>
      <w:r>
        <w:rPr>
          <w:rFonts w:ascii="Consolas" w:eastAsia="Consolas" w:hAnsi="Consolas" w:cs="Consolas"/>
          <w:sz w:val="17"/>
        </w:rPr>
        <w:t>-- 3. Listar las citas de un día específico con su estado</w:t>
      </w:r>
    </w:p>
    <w:p w14:paraId="1CBEC183" w14:textId="77777777" w:rsidR="00844943" w:rsidRDefault="00553F75">
      <w:pPr>
        <w:spacing w:line="240" w:lineRule="auto"/>
        <w:ind w:left="432"/>
      </w:pPr>
      <w:r>
        <w:rPr>
          <w:rFonts w:ascii="Consolas" w:eastAsia="Consolas" w:hAnsi="Consolas" w:cs="Consolas"/>
          <w:sz w:val="17"/>
        </w:rPr>
        <w:t>SELECT hora_inicio, hora_fin, estado, motivo_consulta</w:t>
      </w:r>
    </w:p>
    <w:p w14:paraId="5D126F84" w14:textId="77777777" w:rsidR="00844943" w:rsidRDefault="00553F75">
      <w:pPr>
        <w:spacing w:line="240" w:lineRule="auto"/>
        <w:ind w:left="432"/>
      </w:pPr>
      <w:r>
        <w:rPr>
          <w:rFonts w:ascii="Consolas" w:eastAsia="Consolas" w:hAnsi="Consolas" w:cs="Consolas"/>
          <w:sz w:val="17"/>
        </w:rPr>
        <w:t xml:space="preserve">  FROM citas</w:t>
      </w:r>
    </w:p>
    <w:p w14:paraId="274D0C3F" w14:textId="77777777" w:rsidR="00844943" w:rsidRDefault="00553F75">
      <w:pPr>
        <w:spacing w:line="240" w:lineRule="auto"/>
        <w:ind w:left="432"/>
      </w:pPr>
      <w:r>
        <w:rPr>
          <w:rFonts w:ascii="Consolas" w:eastAsia="Consolas" w:hAnsi="Consolas" w:cs="Consolas"/>
          <w:sz w:val="17"/>
        </w:rPr>
        <w:t xml:space="preserve"> WHERE clinica_id = :clinica_id AND fecha_cita = :fecha</w:t>
      </w:r>
    </w:p>
    <w:p w14:paraId="51DB98F0" w14:textId="77777777" w:rsidR="00844943" w:rsidRDefault="00553F75">
      <w:pPr>
        <w:spacing w:line="240" w:lineRule="auto"/>
        <w:ind w:left="432"/>
      </w:pPr>
      <w:r>
        <w:rPr>
          <w:rFonts w:ascii="Consolas" w:eastAsia="Consolas" w:hAnsi="Consolas" w:cs="Consolas"/>
          <w:sz w:val="17"/>
        </w:rPr>
        <w:t xml:space="preserve"> ORDER BY hora_inicio;</w:t>
      </w:r>
    </w:p>
    <w:p w14:paraId="70871709" w14:textId="77777777" w:rsidR="00844943" w:rsidRDefault="00553F75">
      <w:pPr>
        <w:spacing w:line="240" w:lineRule="auto"/>
        <w:ind w:left="432"/>
      </w:pPr>
      <w:r>
        <w:rPr>
          <w:rFonts w:ascii="Consolas" w:eastAsia="Consolas" w:hAnsi="Consolas" w:cs="Consolas"/>
          <w:sz w:val="17"/>
        </w:rPr>
        <w:t xml:space="preserve"> </w:t>
      </w:r>
    </w:p>
    <w:p w14:paraId="098BAB09" w14:textId="77777777" w:rsidR="00844943" w:rsidRDefault="00553F75">
      <w:pPr>
        <w:spacing w:line="240" w:lineRule="auto"/>
        <w:ind w:left="432"/>
      </w:pPr>
      <w:r>
        <w:rPr>
          <w:rFonts w:ascii="Consolas" w:eastAsia="Consolas" w:hAnsi="Consolas" w:cs="Consolas"/>
          <w:sz w:val="17"/>
        </w:rPr>
        <w:t>-- 4. Listar los odontólogos de la clínica</w:t>
      </w:r>
    </w:p>
    <w:p w14:paraId="4E2D2800" w14:textId="77777777" w:rsidR="00844943" w:rsidRDefault="00553F75">
      <w:pPr>
        <w:spacing w:line="240" w:lineRule="auto"/>
        <w:ind w:left="432"/>
      </w:pPr>
      <w:r>
        <w:rPr>
          <w:rFonts w:ascii="Consolas" w:eastAsia="Consolas" w:hAnsi="Consolas" w:cs="Consolas"/>
          <w:sz w:val="17"/>
        </w:rPr>
        <w:t>SELECT nombre_completo, especialidad, consultorio, telefono</w:t>
      </w:r>
    </w:p>
    <w:p w14:paraId="35645687" w14:textId="77777777" w:rsidR="00844943" w:rsidRDefault="00553F75">
      <w:pPr>
        <w:spacing w:line="240" w:lineRule="auto"/>
        <w:ind w:left="432"/>
      </w:pPr>
      <w:r>
        <w:rPr>
          <w:rFonts w:ascii="Consolas" w:eastAsia="Consolas" w:hAnsi="Consolas" w:cs="Consolas"/>
          <w:sz w:val="17"/>
        </w:rPr>
        <w:t xml:space="preserve">  FROM perfiles</w:t>
      </w:r>
    </w:p>
    <w:p w14:paraId="65583A4E" w14:textId="77777777" w:rsidR="00844943" w:rsidRDefault="00553F75">
      <w:pPr>
        <w:spacing w:line="240" w:lineRule="auto"/>
        <w:ind w:left="432"/>
      </w:pPr>
      <w:r>
        <w:rPr>
          <w:rFonts w:ascii="Consolas" w:eastAsia="Consolas" w:hAnsi="Consolas" w:cs="Consolas"/>
          <w:sz w:val="17"/>
        </w:rPr>
        <w:t xml:space="preserve"> WHERE clinica_id = :clinica_id AND rol = 'odontologo' AND activo = TRUE;</w:t>
      </w:r>
    </w:p>
    <w:p w14:paraId="04C1A432" w14:textId="77777777" w:rsidR="00844943" w:rsidRDefault="00553F75">
      <w:pPr>
        <w:spacing w:line="240" w:lineRule="auto"/>
        <w:ind w:left="432"/>
      </w:pPr>
      <w:r>
        <w:rPr>
          <w:rFonts w:ascii="Consolas" w:eastAsia="Consolas" w:hAnsi="Consolas" w:cs="Consolas"/>
          <w:sz w:val="17"/>
        </w:rPr>
        <w:t xml:space="preserve"> </w:t>
      </w:r>
    </w:p>
    <w:p w14:paraId="13C4CE2F" w14:textId="77777777" w:rsidR="00844943" w:rsidRDefault="00553F75">
      <w:pPr>
        <w:spacing w:line="240" w:lineRule="auto"/>
        <w:ind w:left="432"/>
      </w:pPr>
      <w:r>
        <w:rPr>
          <w:rFonts w:ascii="Consolas" w:eastAsia="Consolas" w:hAnsi="Consolas" w:cs="Consolas"/>
          <w:sz w:val="17"/>
        </w:rPr>
        <w:t>-- 5. Listar las citas de un odontólogo en una fecha</w:t>
      </w:r>
    </w:p>
    <w:p w14:paraId="0026A783" w14:textId="77777777" w:rsidR="00844943" w:rsidRDefault="00553F75">
      <w:pPr>
        <w:spacing w:line="240" w:lineRule="auto"/>
        <w:ind w:left="432"/>
      </w:pPr>
      <w:r>
        <w:rPr>
          <w:rFonts w:ascii="Consolas" w:eastAsia="Consolas" w:hAnsi="Consolas" w:cs="Consolas"/>
          <w:sz w:val="17"/>
        </w:rPr>
        <w:t>SELECT hora_inicio, hora_fin, estado</w:t>
      </w:r>
    </w:p>
    <w:p w14:paraId="65F4F62C" w14:textId="77777777" w:rsidR="00844943" w:rsidRDefault="00553F75">
      <w:pPr>
        <w:spacing w:line="240" w:lineRule="auto"/>
        <w:ind w:left="432"/>
      </w:pPr>
      <w:r>
        <w:rPr>
          <w:rFonts w:ascii="Consolas" w:eastAsia="Consolas" w:hAnsi="Consolas" w:cs="Consolas"/>
          <w:sz w:val="17"/>
        </w:rPr>
        <w:t xml:space="preserve">  FROM citas</w:t>
      </w:r>
    </w:p>
    <w:p w14:paraId="0194EEED" w14:textId="77777777" w:rsidR="00844943" w:rsidRDefault="00553F75">
      <w:pPr>
        <w:spacing w:line="240" w:lineRule="auto"/>
        <w:ind w:left="432"/>
      </w:pPr>
      <w:r>
        <w:rPr>
          <w:rFonts w:ascii="Consolas" w:eastAsia="Consolas" w:hAnsi="Consolas" w:cs="Consolas"/>
          <w:sz w:val="17"/>
        </w:rPr>
        <w:t xml:space="preserve"> WHERE odontologo_id = :odontologo_id AND fecha_cita = :fecha</w:t>
      </w:r>
    </w:p>
    <w:p w14:paraId="499E9C0A" w14:textId="77777777" w:rsidR="00844943" w:rsidRDefault="00553F75">
      <w:pPr>
        <w:spacing w:line="240" w:lineRule="auto"/>
        <w:ind w:left="432"/>
      </w:pPr>
      <w:r>
        <w:rPr>
          <w:rFonts w:ascii="Consolas" w:eastAsia="Consolas" w:hAnsi="Consolas" w:cs="Consolas"/>
          <w:sz w:val="17"/>
        </w:rPr>
        <w:t xml:space="preserve"> ORDER BY hora_inicio;</w:t>
      </w:r>
    </w:p>
    <w:p w14:paraId="64D51056" w14:textId="77777777" w:rsidR="00844943" w:rsidRDefault="00553F75">
      <w:pPr>
        <w:spacing w:line="240" w:lineRule="auto"/>
        <w:ind w:left="432"/>
      </w:pPr>
      <w:r>
        <w:rPr>
          <w:rFonts w:ascii="Consolas" w:eastAsia="Consolas" w:hAnsi="Consolas" w:cs="Consolas"/>
          <w:sz w:val="17"/>
        </w:rPr>
        <w:t xml:space="preserve"> </w:t>
      </w:r>
    </w:p>
    <w:p w14:paraId="5CE09D57" w14:textId="77777777" w:rsidR="00844943" w:rsidRDefault="00553F75">
      <w:pPr>
        <w:spacing w:line="240" w:lineRule="auto"/>
        <w:ind w:left="432"/>
      </w:pPr>
      <w:r>
        <w:rPr>
          <w:rFonts w:ascii="Consolas" w:eastAsia="Consolas" w:hAnsi="Consolas" w:cs="Consolas"/>
          <w:sz w:val="17"/>
        </w:rPr>
        <w:lastRenderedPageBreak/>
        <w:t>-- 6. Listar los pagos confirmados de un mes</w:t>
      </w:r>
    </w:p>
    <w:p w14:paraId="3000F43D" w14:textId="77777777" w:rsidR="00844943" w:rsidRDefault="00553F75">
      <w:pPr>
        <w:spacing w:line="240" w:lineRule="auto"/>
        <w:ind w:left="432"/>
      </w:pPr>
      <w:r>
        <w:rPr>
          <w:rFonts w:ascii="Consolas" w:eastAsia="Consolas" w:hAnsi="Consolas" w:cs="Consolas"/>
          <w:sz w:val="17"/>
        </w:rPr>
        <w:t>SELECT fecha_pago, monto, metodo_pago, codigo_referencia</w:t>
      </w:r>
    </w:p>
    <w:p w14:paraId="2FA695A3" w14:textId="77777777" w:rsidR="00844943" w:rsidRDefault="00553F75">
      <w:pPr>
        <w:spacing w:line="240" w:lineRule="auto"/>
        <w:ind w:left="432"/>
      </w:pPr>
      <w:r>
        <w:rPr>
          <w:rFonts w:ascii="Consolas" w:eastAsia="Consolas" w:hAnsi="Consolas" w:cs="Consolas"/>
          <w:sz w:val="17"/>
        </w:rPr>
        <w:t xml:space="preserve">  FROM pagos</w:t>
      </w:r>
    </w:p>
    <w:p w14:paraId="24C76103" w14:textId="77777777" w:rsidR="00844943" w:rsidRDefault="00553F75">
      <w:pPr>
        <w:spacing w:line="240" w:lineRule="auto"/>
        <w:ind w:left="432"/>
      </w:pPr>
      <w:r>
        <w:rPr>
          <w:rFonts w:ascii="Consolas" w:eastAsia="Consolas" w:hAnsi="Consolas" w:cs="Consolas"/>
          <w:sz w:val="17"/>
        </w:rPr>
        <w:t xml:space="preserve"> WHERE clinica_id = :clinica_id</w:t>
      </w:r>
    </w:p>
    <w:p w14:paraId="0FE17EEB" w14:textId="77777777" w:rsidR="00844943" w:rsidRDefault="00553F75">
      <w:pPr>
        <w:spacing w:line="240" w:lineRule="auto"/>
        <w:ind w:left="432"/>
      </w:pPr>
      <w:r>
        <w:rPr>
          <w:rFonts w:ascii="Consolas" w:eastAsia="Consolas" w:hAnsi="Consolas" w:cs="Consolas"/>
          <w:sz w:val="17"/>
        </w:rPr>
        <w:t xml:space="preserve">   AND estado = 'confirmado'</w:t>
      </w:r>
    </w:p>
    <w:p w14:paraId="58CEB424" w14:textId="77777777" w:rsidR="00844943" w:rsidRDefault="00553F75">
      <w:pPr>
        <w:spacing w:line="240" w:lineRule="auto"/>
        <w:ind w:left="432"/>
      </w:pPr>
      <w:r>
        <w:rPr>
          <w:rFonts w:ascii="Consolas" w:eastAsia="Consolas" w:hAnsi="Consolas" w:cs="Consolas"/>
          <w:sz w:val="17"/>
        </w:rPr>
        <w:t xml:space="preserve">   AND date_trunc('month', fecha_pago) = date_trunc('month', :mes::date)</w:t>
      </w:r>
    </w:p>
    <w:p w14:paraId="0CE1C0D1" w14:textId="77777777" w:rsidR="00844943" w:rsidRDefault="00553F75">
      <w:pPr>
        <w:spacing w:line="240" w:lineRule="auto"/>
        <w:ind w:left="432"/>
      </w:pPr>
      <w:r>
        <w:rPr>
          <w:rFonts w:ascii="Consolas" w:eastAsia="Consolas" w:hAnsi="Consolas" w:cs="Consolas"/>
          <w:sz w:val="17"/>
        </w:rPr>
        <w:t xml:space="preserve"> ORDER BY fecha_pago;</w:t>
      </w:r>
    </w:p>
    <w:p w14:paraId="4BAECF71" w14:textId="77777777" w:rsidR="00844943" w:rsidRDefault="00553F75">
      <w:pPr>
        <w:spacing w:line="240" w:lineRule="auto"/>
        <w:ind w:left="432"/>
      </w:pPr>
      <w:r>
        <w:rPr>
          <w:rFonts w:ascii="Consolas" w:eastAsia="Consolas" w:hAnsi="Consolas" w:cs="Consolas"/>
          <w:sz w:val="17"/>
        </w:rPr>
        <w:t xml:space="preserve"> </w:t>
      </w:r>
    </w:p>
    <w:p w14:paraId="0C5900C3" w14:textId="77777777" w:rsidR="00844943" w:rsidRDefault="00553F75">
      <w:pPr>
        <w:spacing w:line="240" w:lineRule="auto"/>
        <w:ind w:left="432"/>
      </w:pPr>
      <w:r>
        <w:rPr>
          <w:rFonts w:ascii="Consolas" w:eastAsia="Consolas" w:hAnsi="Consolas" w:cs="Consolas"/>
          <w:sz w:val="17"/>
        </w:rPr>
        <w:t>-- 7. Listar los planes de tratamiento en proceso</w:t>
      </w:r>
    </w:p>
    <w:p w14:paraId="4D7F0318" w14:textId="77777777" w:rsidR="00844943" w:rsidRDefault="00553F75">
      <w:pPr>
        <w:spacing w:line="240" w:lineRule="auto"/>
        <w:ind w:left="432"/>
      </w:pPr>
      <w:r>
        <w:rPr>
          <w:rFonts w:ascii="Consolas" w:eastAsia="Consolas" w:hAnsi="Consolas" w:cs="Consolas"/>
          <w:sz w:val="17"/>
        </w:rPr>
        <w:t>SELECT id, paciente_id, descripcion, costo_total</w:t>
      </w:r>
    </w:p>
    <w:p w14:paraId="1CA689C9" w14:textId="77777777" w:rsidR="00844943" w:rsidRDefault="00553F75">
      <w:pPr>
        <w:spacing w:line="240" w:lineRule="auto"/>
        <w:ind w:left="432"/>
      </w:pPr>
      <w:r>
        <w:rPr>
          <w:rFonts w:ascii="Consolas" w:eastAsia="Consolas" w:hAnsi="Consolas" w:cs="Consolas"/>
          <w:sz w:val="17"/>
        </w:rPr>
        <w:t xml:space="preserve">  FROM planes_tratamiento</w:t>
      </w:r>
    </w:p>
    <w:p w14:paraId="3C00A43C" w14:textId="77777777" w:rsidR="00844943" w:rsidRDefault="00553F75">
      <w:pPr>
        <w:spacing w:line="240" w:lineRule="auto"/>
        <w:ind w:left="432"/>
      </w:pPr>
      <w:r>
        <w:rPr>
          <w:rFonts w:ascii="Consolas" w:eastAsia="Consolas" w:hAnsi="Consolas" w:cs="Consolas"/>
          <w:sz w:val="17"/>
        </w:rPr>
        <w:t xml:space="preserve"> WHERE clinica_id = :clinica_id AND estado = 'en_proceso';</w:t>
      </w:r>
    </w:p>
    <w:p w14:paraId="7FA95ED2" w14:textId="77777777" w:rsidR="00844943" w:rsidRDefault="00553F75">
      <w:pPr>
        <w:spacing w:line="240" w:lineRule="auto"/>
        <w:ind w:left="432"/>
      </w:pPr>
      <w:r>
        <w:rPr>
          <w:rFonts w:ascii="Consolas" w:eastAsia="Consolas" w:hAnsi="Consolas" w:cs="Consolas"/>
          <w:sz w:val="17"/>
        </w:rPr>
        <w:t xml:space="preserve"> </w:t>
      </w:r>
    </w:p>
    <w:p w14:paraId="1FA79401" w14:textId="77777777" w:rsidR="00844943" w:rsidRDefault="00553F75">
      <w:pPr>
        <w:spacing w:line="240" w:lineRule="auto"/>
        <w:ind w:left="432"/>
      </w:pPr>
      <w:r>
        <w:rPr>
          <w:rFonts w:ascii="Consolas" w:eastAsia="Consolas" w:hAnsi="Consolas" w:cs="Consolas"/>
          <w:sz w:val="17"/>
        </w:rPr>
        <w:t>-- 8. Calcular el total presupuestado y lo pagado por un paciente</w:t>
      </w:r>
    </w:p>
    <w:p w14:paraId="7AE5AB9F" w14:textId="77777777" w:rsidR="00844943" w:rsidRDefault="00553F75">
      <w:pPr>
        <w:spacing w:line="240" w:lineRule="auto"/>
        <w:ind w:left="432"/>
      </w:pPr>
      <w:r>
        <w:rPr>
          <w:rFonts w:ascii="Consolas" w:eastAsia="Consolas" w:hAnsi="Consolas" w:cs="Consolas"/>
          <w:sz w:val="17"/>
        </w:rPr>
        <w:t xml:space="preserve">SELECT (SELECT </w:t>
      </w:r>
      <w:r>
        <w:rPr>
          <w:rFonts w:ascii="Consolas" w:eastAsia="Consolas" w:hAnsi="Consolas" w:cs="Consolas"/>
          <w:sz w:val="17"/>
        </w:rPr>
        <w:t>COALESCE(SUM(total), 0) FROM presupuestos</w:t>
      </w:r>
    </w:p>
    <w:p w14:paraId="57F5FAFB" w14:textId="77777777" w:rsidR="00844943" w:rsidRDefault="00553F75">
      <w:pPr>
        <w:spacing w:line="240" w:lineRule="auto"/>
        <w:ind w:left="432"/>
      </w:pPr>
      <w:r>
        <w:rPr>
          <w:rFonts w:ascii="Consolas" w:eastAsia="Consolas" w:hAnsi="Consolas" w:cs="Consolas"/>
          <w:sz w:val="17"/>
        </w:rPr>
        <w:t xml:space="preserve">         WHERE paciente_id = :paciente_id AND estado = 'aceptado') AS total,</w:t>
      </w:r>
    </w:p>
    <w:p w14:paraId="12AA51B8" w14:textId="77777777" w:rsidR="00844943" w:rsidRDefault="00553F75">
      <w:pPr>
        <w:spacing w:line="240" w:lineRule="auto"/>
        <w:ind w:left="432"/>
      </w:pPr>
      <w:r>
        <w:rPr>
          <w:rFonts w:ascii="Consolas" w:eastAsia="Consolas" w:hAnsi="Consolas" w:cs="Consolas"/>
          <w:sz w:val="17"/>
        </w:rPr>
        <w:t xml:space="preserve">       (SELECT COALESCE(SUM(monto), 0) FROM pagos</w:t>
      </w:r>
    </w:p>
    <w:p w14:paraId="2B0DADDA" w14:textId="77777777" w:rsidR="00844943" w:rsidRDefault="00553F75">
      <w:pPr>
        <w:spacing w:line="240" w:lineRule="auto"/>
        <w:ind w:left="432"/>
      </w:pPr>
      <w:r>
        <w:rPr>
          <w:rFonts w:ascii="Consolas" w:eastAsia="Consolas" w:hAnsi="Consolas" w:cs="Consolas"/>
          <w:sz w:val="17"/>
        </w:rPr>
        <w:t xml:space="preserve">         WHERE paciente_id = :paciente_id AND estado = 'confirmado') AS pagado;</w:t>
      </w:r>
    </w:p>
    <w:p w14:paraId="46D34BE7" w14:textId="77777777" w:rsidR="00844943" w:rsidRDefault="00553F75">
      <w:pPr>
        <w:spacing w:line="240" w:lineRule="auto"/>
        <w:ind w:left="432"/>
      </w:pPr>
      <w:r>
        <w:rPr>
          <w:rFonts w:ascii="Consolas" w:eastAsia="Consolas" w:hAnsi="Consolas" w:cs="Consolas"/>
          <w:sz w:val="17"/>
        </w:rPr>
        <w:t xml:space="preserve"> </w:t>
      </w:r>
    </w:p>
    <w:p w14:paraId="3313B03D" w14:textId="77777777" w:rsidR="00844943" w:rsidRDefault="00553F75">
      <w:pPr>
        <w:spacing w:line="240" w:lineRule="auto"/>
        <w:ind w:left="432"/>
      </w:pPr>
      <w:r>
        <w:rPr>
          <w:rFonts w:ascii="Consolas" w:eastAsia="Consolas" w:hAnsi="Consolas" w:cs="Consolas"/>
          <w:sz w:val="17"/>
        </w:rPr>
        <w:t>-- 9. Listar las citas de un paciente en orden cronológico</w:t>
      </w:r>
    </w:p>
    <w:p w14:paraId="155CED67" w14:textId="77777777" w:rsidR="00844943" w:rsidRDefault="00553F75">
      <w:pPr>
        <w:spacing w:line="240" w:lineRule="auto"/>
        <w:ind w:left="432"/>
      </w:pPr>
      <w:r>
        <w:rPr>
          <w:rFonts w:ascii="Consolas" w:eastAsia="Consolas" w:hAnsi="Consolas" w:cs="Consolas"/>
          <w:sz w:val="17"/>
        </w:rPr>
        <w:t>SELECT fecha_cita, hora_inicio, estado, motivo_consulta</w:t>
      </w:r>
    </w:p>
    <w:p w14:paraId="290C48B5" w14:textId="77777777" w:rsidR="00844943" w:rsidRDefault="00553F75">
      <w:pPr>
        <w:spacing w:line="240" w:lineRule="auto"/>
        <w:ind w:left="432"/>
      </w:pPr>
      <w:r>
        <w:rPr>
          <w:rFonts w:ascii="Consolas" w:eastAsia="Consolas" w:hAnsi="Consolas" w:cs="Consolas"/>
          <w:sz w:val="17"/>
        </w:rPr>
        <w:t xml:space="preserve">  FROM citas</w:t>
      </w:r>
    </w:p>
    <w:p w14:paraId="574E1BBF" w14:textId="77777777" w:rsidR="00844943" w:rsidRDefault="00553F75">
      <w:pPr>
        <w:spacing w:line="240" w:lineRule="auto"/>
        <w:ind w:left="432"/>
      </w:pPr>
      <w:r>
        <w:rPr>
          <w:rFonts w:ascii="Consolas" w:eastAsia="Consolas" w:hAnsi="Consolas" w:cs="Consolas"/>
          <w:sz w:val="17"/>
        </w:rPr>
        <w:t xml:space="preserve"> WHERE paciente_id = :paciente_id</w:t>
      </w:r>
    </w:p>
    <w:p w14:paraId="6A8B5FFA" w14:textId="77777777" w:rsidR="00844943" w:rsidRDefault="00553F75">
      <w:pPr>
        <w:spacing w:line="240" w:lineRule="auto"/>
        <w:ind w:left="432"/>
      </w:pPr>
      <w:r>
        <w:rPr>
          <w:rFonts w:ascii="Consolas" w:eastAsia="Consolas" w:hAnsi="Consolas" w:cs="Consolas"/>
          <w:sz w:val="17"/>
        </w:rPr>
        <w:t xml:space="preserve"> ORDER BY fecha_cita DESC, hora_inicio DESC;</w:t>
      </w:r>
    </w:p>
    <w:p w14:paraId="7FEDE1BE" w14:textId="77777777" w:rsidR="00844943" w:rsidRDefault="00553F75">
      <w:pPr>
        <w:spacing w:line="240" w:lineRule="auto"/>
        <w:ind w:left="432"/>
      </w:pPr>
      <w:r>
        <w:rPr>
          <w:rFonts w:ascii="Consolas" w:eastAsia="Consolas" w:hAnsi="Consolas" w:cs="Consolas"/>
          <w:sz w:val="17"/>
        </w:rPr>
        <w:t xml:space="preserve"> </w:t>
      </w:r>
    </w:p>
    <w:p w14:paraId="63FA33C0" w14:textId="77777777" w:rsidR="00844943" w:rsidRDefault="00553F75">
      <w:pPr>
        <w:spacing w:line="240" w:lineRule="auto"/>
        <w:ind w:left="432"/>
      </w:pPr>
      <w:r>
        <w:rPr>
          <w:rFonts w:ascii="Consolas" w:eastAsia="Consolas" w:hAnsi="Consolas" w:cs="Consolas"/>
          <w:sz w:val="17"/>
        </w:rPr>
        <w:t>-- 10. Listar los horarios de un odontólogo</w:t>
      </w:r>
    </w:p>
    <w:p w14:paraId="10A0452A" w14:textId="77777777" w:rsidR="00844943" w:rsidRDefault="00553F75">
      <w:pPr>
        <w:spacing w:line="240" w:lineRule="auto"/>
        <w:ind w:left="432"/>
      </w:pPr>
      <w:r>
        <w:rPr>
          <w:rFonts w:ascii="Consolas" w:eastAsia="Consolas" w:hAnsi="Consolas" w:cs="Consolas"/>
          <w:sz w:val="17"/>
        </w:rPr>
        <w:t>SELECT dia_semana, hora_inicio, hora_fin</w:t>
      </w:r>
    </w:p>
    <w:p w14:paraId="6F8A0BC3" w14:textId="77777777" w:rsidR="00844943" w:rsidRDefault="00553F75">
      <w:pPr>
        <w:spacing w:line="240" w:lineRule="auto"/>
        <w:ind w:left="432"/>
      </w:pPr>
      <w:r>
        <w:rPr>
          <w:rFonts w:ascii="Consolas" w:eastAsia="Consolas" w:hAnsi="Consolas" w:cs="Consolas"/>
          <w:sz w:val="17"/>
        </w:rPr>
        <w:t xml:space="preserve">  FROM horarios</w:t>
      </w:r>
    </w:p>
    <w:p w14:paraId="1DF217D3" w14:textId="77777777" w:rsidR="00844943" w:rsidRDefault="00553F75">
      <w:pPr>
        <w:spacing w:line="240" w:lineRule="auto"/>
        <w:ind w:left="432"/>
      </w:pPr>
      <w:r>
        <w:rPr>
          <w:rFonts w:ascii="Consolas" w:eastAsia="Consolas" w:hAnsi="Consolas" w:cs="Consolas"/>
          <w:sz w:val="17"/>
        </w:rPr>
        <w:t xml:space="preserve"> WHERE odontologo_id = :odontologo_id AND activo = TRUE</w:t>
      </w:r>
    </w:p>
    <w:p w14:paraId="6B88C75A" w14:textId="77777777" w:rsidR="00844943" w:rsidRDefault="00553F75">
      <w:pPr>
        <w:spacing w:line="240" w:lineRule="auto"/>
        <w:ind w:left="432"/>
      </w:pPr>
      <w:r>
        <w:rPr>
          <w:rFonts w:ascii="Consolas" w:eastAsia="Consolas" w:hAnsi="Consolas" w:cs="Consolas"/>
          <w:sz w:val="17"/>
        </w:rPr>
        <w:t xml:space="preserve"> ORDER BY dia_semana, hora_inicio;</w:t>
      </w:r>
    </w:p>
    <w:p w14:paraId="7954AF65" w14:textId="77777777" w:rsidR="00844943" w:rsidRDefault="00844943">
      <w:pPr>
        <w:spacing w:line="240" w:lineRule="auto"/>
      </w:pPr>
    </w:p>
    <w:p w14:paraId="40D99E84" w14:textId="77777777" w:rsidR="00844943" w:rsidRDefault="00553F75">
      <w:pPr>
        <w:pStyle w:val="Ttulo3"/>
        <w:spacing w:before="80"/>
      </w:pPr>
      <w:bookmarkStart w:id="140" w:name="_Toc239609136"/>
      <w:r>
        <w:rPr>
          <w:rFonts w:ascii="Times New Roman" w:eastAsia="Times New Roman" w:hAnsi="Times New Roman" w:cs="Times New Roman"/>
          <w:i/>
          <w:color w:val="1F2D3D"/>
        </w:rPr>
        <w:t>5.2.2 Consultas múltiples (combinación de tablas)</w:t>
      </w:r>
      <w:bookmarkEnd w:id="140"/>
    </w:p>
    <w:p w14:paraId="77A30C49" w14:textId="77777777" w:rsidR="00844943" w:rsidRDefault="00553F75">
      <w:pPr>
        <w:spacing w:line="240" w:lineRule="auto"/>
        <w:ind w:left="432"/>
      </w:pPr>
      <w:r>
        <w:rPr>
          <w:rFonts w:ascii="Consolas" w:eastAsia="Consolas" w:hAnsi="Consolas" w:cs="Consolas"/>
          <w:sz w:val="17"/>
        </w:rPr>
        <w:t>-- 11. Paciente con su historia clínica</w:t>
      </w:r>
    </w:p>
    <w:p w14:paraId="451B40A9" w14:textId="77777777" w:rsidR="00844943" w:rsidRDefault="00553F75">
      <w:pPr>
        <w:spacing w:line="240" w:lineRule="auto"/>
        <w:ind w:left="432"/>
      </w:pPr>
      <w:r>
        <w:rPr>
          <w:rFonts w:ascii="Consolas" w:eastAsia="Consolas" w:hAnsi="Consolas" w:cs="Consolas"/>
          <w:sz w:val="17"/>
        </w:rPr>
        <w:t>SELECT p.nombre_completo, p.ci, h.motivo_consulta,</w:t>
      </w:r>
    </w:p>
    <w:p w14:paraId="418C5BDA" w14:textId="77777777" w:rsidR="00844943" w:rsidRDefault="00553F75">
      <w:pPr>
        <w:spacing w:line="240" w:lineRule="auto"/>
        <w:ind w:left="432"/>
      </w:pPr>
      <w:r>
        <w:rPr>
          <w:rFonts w:ascii="Consolas" w:eastAsia="Consolas" w:hAnsi="Consolas" w:cs="Consolas"/>
          <w:sz w:val="17"/>
        </w:rPr>
        <w:t xml:space="preserve">       h.alergias, h.medicamentos, h.enfermedades</w:t>
      </w:r>
    </w:p>
    <w:p w14:paraId="40AC8679" w14:textId="77777777" w:rsidR="00844943" w:rsidRDefault="00553F75">
      <w:pPr>
        <w:spacing w:line="240" w:lineRule="auto"/>
        <w:ind w:left="432"/>
      </w:pPr>
      <w:r>
        <w:rPr>
          <w:rFonts w:ascii="Consolas" w:eastAsia="Consolas" w:hAnsi="Consolas" w:cs="Consolas"/>
          <w:sz w:val="17"/>
        </w:rPr>
        <w:t xml:space="preserve">  FROM pacientes p</w:t>
      </w:r>
    </w:p>
    <w:p w14:paraId="35AFA65A" w14:textId="77777777" w:rsidR="00844943" w:rsidRDefault="00553F75">
      <w:pPr>
        <w:spacing w:line="240" w:lineRule="auto"/>
        <w:ind w:left="432"/>
      </w:pPr>
      <w:r>
        <w:rPr>
          <w:rFonts w:ascii="Consolas" w:eastAsia="Consolas" w:hAnsi="Consolas" w:cs="Consolas"/>
          <w:sz w:val="17"/>
        </w:rPr>
        <w:t xml:space="preserve">  JOIN historiales_clinicos h ON h.paciente_id = p.id</w:t>
      </w:r>
    </w:p>
    <w:p w14:paraId="2E8D8EBB" w14:textId="77777777" w:rsidR="00844943" w:rsidRDefault="00553F75">
      <w:pPr>
        <w:spacing w:line="240" w:lineRule="auto"/>
        <w:ind w:left="432"/>
      </w:pPr>
      <w:r>
        <w:rPr>
          <w:rFonts w:ascii="Consolas" w:eastAsia="Consolas" w:hAnsi="Consolas" w:cs="Consolas"/>
          <w:sz w:val="17"/>
        </w:rPr>
        <w:t xml:space="preserve"> WHERE p.clinica_id = :clinica_id;</w:t>
      </w:r>
    </w:p>
    <w:p w14:paraId="07A97314" w14:textId="77777777" w:rsidR="00844943" w:rsidRDefault="00553F75">
      <w:pPr>
        <w:spacing w:line="240" w:lineRule="auto"/>
        <w:ind w:left="432"/>
      </w:pPr>
      <w:r>
        <w:rPr>
          <w:rFonts w:ascii="Consolas" w:eastAsia="Consolas" w:hAnsi="Consolas" w:cs="Consolas"/>
          <w:sz w:val="17"/>
        </w:rPr>
        <w:t xml:space="preserve"> </w:t>
      </w:r>
    </w:p>
    <w:p w14:paraId="0AB08343" w14:textId="77777777" w:rsidR="00844943" w:rsidRDefault="00553F75">
      <w:pPr>
        <w:spacing w:line="240" w:lineRule="auto"/>
        <w:ind w:left="432"/>
      </w:pPr>
      <w:r>
        <w:rPr>
          <w:rFonts w:ascii="Consolas" w:eastAsia="Consolas" w:hAnsi="Consolas" w:cs="Consolas"/>
          <w:sz w:val="17"/>
        </w:rPr>
        <w:t>-- 12. Citas con datos del paciente y del odontólogo</w:t>
      </w:r>
    </w:p>
    <w:p w14:paraId="30A84F46" w14:textId="77777777" w:rsidR="00844943" w:rsidRDefault="00553F75">
      <w:pPr>
        <w:spacing w:line="240" w:lineRule="auto"/>
        <w:ind w:left="432"/>
      </w:pPr>
      <w:r>
        <w:rPr>
          <w:rFonts w:ascii="Consolas" w:eastAsia="Consolas" w:hAnsi="Consolas" w:cs="Consolas"/>
          <w:sz w:val="17"/>
        </w:rPr>
        <w:t xml:space="preserve">SELECT </w:t>
      </w:r>
      <w:r>
        <w:rPr>
          <w:rFonts w:ascii="Consolas" w:eastAsia="Consolas" w:hAnsi="Consolas" w:cs="Consolas"/>
          <w:sz w:val="17"/>
        </w:rPr>
        <w:t>c.fecha_cita, c.hora_inicio, c.estado,</w:t>
      </w:r>
    </w:p>
    <w:p w14:paraId="43F5F12B" w14:textId="77777777" w:rsidR="00844943" w:rsidRDefault="00553F75">
      <w:pPr>
        <w:spacing w:line="240" w:lineRule="auto"/>
        <w:ind w:left="432"/>
      </w:pPr>
      <w:r>
        <w:rPr>
          <w:rFonts w:ascii="Consolas" w:eastAsia="Consolas" w:hAnsi="Consolas" w:cs="Consolas"/>
          <w:sz w:val="17"/>
        </w:rPr>
        <w:t xml:space="preserve">       p.nombre_completo AS paciente,</w:t>
      </w:r>
    </w:p>
    <w:p w14:paraId="4D31D610" w14:textId="77777777" w:rsidR="00844943" w:rsidRDefault="00553F75">
      <w:pPr>
        <w:spacing w:line="240" w:lineRule="auto"/>
        <w:ind w:left="432"/>
      </w:pPr>
      <w:r>
        <w:rPr>
          <w:rFonts w:ascii="Consolas" w:eastAsia="Consolas" w:hAnsi="Consolas" w:cs="Consolas"/>
          <w:sz w:val="17"/>
        </w:rPr>
        <w:t xml:space="preserve">       o.nombre_completo AS odontologo</w:t>
      </w:r>
    </w:p>
    <w:p w14:paraId="0BEDFCAE" w14:textId="77777777" w:rsidR="00844943" w:rsidRDefault="00553F75">
      <w:pPr>
        <w:spacing w:line="240" w:lineRule="auto"/>
        <w:ind w:left="432"/>
      </w:pPr>
      <w:r>
        <w:rPr>
          <w:rFonts w:ascii="Consolas" w:eastAsia="Consolas" w:hAnsi="Consolas" w:cs="Consolas"/>
          <w:sz w:val="17"/>
        </w:rPr>
        <w:t xml:space="preserve">  FROM citas c</w:t>
      </w:r>
    </w:p>
    <w:p w14:paraId="44036305" w14:textId="77777777" w:rsidR="00844943" w:rsidRDefault="00553F75">
      <w:pPr>
        <w:spacing w:line="240" w:lineRule="auto"/>
        <w:ind w:left="432"/>
      </w:pPr>
      <w:r>
        <w:rPr>
          <w:rFonts w:ascii="Consolas" w:eastAsia="Consolas" w:hAnsi="Consolas" w:cs="Consolas"/>
          <w:sz w:val="17"/>
        </w:rPr>
        <w:t xml:space="preserve">  JOIN pacientes p ON p.id = c.paciente_id</w:t>
      </w:r>
    </w:p>
    <w:p w14:paraId="50FA9F6A" w14:textId="77777777" w:rsidR="00844943" w:rsidRDefault="00553F75">
      <w:pPr>
        <w:spacing w:line="240" w:lineRule="auto"/>
        <w:ind w:left="432"/>
      </w:pPr>
      <w:r>
        <w:rPr>
          <w:rFonts w:ascii="Consolas" w:eastAsia="Consolas" w:hAnsi="Consolas" w:cs="Consolas"/>
          <w:sz w:val="17"/>
        </w:rPr>
        <w:t xml:space="preserve">  JOIN perfiles  o ON o.id = c.odontologo_id</w:t>
      </w:r>
    </w:p>
    <w:p w14:paraId="39C2953A" w14:textId="77777777" w:rsidR="00844943" w:rsidRDefault="00553F75">
      <w:pPr>
        <w:spacing w:line="240" w:lineRule="auto"/>
        <w:ind w:left="432"/>
      </w:pPr>
      <w:r>
        <w:rPr>
          <w:rFonts w:ascii="Consolas" w:eastAsia="Consolas" w:hAnsi="Consolas" w:cs="Consolas"/>
          <w:sz w:val="17"/>
        </w:rPr>
        <w:t xml:space="preserve"> WHERE c.clinica_id = :clinica_id</w:t>
      </w:r>
    </w:p>
    <w:p w14:paraId="78E3A53D" w14:textId="77777777" w:rsidR="00844943" w:rsidRDefault="00553F75">
      <w:pPr>
        <w:spacing w:line="240" w:lineRule="auto"/>
        <w:ind w:left="432"/>
      </w:pPr>
      <w:r>
        <w:rPr>
          <w:rFonts w:ascii="Consolas" w:eastAsia="Consolas" w:hAnsi="Consolas" w:cs="Consolas"/>
          <w:sz w:val="17"/>
        </w:rPr>
        <w:t xml:space="preserve"> ORDER BY c.fecha_cita DESC;</w:t>
      </w:r>
    </w:p>
    <w:p w14:paraId="504706D3" w14:textId="77777777" w:rsidR="00844943" w:rsidRDefault="00553F75">
      <w:pPr>
        <w:spacing w:line="240" w:lineRule="auto"/>
        <w:ind w:left="432"/>
      </w:pPr>
      <w:r>
        <w:rPr>
          <w:rFonts w:ascii="Consolas" w:eastAsia="Consolas" w:hAnsi="Consolas" w:cs="Consolas"/>
          <w:sz w:val="17"/>
        </w:rPr>
        <w:t xml:space="preserve"> </w:t>
      </w:r>
    </w:p>
    <w:p w14:paraId="4FDDBB9F" w14:textId="77777777" w:rsidR="00844943" w:rsidRDefault="00553F75">
      <w:pPr>
        <w:spacing w:line="240" w:lineRule="auto"/>
        <w:ind w:left="432"/>
      </w:pPr>
      <w:r>
        <w:rPr>
          <w:rFonts w:ascii="Consolas" w:eastAsia="Consolas" w:hAnsi="Consolas" w:cs="Consolas"/>
          <w:sz w:val="17"/>
        </w:rPr>
        <w:t>-- 13. Presupuesto con sus ítems y el servicio asociado</w:t>
      </w:r>
    </w:p>
    <w:p w14:paraId="08739CFB" w14:textId="77777777" w:rsidR="00844943" w:rsidRDefault="00553F75">
      <w:pPr>
        <w:spacing w:line="240" w:lineRule="auto"/>
        <w:ind w:left="432"/>
      </w:pPr>
      <w:r>
        <w:rPr>
          <w:rFonts w:ascii="Consolas" w:eastAsia="Consolas" w:hAnsi="Consolas" w:cs="Consolas"/>
          <w:sz w:val="17"/>
        </w:rPr>
        <w:t>SELECT pr.id, pr.fecha_emision, pr.total,</w:t>
      </w:r>
    </w:p>
    <w:p w14:paraId="5659F0F8" w14:textId="77777777" w:rsidR="00844943" w:rsidRDefault="00553F75">
      <w:pPr>
        <w:spacing w:line="240" w:lineRule="auto"/>
        <w:ind w:left="432"/>
      </w:pPr>
      <w:r>
        <w:rPr>
          <w:rFonts w:ascii="Consolas" w:eastAsia="Consolas" w:hAnsi="Consolas" w:cs="Consolas"/>
          <w:sz w:val="17"/>
        </w:rPr>
        <w:t xml:space="preserve">       i.descripcion, i.pieza_dental, i.cantidad,</w:t>
      </w:r>
    </w:p>
    <w:p w14:paraId="537E453E" w14:textId="77777777" w:rsidR="00844943" w:rsidRDefault="00553F75">
      <w:pPr>
        <w:spacing w:line="240" w:lineRule="auto"/>
        <w:ind w:left="432"/>
      </w:pPr>
      <w:r>
        <w:rPr>
          <w:rFonts w:ascii="Consolas" w:eastAsia="Consolas" w:hAnsi="Consolas" w:cs="Consolas"/>
          <w:sz w:val="17"/>
        </w:rPr>
        <w:t xml:space="preserve">       i.precio_unitario, s.nombre AS servicio</w:t>
      </w:r>
    </w:p>
    <w:p w14:paraId="2E332BA0" w14:textId="77777777" w:rsidR="00844943" w:rsidRDefault="00553F75">
      <w:pPr>
        <w:spacing w:line="240" w:lineRule="auto"/>
        <w:ind w:left="432"/>
      </w:pPr>
      <w:r>
        <w:rPr>
          <w:rFonts w:ascii="Consolas" w:eastAsia="Consolas" w:hAnsi="Consolas" w:cs="Consolas"/>
          <w:sz w:val="17"/>
        </w:rPr>
        <w:t xml:space="preserve">  FROM presupuestos pr</w:t>
      </w:r>
    </w:p>
    <w:p w14:paraId="7C1D5344" w14:textId="77777777" w:rsidR="00844943" w:rsidRDefault="00553F75">
      <w:pPr>
        <w:spacing w:line="240" w:lineRule="auto"/>
        <w:ind w:left="432"/>
      </w:pPr>
      <w:r>
        <w:rPr>
          <w:rFonts w:ascii="Consolas" w:eastAsia="Consolas" w:hAnsi="Consolas" w:cs="Consolas"/>
          <w:sz w:val="17"/>
        </w:rPr>
        <w:t xml:space="preserve">  JOIN items_presupuesto i ON i.presupuesto_id = pr.id</w:t>
      </w:r>
    </w:p>
    <w:p w14:paraId="0C10561C" w14:textId="77777777" w:rsidR="00844943" w:rsidRDefault="00553F75">
      <w:pPr>
        <w:spacing w:line="240" w:lineRule="auto"/>
        <w:ind w:left="432"/>
      </w:pPr>
      <w:r>
        <w:rPr>
          <w:rFonts w:ascii="Consolas" w:eastAsia="Consolas" w:hAnsi="Consolas" w:cs="Consolas"/>
          <w:sz w:val="17"/>
        </w:rPr>
        <w:t xml:space="preserve">  LEFT JOIN servicios s ON s.id = i.servicio_id</w:t>
      </w:r>
    </w:p>
    <w:p w14:paraId="69C43421" w14:textId="77777777" w:rsidR="00844943" w:rsidRDefault="00553F75">
      <w:pPr>
        <w:spacing w:line="240" w:lineRule="auto"/>
        <w:ind w:left="432"/>
      </w:pPr>
      <w:r>
        <w:rPr>
          <w:rFonts w:ascii="Consolas" w:eastAsia="Consolas" w:hAnsi="Consolas" w:cs="Consolas"/>
          <w:sz w:val="17"/>
        </w:rPr>
        <w:t xml:space="preserve"> WHERE pr.id = :presupuesto_id;</w:t>
      </w:r>
    </w:p>
    <w:p w14:paraId="2710CC87" w14:textId="77777777" w:rsidR="00844943" w:rsidRDefault="00553F75">
      <w:pPr>
        <w:spacing w:line="240" w:lineRule="auto"/>
        <w:ind w:left="432"/>
      </w:pPr>
      <w:r>
        <w:rPr>
          <w:rFonts w:ascii="Consolas" w:eastAsia="Consolas" w:hAnsi="Consolas" w:cs="Consolas"/>
          <w:sz w:val="17"/>
        </w:rPr>
        <w:t xml:space="preserve"> </w:t>
      </w:r>
    </w:p>
    <w:p w14:paraId="4A831828" w14:textId="77777777" w:rsidR="00844943" w:rsidRDefault="00553F75">
      <w:pPr>
        <w:spacing w:line="240" w:lineRule="auto"/>
        <w:ind w:left="432"/>
      </w:pPr>
      <w:r>
        <w:rPr>
          <w:rFonts w:ascii="Consolas" w:eastAsia="Consolas" w:hAnsi="Consolas" w:cs="Consolas"/>
          <w:sz w:val="17"/>
        </w:rPr>
        <w:t>-- 14. Pago con el presupuesto al que corresponde</w:t>
      </w:r>
    </w:p>
    <w:p w14:paraId="22428A74" w14:textId="77777777" w:rsidR="00844943" w:rsidRDefault="00553F75">
      <w:pPr>
        <w:spacing w:line="240" w:lineRule="auto"/>
        <w:ind w:left="432"/>
      </w:pPr>
      <w:r>
        <w:rPr>
          <w:rFonts w:ascii="Consolas" w:eastAsia="Consolas" w:hAnsi="Consolas" w:cs="Consolas"/>
          <w:sz w:val="17"/>
        </w:rPr>
        <w:lastRenderedPageBreak/>
        <w:t>SELECT pg.fecha_pago, pg.monto, pg.metodo_pago,</w:t>
      </w:r>
    </w:p>
    <w:p w14:paraId="6DC64866" w14:textId="77777777" w:rsidR="00844943" w:rsidRDefault="00553F75">
      <w:pPr>
        <w:spacing w:line="240" w:lineRule="auto"/>
        <w:ind w:left="432"/>
      </w:pPr>
      <w:r>
        <w:rPr>
          <w:rFonts w:ascii="Consolas" w:eastAsia="Consolas" w:hAnsi="Consolas" w:cs="Consolas"/>
          <w:sz w:val="17"/>
        </w:rPr>
        <w:t xml:space="preserve">       pr.fecha_emision, pr.total</w:t>
      </w:r>
    </w:p>
    <w:p w14:paraId="6AD45D19" w14:textId="77777777" w:rsidR="00844943" w:rsidRDefault="00553F75">
      <w:pPr>
        <w:spacing w:line="240" w:lineRule="auto"/>
        <w:ind w:left="432"/>
      </w:pPr>
      <w:r>
        <w:rPr>
          <w:rFonts w:ascii="Consolas" w:eastAsia="Consolas" w:hAnsi="Consolas" w:cs="Consolas"/>
          <w:sz w:val="17"/>
        </w:rPr>
        <w:t xml:space="preserve">  FROM pagos pg</w:t>
      </w:r>
    </w:p>
    <w:p w14:paraId="70048596" w14:textId="77777777" w:rsidR="00844943" w:rsidRDefault="00553F75">
      <w:pPr>
        <w:spacing w:line="240" w:lineRule="auto"/>
        <w:ind w:left="432"/>
      </w:pPr>
      <w:r>
        <w:rPr>
          <w:rFonts w:ascii="Consolas" w:eastAsia="Consolas" w:hAnsi="Consolas" w:cs="Consolas"/>
          <w:sz w:val="17"/>
        </w:rPr>
        <w:t xml:space="preserve">  JOIN presupuestos pr ON pr.id = pg.presupuesto_id</w:t>
      </w:r>
    </w:p>
    <w:p w14:paraId="7885AEEB" w14:textId="77777777" w:rsidR="00844943" w:rsidRDefault="00553F75">
      <w:pPr>
        <w:spacing w:line="240" w:lineRule="auto"/>
        <w:ind w:left="432"/>
      </w:pPr>
      <w:r>
        <w:rPr>
          <w:rFonts w:ascii="Consolas" w:eastAsia="Consolas" w:hAnsi="Consolas" w:cs="Consolas"/>
          <w:sz w:val="17"/>
        </w:rPr>
        <w:t xml:space="preserve"> WHERE pg.clinica_id = :clinica_id;</w:t>
      </w:r>
    </w:p>
    <w:p w14:paraId="3B946F13" w14:textId="77777777" w:rsidR="00844943" w:rsidRDefault="00553F75">
      <w:pPr>
        <w:spacing w:line="240" w:lineRule="auto"/>
        <w:ind w:left="432"/>
      </w:pPr>
      <w:r>
        <w:rPr>
          <w:rFonts w:ascii="Consolas" w:eastAsia="Consolas" w:hAnsi="Consolas" w:cs="Consolas"/>
          <w:sz w:val="17"/>
        </w:rPr>
        <w:t xml:space="preserve"> </w:t>
      </w:r>
    </w:p>
    <w:p w14:paraId="4875EF90" w14:textId="77777777" w:rsidR="00844943" w:rsidRDefault="00553F75">
      <w:pPr>
        <w:spacing w:line="240" w:lineRule="auto"/>
        <w:ind w:left="432"/>
      </w:pPr>
      <w:r>
        <w:rPr>
          <w:rFonts w:ascii="Consolas" w:eastAsia="Consolas" w:hAnsi="Consolas" w:cs="Consolas"/>
          <w:sz w:val="17"/>
        </w:rPr>
        <w:t>-- 15. Plan de tratamiento con sus procedimientos y costos</w:t>
      </w:r>
    </w:p>
    <w:p w14:paraId="6F7441F9" w14:textId="77777777" w:rsidR="00844943" w:rsidRDefault="00553F75">
      <w:pPr>
        <w:spacing w:line="240" w:lineRule="auto"/>
        <w:ind w:left="432"/>
      </w:pPr>
      <w:r>
        <w:rPr>
          <w:rFonts w:ascii="Consolas" w:eastAsia="Consolas" w:hAnsi="Consolas" w:cs="Consolas"/>
          <w:sz w:val="17"/>
        </w:rPr>
        <w:t>SELECT pt.descripcion, pt.estado, pt.costo_total,</w:t>
      </w:r>
    </w:p>
    <w:p w14:paraId="5A13E56A" w14:textId="77777777" w:rsidR="00844943" w:rsidRDefault="00553F75">
      <w:pPr>
        <w:spacing w:line="240" w:lineRule="auto"/>
        <w:ind w:left="432"/>
      </w:pPr>
      <w:r>
        <w:rPr>
          <w:rFonts w:ascii="Consolas" w:eastAsia="Consolas" w:hAnsi="Consolas" w:cs="Consolas"/>
          <w:sz w:val="17"/>
        </w:rPr>
        <w:t xml:space="preserve">       pc.pieza_dental, pc.descripcion AS procedimiento,</w:t>
      </w:r>
    </w:p>
    <w:p w14:paraId="48550C5E" w14:textId="77777777" w:rsidR="00844943" w:rsidRDefault="00553F75">
      <w:pPr>
        <w:spacing w:line="240" w:lineRule="auto"/>
        <w:ind w:left="432"/>
      </w:pPr>
      <w:r>
        <w:rPr>
          <w:rFonts w:ascii="Consolas" w:eastAsia="Consolas" w:hAnsi="Consolas" w:cs="Consolas"/>
          <w:sz w:val="17"/>
        </w:rPr>
        <w:t xml:space="preserve">       pc.prioridad, pc.costo</w:t>
      </w:r>
    </w:p>
    <w:p w14:paraId="01C84B78" w14:textId="77777777" w:rsidR="00844943" w:rsidRDefault="00553F75">
      <w:pPr>
        <w:spacing w:line="240" w:lineRule="auto"/>
        <w:ind w:left="432"/>
      </w:pPr>
      <w:r>
        <w:rPr>
          <w:rFonts w:ascii="Consolas" w:eastAsia="Consolas" w:hAnsi="Consolas" w:cs="Consolas"/>
          <w:sz w:val="17"/>
        </w:rPr>
        <w:t xml:space="preserve">  FROM planes_tratamiento pt</w:t>
      </w:r>
    </w:p>
    <w:p w14:paraId="7C03DB7C" w14:textId="77777777" w:rsidR="00844943" w:rsidRDefault="00553F75">
      <w:pPr>
        <w:spacing w:line="240" w:lineRule="auto"/>
        <w:ind w:left="432"/>
      </w:pPr>
      <w:r>
        <w:rPr>
          <w:rFonts w:ascii="Consolas" w:eastAsia="Consolas" w:hAnsi="Consolas" w:cs="Consolas"/>
          <w:sz w:val="17"/>
        </w:rPr>
        <w:t xml:space="preserve">  JOIN procedimientos_tratamiento pc ON pc.plan_tratamiento_id = pt.id</w:t>
      </w:r>
    </w:p>
    <w:p w14:paraId="3B081A49" w14:textId="77777777" w:rsidR="00844943" w:rsidRDefault="00553F75">
      <w:pPr>
        <w:spacing w:line="240" w:lineRule="auto"/>
        <w:ind w:left="432"/>
      </w:pPr>
      <w:r>
        <w:rPr>
          <w:rFonts w:ascii="Consolas" w:eastAsia="Consolas" w:hAnsi="Consolas" w:cs="Consolas"/>
          <w:sz w:val="17"/>
        </w:rPr>
        <w:t xml:space="preserve"> WHERE pt.id = :plan_id</w:t>
      </w:r>
    </w:p>
    <w:p w14:paraId="40E54533" w14:textId="77777777" w:rsidR="00844943" w:rsidRDefault="00553F75">
      <w:pPr>
        <w:spacing w:line="240" w:lineRule="auto"/>
        <w:ind w:left="432"/>
      </w:pPr>
      <w:r>
        <w:rPr>
          <w:rFonts w:ascii="Consolas" w:eastAsia="Consolas" w:hAnsi="Consolas" w:cs="Consolas"/>
          <w:sz w:val="17"/>
        </w:rPr>
        <w:t xml:space="preserve"> ORDER BY pc.prioridad;</w:t>
      </w:r>
    </w:p>
    <w:p w14:paraId="369C97D6" w14:textId="77777777" w:rsidR="00844943" w:rsidRDefault="00553F75">
      <w:pPr>
        <w:spacing w:line="240" w:lineRule="auto"/>
        <w:ind w:left="432"/>
      </w:pPr>
      <w:r>
        <w:rPr>
          <w:rFonts w:ascii="Consolas" w:eastAsia="Consolas" w:hAnsi="Consolas" w:cs="Consolas"/>
          <w:sz w:val="17"/>
        </w:rPr>
        <w:t xml:space="preserve"> </w:t>
      </w:r>
    </w:p>
    <w:p w14:paraId="3079AC35" w14:textId="77777777" w:rsidR="00844943" w:rsidRDefault="00553F75">
      <w:pPr>
        <w:spacing w:line="240" w:lineRule="auto"/>
        <w:ind w:left="432"/>
      </w:pPr>
      <w:r>
        <w:rPr>
          <w:rFonts w:ascii="Consolas" w:eastAsia="Consolas" w:hAnsi="Consolas" w:cs="Consolas"/>
          <w:sz w:val="17"/>
        </w:rPr>
        <w:t>-- 16. Evoluciones de un plan de tratamiento en orden cronológico</w:t>
      </w:r>
    </w:p>
    <w:p w14:paraId="46D04153" w14:textId="77777777" w:rsidR="00844943" w:rsidRDefault="00553F75">
      <w:pPr>
        <w:spacing w:line="240" w:lineRule="auto"/>
        <w:ind w:left="432"/>
      </w:pPr>
      <w:r>
        <w:rPr>
          <w:rFonts w:ascii="Consolas" w:eastAsia="Consolas" w:hAnsi="Consolas" w:cs="Consolas"/>
          <w:sz w:val="17"/>
        </w:rPr>
        <w:t>SELECT e.fecha_consulta, e.procedimiento_realizado,</w:t>
      </w:r>
    </w:p>
    <w:p w14:paraId="3E66DF59" w14:textId="77777777" w:rsidR="00844943" w:rsidRDefault="00553F75">
      <w:pPr>
        <w:spacing w:line="240" w:lineRule="auto"/>
        <w:ind w:left="432"/>
      </w:pPr>
      <w:r>
        <w:rPr>
          <w:rFonts w:ascii="Consolas" w:eastAsia="Consolas" w:hAnsi="Consolas" w:cs="Consolas"/>
          <w:sz w:val="17"/>
        </w:rPr>
        <w:t xml:space="preserve">       e.pieza_dental, e.observaciones, e.proxima_atencion</w:t>
      </w:r>
    </w:p>
    <w:p w14:paraId="0B933D24" w14:textId="77777777" w:rsidR="00844943" w:rsidRDefault="00553F75">
      <w:pPr>
        <w:spacing w:line="240" w:lineRule="auto"/>
        <w:ind w:left="432"/>
      </w:pPr>
      <w:r>
        <w:rPr>
          <w:rFonts w:ascii="Consolas" w:eastAsia="Consolas" w:hAnsi="Consolas" w:cs="Consolas"/>
          <w:sz w:val="17"/>
        </w:rPr>
        <w:t xml:space="preserve">  FROM evoluciones_clinicas e</w:t>
      </w:r>
    </w:p>
    <w:p w14:paraId="2A9D3F75" w14:textId="77777777" w:rsidR="00844943" w:rsidRDefault="00553F75">
      <w:pPr>
        <w:spacing w:line="240" w:lineRule="auto"/>
        <w:ind w:left="432"/>
      </w:pPr>
      <w:r>
        <w:rPr>
          <w:rFonts w:ascii="Consolas" w:eastAsia="Consolas" w:hAnsi="Consolas" w:cs="Consolas"/>
          <w:sz w:val="17"/>
        </w:rPr>
        <w:t xml:space="preserve">  JOIN planes_tratamiento pt ON pt.id = e.plan_tratamiento_id</w:t>
      </w:r>
    </w:p>
    <w:p w14:paraId="6D9839E0" w14:textId="77777777" w:rsidR="00844943" w:rsidRDefault="00553F75">
      <w:pPr>
        <w:spacing w:line="240" w:lineRule="auto"/>
        <w:ind w:left="432"/>
      </w:pPr>
      <w:r>
        <w:rPr>
          <w:rFonts w:ascii="Consolas" w:eastAsia="Consolas" w:hAnsi="Consolas" w:cs="Consolas"/>
          <w:sz w:val="17"/>
        </w:rPr>
        <w:t xml:space="preserve"> WHERE pt.id = :plan_id</w:t>
      </w:r>
    </w:p>
    <w:p w14:paraId="03F1466E" w14:textId="77777777" w:rsidR="00844943" w:rsidRDefault="00553F75">
      <w:pPr>
        <w:spacing w:line="240" w:lineRule="auto"/>
        <w:ind w:left="432"/>
      </w:pPr>
      <w:r>
        <w:rPr>
          <w:rFonts w:ascii="Consolas" w:eastAsia="Consolas" w:hAnsi="Consolas" w:cs="Consolas"/>
          <w:sz w:val="17"/>
        </w:rPr>
        <w:t xml:space="preserve"> ORDER BY e.fecha_consulta;</w:t>
      </w:r>
    </w:p>
    <w:p w14:paraId="5A27ADC5" w14:textId="77777777" w:rsidR="00844943" w:rsidRDefault="00553F75">
      <w:pPr>
        <w:spacing w:line="240" w:lineRule="auto"/>
        <w:ind w:left="432"/>
      </w:pPr>
      <w:r>
        <w:rPr>
          <w:rFonts w:ascii="Consolas" w:eastAsia="Consolas" w:hAnsi="Consolas" w:cs="Consolas"/>
          <w:sz w:val="17"/>
        </w:rPr>
        <w:t xml:space="preserve"> </w:t>
      </w:r>
    </w:p>
    <w:p w14:paraId="3F42472B" w14:textId="77777777" w:rsidR="00844943" w:rsidRDefault="00553F75">
      <w:pPr>
        <w:spacing w:line="240" w:lineRule="auto"/>
        <w:ind w:left="432"/>
      </w:pPr>
      <w:r>
        <w:rPr>
          <w:rFonts w:ascii="Consolas" w:eastAsia="Consolas" w:hAnsi="Consolas" w:cs="Consolas"/>
          <w:sz w:val="17"/>
        </w:rPr>
        <w:t>-- 17. Odontograma con el detalle de piezas y condiciones (JSONB)</w:t>
      </w:r>
    </w:p>
    <w:p w14:paraId="6CB105F9" w14:textId="77777777" w:rsidR="00844943" w:rsidRDefault="00553F75">
      <w:pPr>
        <w:spacing w:line="240" w:lineRule="auto"/>
        <w:ind w:left="432"/>
      </w:pPr>
      <w:r>
        <w:rPr>
          <w:rFonts w:ascii="Consolas" w:eastAsia="Consolas" w:hAnsi="Consolas" w:cs="Consolas"/>
          <w:sz w:val="17"/>
        </w:rPr>
        <w:t>SELECT o.fecha_registro,</w:t>
      </w:r>
    </w:p>
    <w:p w14:paraId="5E3F1AFD" w14:textId="77777777" w:rsidR="00844943" w:rsidRDefault="00553F75">
      <w:pPr>
        <w:spacing w:line="240" w:lineRule="auto"/>
        <w:ind w:left="432"/>
      </w:pPr>
      <w:r>
        <w:rPr>
          <w:rFonts w:ascii="Consolas" w:eastAsia="Consolas" w:hAnsi="Consolas" w:cs="Consolas"/>
          <w:sz w:val="17"/>
        </w:rPr>
        <w:t xml:space="preserve">       pieza-&gt;&gt;'fdi'       AS pieza,</w:t>
      </w:r>
    </w:p>
    <w:p w14:paraId="35FB4DBA" w14:textId="77777777" w:rsidR="00844943" w:rsidRDefault="00553F75">
      <w:pPr>
        <w:spacing w:line="240" w:lineRule="auto"/>
        <w:ind w:left="432"/>
      </w:pPr>
      <w:r>
        <w:rPr>
          <w:rFonts w:ascii="Consolas" w:eastAsia="Consolas" w:hAnsi="Consolas" w:cs="Consolas"/>
          <w:sz w:val="17"/>
        </w:rPr>
        <w:t xml:space="preserve">       pieza-&gt;&gt;'condicion' AS condicion,</w:t>
      </w:r>
    </w:p>
    <w:p w14:paraId="04E1AF0B" w14:textId="77777777" w:rsidR="00844943" w:rsidRDefault="00553F75">
      <w:pPr>
        <w:spacing w:line="240" w:lineRule="auto"/>
        <w:ind w:left="432"/>
      </w:pPr>
      <w:r>
        <w:rPr>
          <w:rFonts w:ascii="Consolas" w:eastAsia="Consolas" w:hAnsi="Consolas" w:cs="Consolas"/>
          <w:sz w:val="17"/>
        </w:rPr>
        <w:t xml:space="preserve">       pieza-&gt;&gt;'superficie' AS superficie</w:t>
      </w:r>
    </w:p>
    <w:p w14:paraId="6104DDA2" w14:textId="77777777" w:rsidR="00844943" w:rsidRDefault="00553F75">
      <w:pPr>
        <w:spacing w:line="240" w:lineRule="auto"/>
        <w:ind w:left="432"/>
      </w:pPr>
      <w:r>
        <w:rPr>
          <w:rFonts w:ascii="Consolas" w:eastAsia="Consolas" w:hAnsi="Consolas" w:cs="Consolas"/>
          <w:sz w:val="17"/>
        </w:rPr>
        <w:t xml:space="preserve">  FROM odontogramas o,</w:t>
      </w:r>
    </w:p>
    <w:p w14:paraId="12B7893D" w14:textId="77777777" w:rsidR="00844943" w:rsidRDefault="00553F75">
      <w:pPr>
        <w:spacing w:line="240" w:lineRule="auto"/>
        <w:ind w:left="432"/>
      </w:pPr>
      <w:r>
        <w:rPr>
          <w:rFonts w:ascii="Consolas" w:eastAsia="Consolas" w:hAnsi="Consolas" w:cs="Consolas"/>
          <w:sz w:val="17"/>
        </w:rPr>
        <w:t xml:space="preserve">       jsonb_array_elements(o.piezas) AS pieza</w:t>
      </w:r>
    </w:p>
    <w:p w14:paraId="2618A687" w14:textId="77777777" w:rsidR="00844943" w:rsidRDefault="00553F75">
      <w:pPr>
        <w:spacing w:line="240" w:lineRule="auto"/>
        <w:ind w:left="432"/>
      </w:pPr>
      <w:r>
        <w:rPr>
          <w:rFonts w:ascii="Consolas" w:eastAsia="Consolas" w:hAnsi="Consolas" w:cs="Consolas"/>
          <w:sz w:val="17"/>
        </w:rPr>
        <w:t xml:space="preserve"> WHERE o.paciente_id = :paciente_id</w:t>
      </w:r>
    </w:p>
    <w:p w14:paraId="1AB959D1" w14:textId="77777777" w:rsidR="00844943" w:rsidRDefault="00553F75">
      <w:pPr>
        <w:spacing w:line="240" w:lineRule="auto"/>
        <w:ind w:left="432"/>
      </w:pPr>
      <w:r>
        <w:rPr>
          <w:rFonts w:ascii="Consolas" w:eastAsia="Consolas" w:hAnsi="Consolas" w:cs="Consolas"/>
          <w:sz w:val="17"/>
        </w:rPr>
        <w:t xml:space="preserve"> ORDER BY o.fecha_registro DESC;</w:t>
      </w:r>
    </w:p>
    <w:p w14:paraId="53B7796C" w14:textId="77777777" w:rsidR="00844943" w:rsidRDefault="00553F75">
      <w:pPr>
        <w:spacing w:line="240" w:lineRule="auto"/>
        <w:ind w:left="432"/>
      </w:pPr>
      <w:r>
        <w:rPr>
          <w:rFonts w:ascii="Consolas" w:eastAsia="Consolas" w:hAnsi="Consolas" w:cs="Consolas"/>
          <w:sz w:val="17"/>
        </w:rPr>
        <w:t xml:space="preserve"> </w:t>
      </w:r>
    </w:p>
    <w:p w14:paraId="40B9FD8D" w14:textId="77777777" w:rsidR="00844943" w:rsidRDefault="00553F75">
      <w:pPr>
        <w:spacing w:line="240" w:lineRule="auto"/>
        <w:ind w:left="432"/>
      </w:pPr>
      <w:r>
        <w:rPr>
          <w:rFonts w:ascii="Consolas" w:eastAsia="Consolas" w:hAnsi="Consolas" w:cs="Consolas"/>
          <w:sz w:val="17"/>
        </w:rPr>
        <w:t>-- 18. Pacientes con su saldo pendiente</w:t>
      </w:r>
    </w:p>
    <w:p w14:paraId="3A40D17B" w14:textId="77777777" w:rsidR="00844943" w:rsidRDefault="00553F75">
      <w:pPr>
        <w:spacing w:line="240" w:lineRule="auto"/>
        <w:ind w:left="432"/>
      </w:pPr>
      <w:r>
        <w:rPr>
          <w:rFonts w:ascii="Consolas" w:eastAsia="Consolas" w:hAnsi="Consolas" w:cs="Consolas"/>
          <w:sz w:val="17"/>
        </w:rPr>
        <w:t>SELECT p.nombre_completo,</w:t>
      </w:r>
    </w:p>
    <w:p w14:paraId="63B12B8E" w14:textId="77777777" w:rsidR="00844943" w:rsidRDefault="00553F75">
      <w:pPr>
        <w:spacing w:line="240" w:lineRule="auto"/>
        <w:ind w:left="432"/>
      </w:pPr>
      <w:r>
        <w:rPr>
          <w:rFonts w:ascii="Consolas" w:eastAsia="Consolas" w:hAnsi="Consolas" w:cs="Consolas"/>
          <w:sz w:val="17"/>
        </w:rPr>
        <w:t xml:space="preserve">       COALESCE(SUM(DISTINCT pr.total), 0) AS total,</w:t>
      </w:r>
    </w:p>
    <w:p w14:paraId="1EE0D88E" w14:textId="77777777" w:rsidR="00844943" w:rsidRDefault="00553F75">
      <w:pPr>
        <w:spacing w:line="240" w:lineRule="auto"/>
        <w:ind w:left="432"/>
      </w:pPr>
      <w:r>
        <w:rPr>
          <w:rFonts w:ascii="Consolas" w:eastAsia="Consolas" w:hAnsi="Consolas" w:cs="Consolas"/>
          <w:sz w:val="17"/>
        </w:rPr>
        <w:t xml:space="preserve">       COALESCE(SUM(pg.monto), 0)          AS pagado,</w:t>
      </w:r>
    </w:p>
    <w:p w14:paraId="32E07DA1" w14:textId="77777777" w:rsidR="00844943" w:rsidRDefault="00553F75">
      <w:pPr>
        <w:spacing w:line="240" w:lineRule="auto"/>
        <w:ind w:left="432"/>
      </w:pPr>
      <w:r>
        <w:rPr>
          <w:rFonts w:ascii="Consolas" w:eastAsia="Consolas" w:hAnsi="Consolas" w:cs="Consolas"/>
          <w:sz w:val="17"/>
        </w:rPr>
        <w:t xml:space="preserve">       COALESCE(SUM(DISTINCT pr.total), 0)</w:t>
      </w:r>
    </w:p>
    <w:p w14:paraId="69404C3F" w14:textId="77777777" w:rsidR="00844943" w:rsidRDefault="00553F75">
      <w:pPr>
        <w:spacing w:line="240" w:lineRule="auto"/>
        <w:ind w:left="432"/>
      </w:pPr>
      <w:r>
        <w:rPr>
          <w:rFonts w:ascii="Consolas" w:eastAsia="Consolas" w:hAnsi="Consolas" w:cs="Consolas"/>
          <w:sz w:val="17"/>
        </w:rPr>
        <w:t xml:space="preserve">         - COALESCE(SUM(pg.monto), 0)      AS pendiente</w:t>
      </w:r>
    </w:p>
    <w:p w14:paraId="62BA0705" w14:textId="77777777" w:rsidR="00844943" w:rsidRDefault="00553F75">
      <w:pPr>
        <w:spacing w:line="240" w:lineRule="auto"/>
        <w:ind w:left="432"/>
      </w:pPr>
      <w:r>
        <w:rPr>
          <w:rFonts w:ascii="Consolas" w:eastAsia="Consolas" w:hAnsi="Consolas" w:cs="Consolas"/>
          <w:sz w:val="17"/>
        </w:rPr>
        <w:t xml:space="preserve">  FROM pacientes p</w:t>
      </w:r>
    </w:p>
    <w:p w14:paraId="15AC2781" w14:textId="77777777" w:rsidR="00844943" w:rsidRDefault="00553F75">
      <w:pPr>
        <w:spacing w:line="240" w:lineRule="auto"/>
        <w:ind w:left="432"/>
      </w:pPr>
      <w:r>
        <w:rPr>
          <w:rFonts w:ascii="Consolas" w:eastAsia="Consolas" w:hAnsi="Consolas" w:cs="Consolas"/>
          <w:sz w:val="17"/>
        </w:rPr>
        <w:t xml:space="preserve">  LEFT JOIN presupuestos pr ON pr.paciente_id = p.id</w:t>
      </w:r>
    </w:p>
    <w:p w14:paraId="08744DCB" w14:textId="77777777" w:rsidR="00844943" w:rsidRDefault="00553F75">
      <w:pPr>
        <w:spacing w:line="240" w:lineRule="auto"/>
        <w:ind w:left="432"/>
      </w:pPr>
      <w:r>
        <w:rPr>
          <w:rFonts w:ascii="Consolas" w:eastAsia="Consolas" w:hAnsi="Consolas" w:cs="Consolas"/>
          <w:sz w:val="17"/>
        </w:rPr>
        <w:t xml:space="preserve">                           AND pr.estado = 'aceptado'</w:t>
      </w:r>
    </w:p>
    <w:p w14:paraId="70D9149F" w14:textId="77777777" w:rsidR="00844943" w:rsidRDefault="00553F75">
      <w:pPr>
        <w:spacing w:line="240" w:lineRule="auto"/>
        <w:ind w:left="432"/>
      </w:pPr>
      <w:r>
        <w:rPr>
          <w:rFonts w:ascii="Consolas" w:eastAsia="Consolas" w:hAnsi="Consolas" w:cs="Consolas"/>
          <w:sz w:val="17"/>
        </w:rPr>
        <w:t xml:space="preserve">  LEFT JOIN pagos pg ON pg.presupuesto_id = pr.id</w:t>
      </w:r>
    </w:p>
    <w:p w14:paraId="52F91A96" w14:textId="77777777" w:rsidR="00844943" w:rsidRDefault="00553F75">
      <w:pPr>
        <w:spacing w:line="240" w:lineRule="auto"/>
        <w:ind w:left="432"/>
      </w:pPr>
      <w:r>
        <w:rPr>
          <w:rFonts w:ascii="Consolas" w:eastAsia="Consolas" w:hAnsi="Consolas" w:cs="Consolas"/>
          <w:sz w:val="17"/>
        </w:rPr>
        <w:t xml:space="preserve">                    AND pg.estado = 'confirmado'</w:t>
      </w:r>
    </w:p>
    <w:p w14:paraId="397DCC07" w14:textId="77777777" w:rsidR="00844943" w:rsidRDefault="00553F75">
      <w:pPr>
        <w:spacing w:line="240" w:lineRule="auto"/>
        <w:ind w:left="432"/>
      </w:pPr>
      <w:r>
        <w:rPr>
          <w:rFonts w:ascii="Consolas" w:eastAsia="Consolas" w:hAnsi="Consolas" w:cs="Consolas"/>
          <w:sz w:val="17"/>
        </w:rPr>
        <w:t xml:space="preserve"> WHERE p.clinica_id = :clinica_id</w:t>
      </w:r>
    </w:p>
    <w:p w14:paraId="2A08F2B9" w14:textId="77777777" w:rsidR="00844943" w:rsidRDefault="00553F75">
      <w:pPr>
        <w:spacing w:line="240" w:lineRule="auto"/>
        <w:ind w:left="432"/>
      </w:pPr>
      <w:r>
        <w:rPr>
          <w:rFonts w:ascii="Consolas" w:eastAsia="Consolas" w:hAnsi="Consolas" w:cs="Consolas"/>
          <w:sz w:val="17"/>
        </w:rPr>
        <w:t xml:space="preserve"> GROUP BY p.id, p.nombre_completo</w:t>
      </w:r>
    </w:p>
    <w:p w14:paraId="3454764E" w14:textId="77777777" w:rsidR="00844943" w:rsidRDefault="00553F75">
      <w:pPr>
        <w:spacing w:line="240" w:lineRule="auto"/>
        <w:ind w:left="432"/>
      </w:pPr>
      <w:r>
        <w:rPr>
          <w:rFonts w:ascii="Consolas" w:eastAsia="Consolas" w:hAnsi="Consolas" w:cs="Consolas"/>
          <w:sz w:val="17"/>
        </w:rPr>
        <w:t xml:space="preserve"> ORDER BY pendiente DESC;</w:t>
      </w:r>
    </w:p>
    <w:p w14:paraId="274B52AC" w14:textId="77777777" w:rsidR="00844943" w:rsidRDefault="00553F75">
      <w:pPr>
        <w:spacing w:line="240" w:lineRule="auto"/>
        <w:ind w:left="432"/>
      </w:pPr>
      <w:r>
        <w:rPr>
          <w:rFonts w:ascii="Consolas" w:eastAsia="Consolas" w:hAnsi="Consolas" w:cs="Consolas"/>
          <w:sz w:val="17"/>
        </w:rPr>
        <w:t xml:space="preserve"> </w:t>
      </w:r>
    </w:p>
    <w:p w14:paraId="0FAF5D24" w14:textId="77777777" w:rsidR="00844943" w:rsidRDefault="00553F75">
      <w:pPr>
        <w:spacing w:line="240" w:lineRule="auto"/>
        <w:ind w:left="432"/>
      </w:pPr>
      <w:r>
        <w:rPr>
          <w:rFonts w:ascii="Consolas" w:eastAsia="Consolas" w:hAnsi="Consolas" w:cs="Consolas"/>
          <w:sz w:val="17"/>
        </w:rPr>
        <w:t>-- 19. Disponibilidad efectiva de cada odontólogo</w:t>
      </w:r>
    </w:p>
    <w:p w14:paraId="5594DA96" w14:textId="77777777" w:rsidR="00844943" w:rsidRDefault="00553F75">
      <w:pPr>
        <w:spacing w:line="240" w:lineRule="auto"/>
        <w:ind w:left="432"/>
      </w:pPr>
      <w:r>
        <w:rPr>
          <w:rFonts w:ascii="Consolas" w:eastAsia="Consolas" w:hAnsi="Consolas" w:cs="Consolas"/>
          <w:sz w:val="17"/>
        </w:rPr>
        <w:t>SELECT o.nombre_completo, h.dia_semana, h.hora_inicio, h.hora_fin,</w:t>
      </w:r>
    </w:p>
    <w:p w14:paraId="4A928249" w14:textId="77777777" w:rsidR="00844943" w:rsidRDefault="00553F75">
      <w:pPr>
        <w:spacing w:line="240" w:lineRule="auto"/>
        <w:ind w:left="432"/>
      </w:pPr>
      <w:r>
        <w:rPr>
          <w:rFonts w:ascii="Consolas" w:eastAsia="Consolas" w:hAnsi="Consolas" w:cs="Consolas"/>
          <w:sz w:val="17"/>
        </w:rPr>
        <w:t xml:space="preserve">       COUNT(c.id) AS citas_reservadas</w:t>
      </w:r>
    </w:p>
    <w:p w14:paraId="719D0388" w14:textId="77777777" w:rsidR="00844943" w:rsidRDefault="00553F75">
      <w:pPr>
        <w:spacing w:line="240" w:lineRule="auto"/>
        <w:ind w:left="432"/>
      </w:pPr>
      <w:r>
        <w:rPr>
          <w:rFonts w:ascii="Consolas" w:eastAsia="Consolas" w:hAnsi="Consolas" w:cs="Consolas"/>
          <w:sz w:val="17"/>
        </w:rPr>
        <w:t xml:space="preserve">  FROM perfiles o</w:t>
      </w:r>
    </w:p>
    <w:p w14:paraId="2F9D7085" w14:textId="77777777" w:rsidR="00844943" w:rsidRDefault="00553F75">
      <w:pPr>
        <w:spacing w:line="240" w:lineRule="auto"/>
        <w:ind w:left="432"/>
      </w:pPr>
      <w:r>
        <w:rPr>
          <w:rFonts w:ascii="Consolas" w:eastAsia="Consolas" w:hAnsi="Consolas" w:cs="Consolas"/>
          <w:sz w:val="17"/>
        </w:rPr>
        <w:t xml:space="preserve">  JOIN horarios h ON h.odontologo_id = o.id</w:t>
      </w:r>
    </w:p>
    <w:p w14:paraId="45F25863" w14:textId="77777777" w:rsidR="00844943" w:rsidRDefault="00553F75">
      <w:pPr>
        <w:spacing w:line="240" w:lineRule="auto"/>
        <w:ind w:left="432"/>
      </w:pPr>
      <w:r>
        <w:rPr>
          <w:rFonts w:ascii="Consolas" w:eastAsia="Consolas" w:hAnsi="Consolas" w:cs="Consolas"/>
          <w:sz w:val="17"/>
        </w:rPr>
        <w:t xml:space="preserve">  LEFT JOIN citas c ON c.odontologo_id = o.id</w:t>
      </w:r>
    </w:p>
    <w:p w14:paraId="7D359F09" w14:textId="77777777" w:rsidR="00844943" w:rsidRDefault="00553F75">
      <w:pPr>
        <w:spacing w:line="240" w:lineRule="auto"/>
        <w:ind w:left="432"/>
      </w:pPr>
      <w:r>
        <w:rPr>
          <w:rFonts w:ascii="Consolas" w:eastAsia="Consolas" w:hAnsi="Consolas" w:cs="Consolas"/>
          <w:sz w:val="17"/>
        </w:rPr>
        <w:t xml:space="preserve">                   AND c.fecha_cita = :fecha</w:t>
      </w:r>
    </w:p>
    <w:p w14:paraId="0D230AA4" w14:textId="77777777" w:rsidR="00844943" w:rsidRDefault="00553F75">
      <w:pPr>
        <w:spacing w:line="240" w:lineRule="auto"/>
        <w:ind w:left="432"/>
      </w:pPr>
      <w:r>
        <w:rPr>
          <w:rFonts w:ascii="Consolas" w:eastAsia="Consolas" w:hAnsi="Consolas" w:cs="Consolas"/>
          <w:sz w:val="17"/>
        </w:rPr>
        <w:t xml:space="preserve">                   AND c.estado IN ('reservada','confirmada')</w:t>
      </w:r>
    </w:p>
    <w:p w14:paraId="145BFE7D" w14:textId="77777777" w:rsidR="00844943" w:rsidRDefault="00553F75">
      <w:pPr>
        <w:spacing w:line="240" w:lineRule="auto"/>
        <w:ind w:left="432"/>
      </w:pPr>
      <w:r>
        <w:rPr>
          <w:rFonts w:ascii="Consolas" w:eastAsia="Consolas" w:hAnsi="Consolas" w:cs="Consolas"/>
          <w:sz w:val="17"/>
        </w:rPr>
        <w:t xml:space="preserve"> WHERE o.clinica_id = :clinica_id AND o.rol = 'odontologo'</w:t>
      </w:r>
    </w:p>
    <w:p w14:paraId="283EAAC6" w14:textId="77777777" w:rsidR="00844943" w:rsidRDefault="00553F75">
      <w:pPr>
        <w:spacing w:line="240" w:lineRule="auto"/>
        <w:ind w:left="432"/>
      </w:pPr>
      <w:r>
        <w:rPr>
          <w:rFonts w:ascii="Consolas" w:eastAsia="Consolas" w:hAnsi="Consolas" w:cs="Consolas"/>
          <w:sz w:val="17"/>
        </w:rPr>
        <w:t xml:space="preserve"> GROUP BY o.id, o.nombre_completo, h.dia_semana, h.hora_inicio, h.hora_fin;</w:t>
      </w:r>
    </w:p>
    <w:p w14:paraId="072A2B99" w14:textId="77777777" w:rsidR="00844943" w:rsidRDefault="00553F75">
      <w:pPr>
        <w:spacing w:line="240" w:lineRule="auto"/>
        <w:ind w:left="432"/>
      </w:pPr>
      <w:r>
        <w:rPr>
          <w:rFonts w:ascii="Consolas" w:eastAsia="Consolas" w:hAnsi="Consolas" w:cs="Consolas"/>
          <w:sz w:val="17"/>
        </w:rPr>
        <w:t xml:space="preserve"> </w:t>
      </w:r>
    </w:p>
    <w:p w14:paraId="77D752DD" w14:textId="77777777" w:rsidR="00844943" w:rsidRDefault="00553F75">
      <w:pPr>
        <w:spacing w:line="240" w:lineRule="auto"/>
        <w:ind w:left="432"/>
      </w:pPr>
      <w:r>
        <w:rPr>
          <w:rFonts w:ascii="Consolas" w:eastAsia="Consolas" w:hAnsi="Consolas" w:cs="Consolas"/>
          <w:sz w:val="17"/>
        </w:rPr>
        <w:t>-- 20. Citas del día con paciente, odontólogo, motivo y estado</w:t>
      </w:r>
    </w:p>
    <w:p w14:paraId="1A92D0AA" w14:textId="77777777" w:rsidR="00844943" w:rsidRDefault="00553F75">
      <w:pPr>
        <w:spacing w:line="240" w:lineRule="auto"/>
        <w:ind w:left="432"/>
      </w:pPr>
      <w:r>
        <w:rPr>
          <w:rFonts w:ascii="Consolas" w:eastAsia="Consolas" w:hAnsi="Consolas" w:cs="Consolas"/>
          <w:sz w:val="17"/>
        </w:rPr>
        <w:t>SELECT c.hora_inicio, p.nombre_completo AS paciente,</w:t>
      </w:r>
    </w:p>
    <w:p w14:paraId="0D5BBE49" w14:textId="77777777" w:rsidR="00844943" w:rsidRDefault="00553F75">
      <w:pPr>
        <w:spacing w:line="240" w:lineRule="auto"/>
        <w:ind w:left="432"/>
      </w:pPr>
      <w:r>
        <w:rPr>
          <w:rFonts w:ascii="Consolas" w:eastAsia="Consolas" w:hAnsi="Consolas" w:cs="Consolas"/>
          <w:sz w:val="17"/>
        </w:rPr>
        <w:t xml:space="preserve">       o.nombre_completo AS odontologo, c.motivo_consulta, c.estado</w:t>
      </w:r>
    </w:p>
    <w:p w14:paraId="139FB6A9" w14:textId="77777777" w:rsidR="00844943" w:rsidRDefault="00553F75">
      <w:pPr>
        <w:spacing w:line="240" w:lineRule="auto"/>
        <w:ind w:left="432"/>
      </w:pPr>
      <w:r>
        <w:rPr>
          <w:rFonts w:ascii="Consolas" w:eastAsia="Consolas" w:hAnsi="Consolas" w:cs="Consolas"/>
          <w:sz w:val="17"/>
        </w:rPr>
        <w:lastRenderedPageBreak/>
        <w:t xml:space="preserve">  FROM citas c</w:t>
      </w:r>
    </w:p>
    <w:p w14:paraId="712F3773" w14:textId="77777777" w:rsidR="00844943" w:rsidRDefault="00553F75">
      <w:pPr>
        <w:spacing w:line="240" w:lineRule="auto"/>
        <w:ind w:left="432"/>
      </w:pPr>
      <w:r>
        <w:rPr>
          <w:rFonts w:ascii="Consolas" w:eastAsia="Consolas" w:hAnsi="Consolas" w:cs="Consolas"/>
          <w:sz w:val="17"/>
        </w:rPr>
        <w:t xml:space="preserve">  JOIN pacientes p ON p.id = c.paciente_id</w:t>
      </w:r>
    </w:p>
    <w:p w14:paraId="3B6F309D" w14:textId="77777777" w:rsidR="00844943" w:rsidRDefault="00553F75">
      <w:pPr>
        <w:spacing w:line="240" w:lineRule="auto"/>
        <w:ind w:left="432"/>
      </w:pPr>
      <w:r>
        <w:rPr>
          <w:rFonts w:ascii="Consolas" w:eastAsia="Consolas" w:hAnsi="Consolas" w:cs="Consolas"/>
          <w:sz w:val="17"/>
        </w:rPr>
        <w:t xml:space="preserve">  JOIN perfiles  o ON o.id = c.odontologo_id</w:t>
      </w:r>
    </w:p>
    <w:p w14:paraId="33A8B800" w14:textId="77777777" w:rsidR="00844943" w:rsidRDefault="00553F75">
      <w:pPr>
        <w:spacing w:line="240" w:lineRule="auto"/>
        <w:ind w:left="432"/>
      </w:pPr>
      <w:r>
        <w:rPr>
          <w:rFonts w:ascii="Consolas" w:eastAsia="Consolas" w:hAnsi="Consolas" w:cs="Consolas"/>
          <w:sz w:val="17"/>
        </w:rPr>
        <w:t xml:space="preserve"> WHERE c.clinica_id = :clinica_id AND c.fecha_cita = CURRENT_DATE</w:t>
      </w:r>
    </w:p>
    <w:p w14:paraId="6AA79DFB" w14:textId="77777777" w:rsidR="00844943" w:rsidRDefault="00553F75">
      <w:pPr>
        <w:spacing w:line="240" w:lineRule="auto"/>
        <w:ind w:left="432"/>
      </w:pPr>
      <w:r>
        <w:rPr>
          <w:rFonts w:ascii="Consolas" w:eastAsia="Consolas" w:hAnsi="Consolas" w:cs="Consolas"/>
          <w:sz w:val="17"/>
        </w:rPr>
        <w:t xml:space="preserve"> ORDER BY c.hora_inicio;</w:t>
      </w:r>
    </w:p>
    <w:p w14:paraId="3B64990D" w14:textId="77777777" w:rsidR="00844943" w:rsidRDefault="00844943">
      <w:pPr>
        <w:spacing w:line="240" w:lineRule="auto"/>
      </w:pPr>
    </w:p>
    <w:p w14:paraId="1D504CA9" w14:textId="77777777" w:rsidR="00844943" w:rsidRDefault="00553F75">
      <w:pPr>
        <w:pStyle w:val="Ttulo3"/>
        <w:spacing w:before="80"/>
      </w:pPr>
      <w:bookmarkStart w:id="141" w:name="_Toc239609137"/>
      <w:r>
        <w:rPr>
          <w:rFonts w:ascii="Times New Roman" w:eastAsia="Times New Roman" w:hAnsi="Times New Roman" w:cs="Times New Roman"/>
          <w:i/>
          <w:color w:val="1F2D3D"/>
        </w:rPr>
        <w:t>5.2.3 Subconsultas</w:t>
      </w:r>
      <w:bookmarkEnd w:id="141"/>
    </w:p>
    <w:p w14:paraId="2C99A711" w14:textId="77777777" w:rsidR="00844943" w:rsidRDefault="00553F75">
      <w:pPr>
        <w:spacing w:line="240" w:lineRule="auto"/>
        <w:ind w:left="432"/>
      </w:pPr>
      <w:r>
        <w:rPr>
          <w:rFonts w:ascii="Consolas" w:eastAsia="Consolas" w:hAnsi="Consolas" w:cs="Consolas"/>
          <w:sz w:val="17"/>
        </w:rPr>
        <w:t xml:space="preserve">-- 21. Pacientes que tienen un plan de </w:t>
      </w:r>
      <w:r>
        <w:rPr>
          <w:rFonts w:ascii="Consolas" w:eastAsia="Consolas" w:hAnsi="Consolas" w:cs="Consolas"/>
          <w:sz w:val="17"/>
        </w:rPr>
        <w:t>tratamiento propuesto</w:t>
      </w:r>
    </w:p>
    <w:p w14:paraId="1DAB0F72" w14:textId="77777777" w:rsidR="00844943" w:rsidRDefault="00553F75">
      <w:pPr>
        <w:spacing w:line="240" w:lineRule="auto"/>
        <w:ind w:left="432"/>
      </w:pPr>
      <w:r>
        <w:rPr>
          <w:rFonts w:ascii="Consolas" w:eastAsia="Consolas" w:hAnsi="Consolas" w:cs="Consolas"/>
          <w:sz w:val="17"/>
        </w:rPr>
        <w:t>SELECT nombre_completo, telefono</w:t>
      </w:r>
    </w:p>
    <w:p w14:paraId="467C3AD7" w14:textId="77777777" w:rsidR="00844943" w:rsidRDefault="00553F75">
      <w:pPr>
        <w:spacing w:line="240" w:lineRule="auto"/>
        <w:ind w:left="432"/>
      </w:pPr>
      <w:r>
        <w:rPr>
          <w:rFonts w:ascii="Consolas" w:eastAsia="Consolas" w:hAnsi="Consolas" w:cs="Consolas"/>
          <w:sz w:val="17"/>
        </w:rPr>
        <w:t xml:space="preserve">  FROM pacientes</w:t>
      </w:r>
    </w:p>
    <w:p w14:paraId="26EA2D50" w14:textId="77777777" w:rsidR="00844943" w:rsidRDefault="00553F75">
      <w:pPr>
        <w:spacing w:line="240" w:lineRule="auto"/>
        <w:ind w:left="432"/>
      </w:pPr>
      <w:r>
        <w:rPr>
          <w:rFonts w:ascii="Consolas" w:eastAsia="Consolas" w:hAnsi="Consolas" w:cs="Consolas"/>
          <w:sz w:val="17"/>
        </w:rPr>
        <w:t xml:space="preserve"> WHERE clinica_id = :clinica_id</w:t>
      </w:r>
    </w:p>
    <w:p w14:paraId="00D91C6D" w14:textId="77777777" w:rsidR="00844943" w:rsidRDefault="00553F75">
      <w:pPr>
        <w:spacing w:line="240" w:lineRule="auto"/>
        <w:ind w:left="432"/>
      </w:pPr>
      <w:r>
        <w:rPr>
          <w:rFonts w:ascii="Consolas" w:eastAsia="Consolas" w:hAnsi="Consolas" w:cs="Consolas"/>
          <w:sz w:val="17"/>
        </w:rPr>
        <w:t xml:space="preserve">   AND id IN (SELECT paciente_id FROM planes_tratamiento</w:t>
      </w:r>
    </w:p>
    <w:p w14:paraId="24242437" w14:textId="77777777" w:rsidR="00844943" w:rsidRDefault="00553F75">
      <w:pPr>
        <w:spacing w:line="240" w:lineRule="auto"/>
        <w:ind w:left="432"/>
      </w:pPr>
      <w:r>
        <w:rPr>
          <w:rFonts w:ascii="Consolas" w:eastAsia="Consolas" w:hAnsi="Consolas" w:cs="Consolas"/>
          <w:sz w:val="17"/>
        </w:rPr>
        <w:t xml:space="preserve">               WHERE estado = 'propuesto');</w:t>
      </w:r>
    </w:p>
    <w:p w14:paraId="198E28AD" w14:textId="77777777" w:rsidR="00844943" w:rsidRDefault="00553F75">
      <w:pPr>
        <w:spacing w:line="240" w:lineRule="auto"/>
        <w:ind w:left="432"/>
      </w:pPr>
      <w:r>
        <w:rPr>
          <w:rFonts w:ascii="Consolas" w:eastAsia="Consolas" w:hAnsi="Consolas" w:cs="Consolas"/>
          <w:sz w:val="17"/>
        </w:rPr>
        <w:t xml:space="preserve"> </w:t>
      </w:r>
    </w:p>
    <w:p w14:paraId="7DBB39E4" w14:textId="77777777" w:rsidR="00844943" w:rsidRDefault="00553F75">
      <w:pPr>
        <w:spacing w:line="240" w:lineRule="auto"/>
        <w:ind w:left="432"/>
      </w:pPr>
      <w:r>
        <w:rPr>
          <w:rFonts w:ascii="Consolas" w:eastAsia="Consolas" w:hAnsi="Consolas" w:cs="Consolas"/>
          <w:sz w:val="17"/>
        </w:rPr>
        <w:t>-- 22. Odontólogos con más de N citas en el mes</w:t>
      </w:r>
    </w:p>
    <w:p w14:paraId="12A8DB80" w14:textId="77777777" w:rsidR="00844943" w:rsidRDefault="00553F75">
      <w:pPr>
        <w:spacing w:line="240" w:lineRule="auto"/>
        <w:ind w:left="432"/>
      </w:pPr>
      <w:r>
        <w:rPr>
          <w:rFonts w:ascii="Consolas" w:eastAsia="Consolas" w:hAnsi="Consolas" w:cs="Consolas"/>
          <w:sz w:val="17"/>
        </w:rPr>
        <w:t>SELECT nombre_completo</w:t>
      </w:r>
    </w:p>
    <w:p w14:paraId="72F97C83" w14:textId="77777777" w:rsidR="00844943" w:rsidRDefault="00553F75">
      <w:pPr>
        <w:spacing w:line="240" w:lineRule="auto"/>
        <w:ind w:left="432"/>
      </w:pPr>
      <w:r>
        <w:rPr>
          <w:rFonts w:ascii="Consolas" w:eastAsia="Consolas" w:hAnsi="Consolas" w:cs="Consolas"/>
          <w:sz w:val="17"/>
        </w:rPr>
        <w:t xml:space="preserve">  FROM perfiles o</w:t>
      </w:r>
    </w:p>
    <w:p w14:paraId="682AA493" w14:textId="77777777" w:rsidR="00844943" w:rsidRDefault="00553F75">
      <w:pPr>
        <w:spacing w:line="240" w:lineRule="auto"/>
        <w:ind w:left="432"/>
      </w:pPr>
      <w:r>
        <w:rPr>
          <w:rFonts w:ascii="Consolas" w:eastAsia="Consolas" w:hAnsi="Consolas" w:cs="Consolas"/>
          <w:sz w:val="17"/>
        </w:rPr>
        <w:t xml:space="preserve"> WHERE o.rol = 'odontologo'</w:t>
      </w:r>
    </w:p>
    <w:p w14:paraId="46F88653" w14:textId="77777777" w:rsidR="00844943" w:rsidRDefault="00553F75">
      <w:pPr>
        <w:spacing w:line="240" w:lineRule="auto"/>
        <w:ind w:left="432"/>
      </w:pPr>
      <w:r>
        <w:rPr>
          <w:rFonts w:ascii="Consolas" w:eastAsia="Consolas" w:hAnsi="Consolas" w:cs="Consolas"/>
          <w:sz w:val="17"/>
        </w:rPr>
        <w:t xml:space="preserve">   AND (SELECT COUNT(*) FROM citas c</w:t>
      </w:r>
    </w:p>
    <w:p w14:paraId="4745FFB5" w14:textId="77777777" w:rsidR="00844943" w:rsidRDefault="00553F75">
      <w:pPr>
        <w:spacing w:line="240" w:lineRule="auto"/>
        <w:ind w:left="432"/>
      </w:pPr>
      <w:r>
        <w:rPr>
          <w:rFonts w:ascii="Consolas" w:eastAsia="Consolas" w:hAnsi="Consolas" w:cs="Consolas"/>
          <w:sz w:val="17"/>
        </w:rPr>
        <w:t xml:space="preserve">         WHERE c.odontologo_id = o.id</w:t>
      </w:r>
    </w:p>
    <w:p w14:paraId="636FAF9F" w14:textId="77777777" w:rsidR="00844943" w:rsidRDefault="00553F75">
      <w:pPr>
        <w:spacing w:line="240" w:lineRule="auto"/>
        <w:ind w:left="432"/>
      </w:pPr>
      <w:r>
        <w:rPr>
          <w:rFonts w:ascii="Consolas" w:eastAsia="Consolas" w:hAnsi="Consolas" w:cs="Consolas"/>
          <w:sz w:val="17"/>
        </w:rPr>
        <w:t xml:space="preserve">           AND date_trunc('month', c.fecha_cita)</w:t>
      </w:r>
    </w:p>
    <w:p w14:paraId="4EB1640B" w14:textId="77777777" w:rsidR="00844943" w:rsidRDefault="00553F75">
      <w:pPr>
        <w:spacing w:line="240" w:lineRule="auto"/>
        <w:ind w:left="432"/>
      </w:pPr>
      <w:r>
        <w:rPr>
          <w:rFonts w:ascii="Consolas" w:eastAsia="Consolas" w:hAnsi="Consolas" w:cs="Consolas"/>
          <w:sz w:val="17"/>
        </w:rPr>
        <w:t xml:space="preserve">               = date_trunc('month', CURRENT_DATE)) &gt; :n;</w:t>
      </w:r>
    </w:p>
    <w:p w14:paraId="0657C873" w14:textId="77777777" w:rsidR="00844943" w:rsidRDefault="00553F75">
      <w:pPr>
        <w:spacing w:line="240" w:lineRule="auto"/>
        <w:ind w:left="432"/>
      </w:pPr>
      <w:r>
        <w:rPr>
          <w:rFonts w:ascii="Consolas" w:eastAsia="Consolas" w:hAnsi="Consolas" w:cs="Consolas"/>
          <w:sz w:val="17"/>
        </w:rPr>
        <w:t xml:space="preserve"> </w:t>
      </w:r>
    </w:p>
    <w:p w14:paraId="70B19E12" w14:textId="77777777" w:rsidR="00844943" w:rsidRDefault="00553F75">
      <w:pPr>
        <w:spacing w:line="240" w:lineRule="auto"/>
        <w:ind w:left="432"/>
      </w:pPr>
      <w:r>
        <w:rPr>
          <w:rFonts w:ascii="Consolas" w:eastAsia="Consolas" w:hAnsi="Consolas" w:cs="Consolas"/>
          <w:sz w:val="17"/>
        </w:rPr>
        <w:t>-- 23. Pacientes cuyo saldo pendiente supera un monto</w:t>
      </w:r>
    </w:p>
    <w:p w14:paraId="6909FE84" w14:textId="77777777" w:rsidR="00844943" w:rsidRDefault="00553F75">
      <w:pPr>
        <w:spacing w:line="240" w:lineRule="auto"/>
        <w:ind w:left="432"/>
      </w:pPr>
      <w:r>
        <w:rPr>
          <w:rFonts w:ascii="Consolas" w:eastAsia="Consolas" w:hAnsi="Consolas" w:cs="Consolas"/>
          <w:sz w:val="17"/>
        </w:rPr>
        <w:t>SELECT p.nombre_completo,</w:t>
      </w:r>
    </w:p>
    <w:p w14:paraId="3F75F009" w14:textId="77777777" w:rsidR="00844943" w:rsidRDefault="00553F75">
      <w:pPr>
        <w:spacing w:line="240" w:lineRule="auto"/>
        <w:ind w:left="432"/>
      </w:pPr>
      <w:r>
        <w:rPr>
          <w:rFonts w:ascii="Consolas" w:eastAsia="Consolas" w:hAnsi="Consolas" w:cs="Consolas"/>
          <w:sz w:val="17"/>
        </w:rPr>
        <w:t xml:space="preserve">       (SELECT COALESCE(SUM(total), 0) FROM presupuestos</w:t>
      </w:r>
    </w:p>
    <w:p w14:paraId="2A865A32" w14:textId="77777777" w:rsidR="00844943" w:rsidRDefault="00553F75">
      <w:pPr>
        <w:spacing w:line="240" w:lineRule="auto"/>
        <w:ind w:left="432"/>
      </w:pPr>
      <w:r>
        <w:rPr>
          <w:rFonts w:ascii="Consolas" w:eastAsia="Consolas" w:hAnsi="Consolas" w:cs="Consolas"/>
          <w:sz w:val="17"/>
        </w:rPr>
        <w:t xml:space="preserve">         WHERE paciente_id = p.id AND estado = 'aceptado')</w:t>
      </w:r>
    </w:p>
    <w:p w14:paraId="7F3EEA3B" w14:textId="77777777" w:rsidR="00844943" w:rsidRDefault="00553F75">
      <w:pPr>
        <w:spacing w:line="240" w:lineRule="auto"/>
        <w:ind w:left="432"/>
      </w:pPr>
      <w:r>
        <w:rPr>
          <w:rFonts w:ascii="Consolas" w:eastAsia="Consolas" w:hAnsi="Consolas" w:cs="Consolas"/>
          <w:sz w:val="17"/>
        </w:rPr>
        <w:t xml:space="preserve">     - (SELECT COALESCE(SUM(monto), 0) FROM pagos</w:t>
      </w:r>
    </w:p>
    <w:p w14:paraId="2BACD0DF" w14:textId="77777777" w:rsidR="00844943" w:rsidRDefault="00553F75">
      <w:pPr>
        <w:spacing w:line="240" w:lineRule="auto"/>
        <w:ind w:left="432"/>
      </w:pPr>
      <w:r>
        <w:rPr>
          <w:rFonts w:ascii="Consolas" w:eastAsia="Consolas" w:hAnsi="Consolas" w:cs="Consolas"/>
          <w:sz w:val="17"/>
        </w:rPr>
        <w:t xml:space="preserve">         WHERE paciente_id = p.id AND estado = 'confirmado') AS saldo</w:t>
      </w:r>
    </w:p>
    <w:p w14:paraId="1FD5C32C" w14:textId="77777777" w:rsidR="00844943" w:rsidRDefault="00553F75">
      <w:pPr>
        <w:spacing w:line="240" w:lineRule="auto"/>
        <w:ind w:left="432"/>
      </w:pPr>
      <w:r>
        <w:rPr>
          <w:rFonts w:ascii="Consolas" w:eastAsia="Consolas" w:hAnsi="Consolas" w:cs="Consolas"/>
          <w:sz w:val="17"/>
        </w:rPr>
        <w:t xml:space="preserve">  FROM pacientes p</w:t>
      </w:r>
    </w:p>
    <w:p w14:paraId="66AD1F63" w14:textId="77777777" w:rsidR="00844943" w:rsidRDefault="00553F75">
      <w:pPr>
        <w:spacing w:line="240" w:lineRule="auto"/>
        <w:ind w:left="432"/>
      </w:pPr>
      <w:r>
        <w:rPr>
          <w:rFonts w:ascii="Consolas" w:eastAsia="Consolas" w:hAnsi="Consolas" w:cs="Consolas"/>
          <w:sz w:val="17"/>
        </w:rPr>
        <w:t xml:space="preserve"> WHERE p.clinica_id = :clinica_id</w:t>
      </w:r>
    </w:p>
    <w:p w14:paraId="1A99FFD8" w14:textId="77777777" w:rsidR="00844943" w:rsidRDefault="00553F75">
      <w:pPr>
        <w:spacing w:line="240" w:lineRule="auto"/>
        <w:ind w:left="432"/>
      </w:pPr>
      <w:r>
        <w:rPr>
          <w:rFonts w:ascii="Consolas" w:eastAsia="Consolas" w:hAnsi="Consolas" w:cs="Consolas"/>
          <w:sz w:val="17"/>
        </w:rPr>
        <w:t xml:space="preserve">   AND ((SELECT COALESCE(SUM(total), 0) FROM presupuestos</w:t>
      </w:r>
    </w:p>
    <w:p w14:paraId="20F8C402" w14:textId="77777777" w:rsidR="00844943" w:rsidRDefault="00553F75">
      <w:pPr>
        <w:spacing w:line="240" w:lineRule="auto"/>
        <w:ind w:left="432"/>
      </w:pPr>
      <w:r>
        <w:rPr>
          <w:rFonts w:ascii="Consolas" w:eastAsia="Consolas" w:hAnsi="Consolas" w:cs="Consolas"/>
          <w:sz w:val="17"/>
        </w:rPr>
        <w:t xml:space="preserve">          WHERE paciente_id = p.id AND estado = 'aceptado')</w:t>
      </w:r>
    </w:p>
    <w:p w14:paraId="02843F98" w14:textId="77777777" w:rsidR="00844943" w:rsidRDefault="00553F75">
      <w:pPr>
        <w:spacing w:line="240" w:lineRule="auto"/>
        <w:ind w:left="432"/>
      </w:pPr>
      <w:r>
        <w:rPr>
          <w:rFonts w:ascii="Consolas" w:eastAsia="Consolas" w:hAnsi="Consolas" w:cs="Consolas"/>
          <w:sz w:val="17"/>
        </w:rPr>
        <w:t xml:space="preserve">      - (SELECT COALESCE(SUM(monto), 0) FROM pagos</w:t>
      </w:r>
    </w:p>
    <w:p w14:paraId="26886CE8" w14:textId="77777777" w:rsidR="00844943" w:rsidRDefault="00553F75">
      <w:pPr>
        <w:spacing w:line="240" w:lineRule="auto"/>
        <w:ind w:left="432"/>
      </w:pPr>
      <w:r>
        <w:rPr>
          <w:rFonts w:ascii="Consolas" w:eastAsia="Consolas" w:hAnsi="Consolas" w:cs="Consolas"/>
          <w:sz w:val="17"/>
        </w:rPr>
        <w:t xml:space="preserve">          WHERE paciente_id = p.id AND estado = 'confirmado')) &gt; :monto;</w:t>
      </w:r>
    </w:p>
    <w:p w14:paraId="5AC6CD15" w14:textId="77777777" w:rsidR="00844943" w:rsidRDefault="00553F75">
      <w:pPr>
        <w:spacing w:line="240" w:lineRule="auto"/>
        <w:ind w:left="432"/>
      </w:pPr>
      <w:r>
        <w:rPr>
          <w:rFonts w:ascii="Consolas" w:eastAsia="Consolas" w:hAnsi="Consolas" w:cs="Consolas"/>
          <w:sz w:val="17"/>
        </w:rPr>
        <w:t xml:space="preserve"> </w:t>
      </w:r>
    </w:p>
    <w:p w14:paraId="17B69671" w14:textId="77777777" w:rsidR="00844943" w:rsidRDefault="00553F75">
      <w:pPr>
        <w:spacing w:line="240" w:lineRule="auto"/>
        <w:ind w:left="432"/>
      </w:pPr>
      <w:r>
        <w:rPr>
          <w:rFonts w:ascii="Consolas" w:eastAsia="Consolas" w:hAnsi="Consolas" w:cs="Consolas"/>
          <w:sz w:val="17"/>
        </w:rPr>
        <w:t>-- 24. Presupuestos aceptados con total mayor al promedio de la clínica</w:t>
      </w:r>
    </w:p>
    <w:p w14:paraId="52B63189" w14:textId="77777777" w:rsidR="00844943" w:rsidRDefault="00553F75">
      <w:pPr>
        <w:spacing w:line="240" w:lineRule="auto"/>
        <w:ind w:left="432"/>
      </w:pPr>
      <w:r>
        <w:rPr>
          <w:rFonts w:ascii="Consolas" w:eastAsia="Consolas" w:hAnsi="Consolas" w:cs="Consolas"/>
          <w:sz w:val="17"/>
        </w:rPr>
        <w:t>SELECT id, paciente_id, fecha_emision, total</w:t>
      </w:r>
    </w:p>
    <w:p w14:paraId="32972F5C" w14:textId="77777777" w:rsidR="00844943" w:rsidRDefault="00553F75">
      <w:pPr>
        <w:spacing w:line="240" w:lineRule="auto"/>
        <w:ind w:left="432"/>
      </w:pPr>
      <w:r>
        <w:rPr>
          <w:rFonts w:ascii="Consolas" w:eastAsia="Consolas" w:hAnsi="Consolas" w:cs="Consolas"/>
          <w:sz w:val="17"/>
        </w:rPr>
        <w:t xml:space="preserve">  FROM presupuestos</w:t>
      </w:r>
    </w:p>
    <w:p w14:paraId="6D00A70C" w14:textId="77777777" w:rsidR="00844943" w:rsidRDefault="00553F75">
      <w:pPr>
        <w:spacing w:line="240" w:lineRule="auto"/>
        <w:ind w:left="432"/>
      </w:pPr>
      <w:r>
        <w:rPr>
          <w:rFonts w:ascii="Consolas" w:eastAsia="Consolas" w:hAnsi="Consolas" w:cs="Consolas"/>
          <w:sz w:val="17"/>
        </w:rPr>
        <w:t xml:space="preserve"> WHERE clinica_id = :clinica_id AND estado = 'aceptado'</w:t>
      </w:r>
    </w:p>
    <w:p w14:paraId="4D157444" w14:textId="77777777" w:rsidR="00844943" w:rsidRDefault="00553F75">
      <w:pPr>
        <w:spacing w:line="240" w:lineRule="auto"/>
        <w:ind w:left="432"/>
      </w:pPr>
      <w:r>
        <w:rPr>
          <w:rFonts w:ascii="Consolas" w:eastAsia="Consolas" w:hAnsi="Consolas" w:cs="Consolas"/>
          <w:sz w:val="17"/>
        </w:rPr>
        <w:t xml:space="preserve">   AND total &gt; (SELECT AVG(total) FROM presupuestos</w:t>
      </w:r>
    </w:p>
    <w:p w14:paraId="4B1A26C0" w14:textId="77777777" w:rsidR="00844943" w:rsidRDefault="00553F75">
      <w:pPr>
        <w:spacing w:line="240" w:lineRule="auto"/>
        <w:ind w:left="432"/>
      </w:pPr>
      <w:r>
        <w:rPr>
          <w:rFonts w:ascii="Consolas" w:eastAsia="Consolas" w:hAnsi="Consolas" w:cs="Consolas"/>
          <w:sz w:val="17"/>
        </w:rPr>
        <w:t xml:space="preserve">                 WHERE clinica_id = :clinica_id AND estado = 'aceptado');</w:t>
      </w:r>
    </w:p>
    <w:p w14:paraId="454D699E" w14:textId="77777777" w:rsidR="00844943" w:rsidRDefault="00553F75">
      <w:pPr>
        <w:spacing w:line="240" w:lineRule="auto"/>
        <w:ind w:left="432"/>
      </w:pPr>
      <w:r>
        <w:rPr>
          <w:rFonts w:ascii="Consolas" w:eastAsia="Consolas" w:hAnsi="Consolas" w:cs="Consolas"/>
          <w:sz w:val="17"/>
        </w:rPr>
        <w:t xml:space="preserve"> </w:t>
      </w:r>
    </w:p>
    <w:p w14:paraId="45D9B262" w14:textId="77777777" w:rsidR="00844943" w:rsidRDefault="00553F75">
      <w:pPr>
        <w:spacing w:line="240" w:lineRule="auto"/>
        <w:ind w:left="432"/>
      </w:pPr>
      <w:r>
        <w:rPr>
          <w:rFonts w:ascii="Consolas" w:eastAsia="Consolas" w:hAnsi="Consolas" w:cs="Consolas"/>
          <w:sz w:val="17"/>
        </w:rPr>
        <w:t>-- 25. Última evolución de cada paciente</w:t>
      </w:r>
    </w:p>
    <w:p w14:paraId="4B9D273A" w14:textId="77777777" w:rsidR="00844943" w:rsidRDefault="00553F75">
      <w:pPr>
        <w:spacing w:line="240" w:lineRule="auto"/>
        <w:ind w:left="432"/>
      </w:pPr>
      <w:r>
        <w:rPr>
          <w:rFonts w:ascii="Consolas" w:eastAsia="Consolas" w:hAnsi="Consolas" w:cs="Consolas"/>
          <w:sz w:val="17"/>
        </w:rPr>
        <w:t>SELECT e.paciente_id, e.fecha_consulta, e.procedimiento_realizado</w:t>
      </w:r>
    </w:p>
    <w:p w14:paraId="66F6BCCD" w14:textId="77777777" w:rsidR="00844943" w:rsidRDefault="00553F75">
      <w:pPr>
        <w:spacing w:line="240" w:lineRule="auto"/>
        <w:ind w:left="432"/>
      </w:pPr>
      <w:r>
        <w:rPr>
          <w:rFonts w:ascii="Consolas" w:eastAsia="Consolas" w:hAnsi="Consolas" w:cs="Consolas"/>
          <w:sz w:val="17"/>
        </w:rPr>
        <w:t xml:space="preserve">  FROM evoluciones_clinicas e</w:t>
      </w:r>
    </w:p>
    <w:p w14:paraId="22B5F16C" w14:textId="77777777" w:rsidR="00844943" w:rsidRDefault="00553F75">
      <w:pPr>
        <w:spacing w:line="240" w:lineRule="auto"/>
        <w:ind w:left="432"/>
      </w:pPr>
      <w:r>
        <w:rPr>
          <w:rFonts w:ascii="Consolas" w:eastAsia="Consolas" w:hAnsi="Consolas" w:cs="Consolas"/>
          <w:sz w:val="17"/>
        </w:rPr>
        <w:t xml:space="preserve"> WHERE e.fecha_consulta = (SELECT MAX(e2.fecha_consulta)</w:t>
      </w:r>
    </w:p>
    <w:p w14:paraId="38FB73C2" w14:textId="77777777" w:rsidR="00844943" w:rsidRDefault="00553F75">
      <w:pPr>
        <w:spacing w:line="240" w:lineRule="auto"/>
        <w:ind w:left="432"/>
      </w:pPr>
      <w:r>
        <w:rPr>
          <w:rFonts w:ascii="Consolas" w:eastAsia="Consolas" w:hAnsi="Consolas" w:cs="Consolas"/>
          <w:sz w:val="17"/>
        </w:rPr>
        <w:t xml:space="preserve">                             FROM evoluciones_clinicas e2</w:t>
      </w:r>
    </w:p>
    <w:p w14:paraId="2194A3CF" w14:textId="77777777" w:rsidR="00844943" w:rsidRDefault="00553F75">
      <w:pPr>
        <w:spacing w:line="240" w:lineRule="auto"/>
        <w:ind w:left="432"/>
      </w:pPr>
      <w:r>
        <w:rPr>
          <w:rFonts w:ascii="Consolas" w:eastAsia="Consolas" w:hAnsi="Consolas" w:cs="Consolas"/>
          <w:sz w:val="17"/>
        </w:rPr>
        <w:t xml:space="preserve">                            WHERE e2.paciente_id = e.paciente_id);</w:t>
      </w:r>
    </w:p>
    <w:p w14:paraId="5E5CF6DE" w14:textId="77777777" w:rsidR="00844943" w:rsidRDefault="00553F75">
      <w:pPr>
        <w:spacing w:line="240" w:lineRule="auto"/>
        <w:ind w:left="432"/>
      </w:pPr>
      <w:r>
        <w:rPr>
          <w:rFonts w:ascii="Consolas" w:eastAsia="Consolas" w:hAnsi="Consolas" w:cs="Consolas"/>
          <w:sz w:val="17"/>
        </w:rPr>
        <w:t xml:space="preserve"> </w:t>
      </w:r>
    </w:p>
    <w:p w14:paraId="2F77851B" w14:textId="77777777" w:rsidR="00844943" w:rsidRDefault="00553F75">
      <w:pPr>
        <w:spacing w:line="240" w:lineRule="auto"/>
        <w:ind w:left="432"/>
      </w:pPr>
      <w:r>
        <w:rPr>
          <w:rFonts w:ascii="Consolas" w:eastAsia="Consolas" w:hAnsi="Consolas" w:cs="Consolas"/>
          <w:sz w:val="17"/>
        </w:rPr>
        <w:t>-- 26. Pacientes sin cita registrada</w:t>
      </w:r>
    </w:p>
    <w:p w14:paraId="173A2A36" w14:textId="77777777" w:rsidR="00844943" w:rsidRDefault="00553F75">
      <w:pPr>
        <w:spacing w:line="240" w:lineRule="auto"/>
        <w:ind w:left="432"/>
      </w:pPr>
      <w:r>
        <w:rPr>
          <w:rFonts w:ascii="Consolas" w:eastAsia="Consolas" w:hAnsi="Consolas" w:cs="Consolas"/>
          <w:sz w:val="17"/>
        </w:rPr>
        <w:t>SELECT nombre_completo, telefono</w:t>
      </w:r>
    </w:p>
    <w:p w14:paraId="2D722572" w14:textId="77777777" w:rsidR="00844943" w:rsidRDefault="00553F75">
      <w:pPr>
        <w:spacing w:line="240" w:lineRule="auto"/>
        <w:ind w:left="432"/>
      </w:pPr>
      <w:r>
        <w:rPr>
          <w:rFonts w:ascii="Consolas" w:eastAsia="Consolas" w:hAnsi="Consolas" w:cs="Consolas"/>
          <w:sz w:val="17"/>
        </w:rPr>
        <w:t xml:space="preserve">  FROM pacientes p</w:t>
      </w:r>
    </w:p>
    <w:p w14:paraId="0F13595D" w14:textId="77777777" w:rsidR="00844943" w:rsidRDefault="00553F75">
      <w:pPr>
        <w:spacing w:line="240" w:lineRule="auto"/>
        <w:ind w:left="432"/>
      </w:pPr>
      <w:r>
        <w:rPr>
          <w:rFonts w:ascii="Consolas" w:eastAsia="Consolas" w:hAnsi="Consolas" w:cs="Consolas"/>
          <w:sz w:val="17"/>
        </w:rPr>
        <w:t xml:space="preserve"> WHERE p.clinica_id = :clinica_id</w:t>
      </w:r>
    </w:p>
    <w:p w14:paraId="7457FB2E" w14:textId="77777777" w:rsidR="00844943" w:rsidRDefault="00553F75">
      <w:pPr>
        <w:spacing w:line="240" w:lineRule="auto"/>
        <w:ind w:left="432"/>
      </w:pPr>
      <w:r>
        <w:rPr>
          <w:rFonts w:ascii="Consolas" w:eastAsia="Consolas" w:hAnsi="Consolas" w:cs="Consolas"/>
          <w:sz w:val="17"/>
        </w:rPr>
        <w:t xml:space="preserve">   AND NOT EXISTS (SELECT 1 FROM citas c WHERE c.paciente_id = p.id);</w:t>
      </w:r>
    </w:p>
    <w:p w14:paraId="6E4C0EF7" w14:textId="77777777" w:rsidR="00844943" w:rsidRDefault="00553F75">
      <w:pPr>
        <w:spacing w:line="240" w:lineRule="auto"/>
        <w:ind w:left="432"/>
      </w:pPr>
      <w:r>
        <w:rPr>
          <w:rFonts w:ascii="Consolas" w:eastAsia="Consolas" w:hAnsi="Consolas" w:cs="Consolas"/>
          <w:sz w:val="17"/>
        </w:rPr>
        <w:t xml:space="preserve"> </w:t>
      </w:r>
    </w:p>
    <w:p w14:paraId="76E71249" w14:textId="77777777" w:rsidR="00844943" w:rsidRDefault="00553F75">
      <w:pPr>
        <w:spacing w:line="240" w:lineRule="auto"/>
        <w:ind w:left="432"/>
      </w:pPr>
      <w:r>
        <w:rPr>
          <w:rFonts w:ascii="Consolas" w:eastAsia="Consolas" w:hAnsi="Consolas" w:cs="Consolas"/>
          <w:sz w:val="17"/>
        </w:rPr>
        <w:t>-- 27. Servicios más solicitados en los presupuestos</w:t>
      </w:r>
    </w:p>
    <w:p w14:paraId="19B584C4" w14:textId="77777777" w:rsidR="00844943" w:rsidRDefault="00553F75">
      <w:pPr>
        <w:spacing w:line="240" w:lineRule="auto"/>
        <w:ind w:left="432"/>
      </w:pPr>
      <w:r>
        <w:rPr>
          <w:rFonts w:ascii="Consolas" w:eastAsia="Consolas" w:hAnsi="Consolas" w:cs="Consolas"/>
          <w:sz w:val="17"/>
        </w:rPr>
        <w:t>SELECT s.nombre,</w:t>
      </w:r>
    </w:p>
    <w:p w14:paraId="63B30B9F" w14:textId="77777777" w:rsidR="00844943" w:rsidRDefault="00553F75">
      <w:pPr>
        <w:spacing w:line="240" w:lineRule="auto"/>
        <w:ind w:left="432"/>
      </w:pPr>
      <w:r>
        <w:rPr>
          <w:rFonts w:ascii="Consolas" w:eastAsia="Consolas" w:hAnsi="Consolas" w:cs="Consolas"/>
          <w:sz w:val="17"/>
        </w:rPr>
        <w:t xml:space="preserve">       (SELECT COUNT(*) FROM items_presupuesto i</w:t>
      </w:r>
    </w:p>
    <w:p w14:paraId="66D1CA58" w14:textId="77777777" w:rsidR="00844943" w:rsidRDefault="00553F75">
      <w:pPr>
        <w:spacing w:line="240" w:lineRule="auto"/>
        <w:ind w:left="432"/>
      </w:pPr>
      <w:r>
        <w:rPr>
          <w:rFonts w:ascii="Consolas" w:eastAsia="Consolas" w:hAnsi="Consolas" w:cs="Consolas"/>
          <w:sz w:val="17"/>
        </w:rPr>
        <w:t xml:space="preserve">         WHERE i.servicio_id = s.id) AS veces_presupuestado</w:t>
      </w:r>
    </w:p>
    <w:p w14:paraId="194C8E47" w14:textId="77777777" w:rsidR="00844943" w:rsidRDefault="00553F75">
      <w:pPr>
        <w:spacing w:line="240" w:lineRule="auto"/>
        <w:ind w:left="432"/>
      </w:pPr>
      <w:r>
        <w:rPr>
          <w:rFonts w:ascii="Consolas" w:eastAsia="Consolas" w:hAnsi="Consolas" w:cs="Consolas"/>
          <w:sz w:val="17"/>
        </w:rPr>
        <w:lastRenderedPageBreak/>
        <w:t xml:space="preserve">  FROM servicios s</w:t>
      </w:r>
    </w:p>
    <w:p w14:paraId="28FAFA62" w14:textId="77777777" w:rsidR="00844943" w:rsidRDefault="00553F75">
      <w:pPr>
        <w:spacing w:line="240" w:lineRule="auto"/>
        <w:ind w:left="432"/>
      </w:pPr>
      <w:r>
        <w:rPr>
          <w:rFonts w:ascii="Consolas" w:eastAsia="Consolas" w:hAnsi="Consolas" w:cs="Consolas"/>
          <w:sz w:val="17"/>
        </w:rPr>
        <w:t xml:space="preserve"> WHERE s.clinica_id = :clinica_id</w:t>
      </w:r>
    </w:p>
    <w:p w14:paraId="3F644B1B" w14:textId="77777777" w:rsidR="00844943" w:rsidRDefault="00553F75">
      <w:pPr>
        <w:spacing w:line="240" w:lineRule="auto"/>
        <w:ind w:left="432"/>
      </w:pPr>
      <w:r>
        <w:rPr>
          <w:rFonts w:ascii="Consolas" w:eastAsia="Consolas" w:hAnsi="Consolas" w:cs="Consolas"/>
          <w:sz w:val="17"/>
        </w:rPr>
        <w:t xml:space="preserve"> ORDER BY veces_presupuestado DESC</w:t>
      </w:r>
    </w:p>
    <w:p w14:paraId="05A22BEB" w14:textId="77777777" w:rsidR="00844943" w:rsidRDefault="00553F75">
      <w:pPr>
        <w:spacing w:line="240" w:lineRule="auto"/>
        <w:ind w:left="432"/>
      </w:pPr>
      <w:r>
        <w:rPr>
          <w:rFonts w:ascii="Consolas" w:eastAsia="Consolas" w:hAnsi="Consolas" w:cs="Consolas"/>
          <w:sz w:val="17"/>
        </w:rPr>
        <w:t xml:space="preserve"> LIMIT 10;</w:t>
      </w:r>
    </w:p>
    <w:p w14:paraId="397B996F" w14:textId="77777777" w:rsidR="00844943" w:rsidRDefault="00553F75">
      <w:pPr>
        <w:spacing w:line="240" w:lineRule="auto"/>
        <w:ind w:left="432"/>
      </w:pPr>
      <w:r>
        <w:rPr>
          <w:rFonts w:ascii="Consolas" w:eastAsia="Consolas" w:hAnsi="Consolas" w:cs="Consolas"/>
          <w:sz w:val="17"/>
        </w:rPr>
        <w:t xml:space="preserve"> </w:t>
      </w:r>
    </w:p>
    <w:p w14:paraId="55BA009A" w14:textId="77777777" w:rsidR="00844943" w:rsidRDefault="00553F75">
      <w:pPr>
        <w:spacing w:line="240" w:lineRule="auto"/>
        <w:ind w:left="432"/>
      </w:pPr>
      <w:r>
        <w:rPr>
          <w:rFonts w:ascii="Consolas" w:eastAsia="Consolas" w:hAnsi="Consolas" w:cs="Consolas"/>
          <w:sz w:val="17"/>
        </w:rPr>
        <w:t>-- 28. Pacientes sin historia clínica registrada</w:t>
      </w:r>
    </w:p>
    <w:p w14:paraId="5BB60682" w14:textId="77777777" w:rsidR="00844943" w:rsidRDefault="00553F75">
      <w:pPr>
        <w:spacing w:line="240" w:lineRule="auto"/>
        <w:ind w:left="432"/>
      </w:pPr>
      <w:r>
        <w:rPr>
          <w:rFonts w:ascii="Consolas" w:eastAsia="Consolas" w:hAnsi="Consolas" w:cs="Consolas"/>
          <w:sz w:val="17"/>
        </w:rPr>
        <w:t>SELECT nombre_completo, telefono</w:t>
      </w:r>
    </w:p>
    <w:p w14:paraId="71249F03" w14:textId="77777777" w:rsidR="00844943" w:rsidRDefault="00553F75">
      <w:pPr>
        <w:spacing w:line="240" w:lineRule="auto"/>
        <w:ind w:left="432"/>
      </w:pPr>
      <w:r>
        <w:rPr>
          <w:rFonts w:ascii="Consolas" w:eastAsia="Consolas" w:hAnsi="Consolas" w:cs="Consolas"/>
          <w:sz w:val="17"/>
        </w:rPr>
        <w:t xml:space="preserve">  FROM pacientes p</w:t>
      </w:r>
    </w:p>
    <w:p w14:paraId="24F5249C" w14:textId="77777777" w:rsidR="00844943" w:rsidRDefault="00553F75">
      <w:pPr>
        <w:spacing w:line="240" w:lineRule="auto"/>
        <w:ind w:left="432"/>
      </w:pPr>
      <w:r>
        <w:rPr>
          <w:rFonts w:ascii="Consolas" w:eastAsia="Consolas" w:hAnsi="Consolas" w:cs="Consolas"/>
          <w:sz w:val="17"/>
        </w:rPr>
        <w:t xml:space="preserve"> WHERE p.clinica_id = :clinica_id</w:t>
      </w:r>
    </w:p>
    <w:p w14:paraId="6B8A4B83" w14:textId="77777777" w:rsidR="00844943" w:rsidRDefault="00553F75">
      <w:pPr>
        <w:spacing w:line="240" w:lineRule="auto"/>
        <w:ind w:left="432"/>
      </w:pPr>
      <w:r>
        <w:rPr>
          <w:rFonts w:ascii="Consolas" w:eastAsia="Consolas" w:hAnsi="Consolas" w:cs="Consolas"/>
          <w:sz w:val="17"/>
        </w:rPr>
        <w:t xml:space="preserve">   AND NOT EXISTS (SELECT 1 FROM historiales_clinicos h</w:t>
      </w:r>
    </w:p>
    <w:p w14:paraId="337FCE70" w14:textId="77777777" w:rsidR="00844943" w:rsidRDefault="00553F75">
      <w:pPr>
        <w:spacing w:line="240" w:lineRule="auto"/>
        <w:ind w:left="432"/>
      </w:pPr>
      <w:r>
        <w:rPr>
          <w:rFonts w:ascii="Consolas" w:eastAsia="Consolas" w:hAnsi="Consolas" w:cs="Consolas"/>
          <w:sz w:val="17"/>
        </w:rPr>
        <w:t xml:space="preserve">                    WHERE h.paciente_id = p.id);</w:t>
      </w:r>
    </w:p>
    <w:p w14:paraId="491F5D41" w14:textId="77777777" w:rsidR="00844943" w:rsidRDefault="00553F75">
      <w:pPr>
        <w:spacing w:line="240" w:lineRule="auto"/>
        <w:ind w:left="432"/>
      </w:pPr>
      <w:r>
        <w:rPr>
          <w:rFonts w:ascii="Consolas" w:eastAsia="Consolas" w:hAnsi="Consolas" w:cs="Consolas"/>
          <w:sz w:val="17"/>
        </w:rPr>
        <w:t xml:space="preserve"> </w:t>
      </w:r>
    </w:p>
    <w:p w14:paraId="534953CA" w14:textId="77777777" w:rsidR="00844943" w:rsidRDefault="00553F75">
      <w:pPr>
        <w:spacing w:line="240" w:lineRule="auto"/>
        <w:ind w:left="432"/>
      </w:pPr>
      <w:r>
        <w:rPr>
          <w:rFonts w:ascii="Consolas" w:eastAsia="Consolas" w:hAnsi="Consolas" w:cs="Consolas"/>
          <w:sz w:val="17"/>
        </w:rPr>
        <w:t>-- 29. Estado de cuenta consolidado por paciente</w:t>
      </w:r>
    </w:p>
    <w:p w14:paraId="3F2049AB" w14:textId="77777777" w:rsidR="00844943" w:rsidRDefault="00553F75">
      <w:pPr>
        <w:spacing w:line="240" w:lineRule="auto"/>
        <w:ind w:left="432"/>
      </w:pPr>
      <w:r>
        <w:rPr>
          <w:rFonts w:ascii="Consolas" w:eastAsia="Consolas" w:hAnsi="Consolas" w:cs="Consolas"/>
          <w:sz w:val="17"/>
        </w:rPr>
        <w:t>SELECT p.nombre_completo,</w:t>
      </w:r>
    </w:p>
    <w:p w14:paraId="54B7046E" w14:textId="77777777" w:rsidR="00844943" w:rsidRDefault="00553F75">
      <w:pPr>
        <w:spacing w:line="240" w:lineRule="auto"/>
        <w:ind w:left="432"/>
      </w:pPr>
      <w:r>
        <w:rPr>
          <w:rFonts w:ascii="Consolas" w:eastAsia="Consolas" w:hAnsi="Consolas" w:cs="Consolas"/>
          <w:sz w:val="17"/>
        </w:rPr>
        <w:t xml:space="preserve">       (SELECT COALESCE(SUM(total), 0) FROM presupuestos</w:t>
      </w:r>
    </w:p>
    <w:p w14:paraId="0C31CB9A" w14:textId="77777777" w:rsidR="00844943" w:rsidRDefault="00553F75">
      <w:pPr>
        <w:spacing w:line="240" w:lineRule="auto"/>
        <w:ind w:left="432"/>
      </w:pPr>
      <w:r>
        <w:rPr>
          <w:rFonts w:ascii="Consolas" w:eastAsia="Consolas" w:hAnsi="Consolas" w:cs="Consolas"/>
          <w:sz w:val="17"/>
        </w:rPr>
        <w:t xml:space="preserve">         WHERE paciente_id = p.id AND estado = 'aceptado')  AS total,</w:t>
      </w:r>
    </w:p>
    <w:p w14:paraId="6D5C8C0A" w14:textId="77777777" w:rsidR="00844943" w:rsidRDefault="00553F75">
      <w:pPr>
        <w:spacing w:line="240" w:lineRule="auto"/>
        <w:ind w:left="432"/>
      </w:pPr>
      <w:r>
        <w:rPr>
          <w:rFonts w:ascii="Consolas" w:eastAsia="Consolas" w:hAnsi="Consolas" w:cs="Consolas"/>
          <w:sz w:val="17"/>
        </w:rPr>
        <w:t xml:space="preserve">       (SELECT COALESCE(SUM(monto), 0) FROM pagos</w:t>
      </w:r>
    </w:p>
    <w:p w14:paraId="12754536" w14:textId="77777777" w:rsidR="00844943" w:rsidRDefault="00553F75">
      <w:pPr>
        <w:spacing w:line="240" w:lineRule="auto"/>
        <w:ind w:left="432"/>
      </w:pPr>
      <w:r>
        <w:rPr>
          <w:rFonts w:ascii="Consolas" w:eastAsia="Consolas" w:hAnsi="Consolas" w:cs="Consolas"/>
          <w:sz w:val="17"/>
        </w:rPr>
        <w:t xml:space="preserve">         WHERE paciente_id = p.id AND estado = 'confirmado') AS pagado,</w:t>
      </w:r>
    </w:p>
    <w:p w14:paraId="37ECD98C" w14:textId="77777777" w:rsidR="00844943" w:rsidRDefault="00553F75">
      <w:pPr>
        <w:spacing w:line="240" w:lineRule="auto"/>
        <w:ind w:left="432"/>
      </w:pPr>
      <w:r>
        <w:rPr>
          <w:rFonts w:ascii="Consolas" w:eastAsia="Consolas" w:hAnsi="Consolas" w:cs="Consolas"/>
          <w:sz w:val="17"/>
        </w:rPr>
        <w:t xml:space="preserve">       (SELECT COALESCE(SUM(total), 0) FROM presupuestos</w:t>
      </w:r>
    </w:p>
    <w:p w14:paraId="14629ACA" w14:textId="77777777" w:rsidR="00844943" w:rsidRDefault="00553F75">
      <w:pPr>
        <w:spacing w:line="240" w:lineRule="auto"/>
        <w:ind w:left="432"/>
      </w:pPr>
      <w:r>
        <w:rPr>
          <w:rFonts w:ascii="Consolas" w:eastAsia="Consolas" w:hAnsi="Consolas" w:cs="Consolas"/>
          <w:sz w:val="17"/>
        </w:rPr>
        <w:t xml:space="preserve">         WHERE paciente_id = p.id AND estado = 'aceptado')</w:t>
      </w:r>
    </w:p>
    <w:p w14:paraId="25D90370" w14:textId="77777777" w:rsidR="00844943" w:rsidRDefault="00553F75">
      <w:pPr>
        <w:spacing w:line="240" w:lineRule="auto"/>
        <w:ind w:left="432"/>
      </w:pPr>
      <w:r>
        <w:rPr>
          <w:rFonts w:ascii="Consolas" w:eastAsia="Consolas" w:hAnsi="Consolas" w:cs="Consolas"/>
          <w:sz w:val="17"/>
        </w:rPr>
        <w:t xml:space="preserve">     - (SELECT COALESCE(SUM(monto), 0) FROM pagos</w:t>
      </w:r>
    </w:p>
    <w:p w14:paraId="1165A12E" w14:textId="77777777" w:rsidR="00844943" w:rsidRDefault="00553F75">
      <w:pPr>
        <w:spacing w:line="240" w:lineRule="auto"/>
        <w:ind w:left="432"/>
      </w:pPr>
      <w:r>
        <w:rPr>
          <w:rFonts w:ascii="Consolas" w:eastAsia="Consolas" w:hAnsi="Consolas" w:cs="Consolas"/>
          <w:sz w:val="17"/>
        </w:rPr>
        <w:t xml:space="preserve">         WHERE paciente_id = p.id AND estado = 'confirmado') AS pendiente</w:t>
      </w:r>
    </w:p>
    <w:p w14:paraId="02E50BC0" w14:textId="77777777" w:rsidR="00844943" w:rsidRDefault="00553F75">
      <w:pPr>
        <w:spacing w:line="240" w:lineRule="auto"/>
        <w:ind w:left="432"/>
      </w:pPr>
      <w:r>
        <w:rPr>
          <w:rFonts w:ascii="Consolas" w:eastAsia="Consolas" w:hAnsi="Consolas" w:cs="Consolas"/>
          <w:sz w:val="17"/>
        </w:rPr>
        <w:t xml:space="preserve">  FROM pacientes p</w:t>
      </w:r>
    </w:p>
    <w:p w14:paraId="28007468" w14:textId="77777777" w:rsidR="00844943" w:rsidRDefault="00553F75">
      <w:pPr>
        <w:spacing w:line="240" w:lineRule="auto"/>
        <w:ind w:left="432"/>
      </w:pPr>
      <w:r>
        <w:rPr>
          <w:rFonts w:ascii="Consolas" w:eastAsia="Consolas" w:hAnsi="Consolas" w:cs="Consolas"/>
          <w:sz w:val="17"/>
        </w:rPr>
        <w:t xml:space="preserve"> WHERE p.clinica_id = :clinica_id</w:t>
      </w:r>
    </w:p>
    <w:p w14:paraId="347E8157" w14:textId="77777777" w:rsidR="00844943" w:rsidRDefault="00553F75">
      <w:pPr>
        <w:spacing w:line="240" w:lineRule="auto"/>
        <w:ind w:left="432"/>
      </w:pPr>
      <w:r>
        <w:rPr>
          <w:rFonts w:ascii="Consolas" w:eastAsia="Consolas" w:hAnsi="Consolas" w:cs="Consolas"/>
          <w:sz w:val="17"/>
        </w:rPr>
        <w:t xml:space="preserve"> ORDER BY pendiente DESC;</w:t>
      </w:r>
    </w:p>
    <w:p w14:paraId="7434C2FD" w14:textId="77777777" w:rsidR="00844943" w:rsidRDefault="00553F75">
      <w:pPr>
        <w:spacing w:line="240" w:lineRule="auto"/>
        <w:ind w:left="432"/>
      </w:pPr>
      <w:r>
        <w:rPr>
          <w:rFonts w:ascii="Consolas" w:eastAsia="Consolas" w:hAnsi="Consolas" w:cs="Consolas"/>
          <w:sz w:val="17"/>
        </w:rPr>
        <w:t xml:space="preserve"> </w:t>
      </w:r>
    </w:p>
    <w:p w14:paraId="272962B1" w14:textId="77777777" w:rsidR="00844943" w:rsidRDefault="00553F75">
      <w:pPr>
        <w:spacing w:line="240" w:lineRule="auto"/>
        <w:ind w:left="432"/>
      </w:pPr>
      <w:r>
        <w:rPr>
          <w:rFonts w:ascii="Consolas" w:eastAsia="Consolas" w:hAnsi="Consolas" w:cs="Consolas"/>
          <w:sz w:val="17"/>
        </w:rPr>
        <w:t>-- 30. Total cobrado por método de pago en el mes</w:t>
      </w:r>
    </w:p>
    <w:p w14:paraId="79BBE0A9" w14:textId="77777777" w:rsidR="00844943" w:rsidRDefault="00553F75">
      <w:pPr>
        <w:spacing w:line="240" w:lineRule="auto"/>
        <w:ind w:left="432"/>
      </w:pPr>
      <w:r>
        <w:rPr>
          <w:rFonts w:ascii="Consolas" w:eastAsia="Consolas" w:hAnsi="Consolas" w:cs="Consolas"/>
          <w:sz w:val="17"/>
        </w:rPr>
        <w:t>SELECT metodo_pago, COUNT(*) AS operaciones, SUM(monto) AS total_cobrado</w:t>
      </w:r>
    </w:p>
    <w:p w14:paraId="37A6B4B9" w14:textId="77777777" w:rsidR="00844943" w:rsidRDefault="00553F75">
      <w:pPr>
        <w:spacing w:line="240" w:lineRule="auto"/>
        <w:ind w:left="432"/>
      </w:pPr>
      <w:r>
        <w:rPr>
          <w:rFonts w:ascii="Consolas" w:eastAsia="Consolas" w:hAnsi="Consolas" w:cs="Consolas"/>
          <w:sz w:val="17"/>
        </w:rPr>
        <w:t xml:space="preserve">  FROM pagos</w:t>
      </w:r>
    </w:p>
    <w:p w14:paraId="116FE478" w14:textId="77777777" w:rsidR="00844943" w:rsidRDefault="00553F75">
      <w:pPr>
        <w:spacing w:line="240" w:lineRule="auto"/>
        <w:ind w:left="432"/>
      </w:pPr>
      <w:r>
        <w:rPr>
          <w:rFonts w:ascii="Consolas" w:eastAsia="Consolas" w:hAnsi="Consolas" w:cs="Consolas"/>
          <w:sz w:val="17"/>
        </w:rPr>
        <w:t xml:space="preserve"> WHERE clinica_id = :clinica_id</w:t>
      </w:r>
    </w:p>
    <w:p w14:paraId="0C9C791C" w14:textId="77777777" w:rsidR="00844943" w:rsidRDefault="00553F75">
      <w:pPr>
        <w:spacing w:line="240" w:lineRule="auto"/>
        <w:ind w:left="432"/>
      </w:pPr>
      <w:r>
        <w:rPr>
          <w:rFonts w:ascii="Consolas" w:eastAsia="Consolas" w:hAnsi="Consolas" w:cs="Consolas"/>
          <w:sz w:val="17"/>
        </w:rPr>
        <w:t xml:space="preserve">   AND estado = 'confirmado'</w:t>
      </w:r>
    </w:p>
    <w:p w14:paraId="69DECC69" w14:textId="77777777" w:rsidR="00844943" w:rsidRDefault="00553F75">
      <w:pPr>
        <w:spacing w:line="240" w:lineRule="auto"/>
        <w:ind w:left="432"/>
      </w:pPr>
      <w:r>
        <w:rPr>
          <w:rFonts w:ascii="Consolas" w:eastAsia="Consolas" w:hAnsi="Consolas" w:cs="Consolas"/>
          <w:sz w:val="17"/>
        </w:rPr>
        <w:t xml:space="preserve">   AND date_trunc('month', fecha_pago) = date_trunc('month', CURRENT_DATE)</w:t>
      </w:r>
    </w:p>
    <w:p w14:paraId="2354BC8D" w14:textId="77777777" w:rsidR="00844943" w:rsidRDefault="00553F75">
      <w:pPr>
        <w:spacing w:line="240" w:lineRule="auto"/>
        <w:ind w:left="432"/>
      </w:pPr>
      <w:r>
        <w:rPr>
          <w:rFonts w:ascii="Consolas" w:eastAsia="Consolas" w:hAnsi="Consolas" w:cs="Consolas"/>
          <w:sz w:val="17"/>
        </w:rPr>
        <w:t xml:space="preserve"> GROUP BY metodo_pago</w:t>
      </w:r>
    </w:p>
    <w:p w14:paraId="04D22FFD" w14:textId="77777777" w:rsidR="00844943" w:rsidRDefault="00553F75">
      <w:pPr>
        <w:spacing w:line="240" w:lineRule="auto"/>
        <w:ind w:left="432"/>
      </w:pPr>
      <w:r>
        <w:rPr>
          <w:rFonts w:ascii="Consolas" w:eastAsia="Consolas" w:hAnsi="Consolas" w:cs="Consolas"/>
          <w:sz w:val="17"/>
        </w:rPr>
        <w:t xml:space="preserve"> ORDER BY total_cobrado DESC;</w:t>
      </w:r>
    </w:p>
    <w:p w14:paraId="0E87AA52" w14:textId="77777777" w:rsidR="00844943" w:rsidRDefault="00844943">
      <w:pPr>
        <w:spacing w:line="240" w:lineRule="auto"/>
      </w:pPr>
    </w:p>
    <w:p w14:paraId="059DC21E" w14:textId="77777777" w:rsidR="00844943" w:rsidRDefault="00553F75">
      <w:pPr>
        <w:pStyle w:val="Ttulo2"/>
        <w:spacing w:before="120"/>
      </w:pPr>
      <w:bookmarkStart w:id="142" w:name="_Toc239609138"/>
      <w:r>
        <w:rPr>
          <w:rFonts w:ascii="Times New Roman" w:eastAsia="Times New Roman" w:hAnsi="Times New Roman" w:cs="Times New Roman"/>
          <w:color w:val="1F2D3D"/>
          <w:sz w:val="24"/>
        </w:rPr>
        <w:t>5.3 Procedimientos almacenados</w:t>
      </w:r>
      <w:bookmarkEnd w:id="142"/>
    </w:p>
    <w:p w14:paraId="102CA077" w14:textId="77777777" w:rsidR="00844943" w:rsidRDefault="00553F75">
      <w:pPr>
        <w:ind w:firstLine="720"/>
        <w:jc w:val="both"/>
      </w:pPr>
      <w:r>
        <w:rPr>
          <w:rFonts w:cs="Times New Roman"/>
        </w:rPr>
        <w:t>Los procedimientos almacenados encapsulan la lógica que se repite en las políticas de seguridad y en los cálculos frecuentes, de modo que se ejecute dentro del motor de base de datos y no pueda ser eludida desde el cliente.</w:t>
      </w:r>
    </w:p>
    <w:p w14:paraId="1B14A51D" w14:textId="77777777" w:rsidR="00844943" w:rsidRDefault="00553F75">
      <w:pPr>
        <w:pStyle w:val="Listaconvietas"/>
        <w:ind w:left="720" w:hanging="720"/>
        <w:jc w:val="both"/>
      </w:pPr>
      <w:r>
        <w:rPr>
          <w:rFonts w:cs="Times New Roman"/>
          <w:b/>
        </w:rPr>
        <w:t xml:space="preserve">obtener_clinica_usuario(). </w:t>
      </w:r>
      <w:r>
        <w:rPr>
          <w:rFonts w:cs="Times New Roman"/>
        </w:rPr>
        <w:t>Devuelve el identificador de la clínica del usuario autenticado a partir de la tabla perfiles; se emplea en todas las políticas de seguridad a nivel de fila.</w:t>
      </w:r>
    </w:p>
    <w:p w14:paraId="020EFFA3" w14:textId="77777777" w:rsidR="00844943" w:rsidRDefault="00553F75">
      <w:pPr>
        <w:pStyle w:val="Listaconvietas"/>
        <w:ind w:left="720" w:hanging="720"/>
        <w:jc w:val="both"/>
      </w:pPr>
      <w:r>
        <w:rPr>
          <w:rFonts w:cs="Times New Roman"/>
          <w:b/>
        </w:rPr>
        <w:t xml:space="preserve">obtener_rol_usuario(). </w:t>
      </w:r>
      <w:r>
        <w:rPr>
          <w:rFonts w:cs="Times New Roman"/>
        </w:rPr>
        <w:t>Devuelve el rol del usuario autenticado.</w:t>
      </w:r>
    </w:p>
    <w:p w14:paraId="1471C93D" w14:textId="77777777" w:rsidR="00844943" w:rsidRDefault="00553F75">
      <w:pPr>
        <w:pStyle w:val="Listaconvietas"/>
        <w:ind w:left="720" w:hanging="720"/>
        <w:jc w:val="both"/>
      </w:pPr>
      <w:r>
        <w:rPr>
          <w:rFonts w:cs="Times New Roman"/>
          <w:b/>
        </w:rPr>
        <w:t xml:space="preserve">actualizar_fecha_modificacion(). </w:t>
      </w:r>
      <w:r>
        <w:rPr>
          <w:rFonts w:cs="Times New Roman"/>
        </w:rPr>
        <w:t>Función disparadora que actualiza la columna actualizado_en de forma automática en cada modificación.</w:t>
      </w:r>
    </w:p>
    <w:p w14:paraId="6C41E567" w14:textId="77777777" w:rsidR="00844943" w:rsidRDefault="00553F75">
      <w:pPr>
        <w:pStyle w:val="Listaconvietas"/>
        <w:ind w:left="720" w:hanging="720"/>
        <w:jc w:val="both"/>
      </w:pPr>
      <w:r>
        <w:rPr>
          <w:rFonts w:cs="Times New Roman"/>
          <w:b/>
        </w:rPr>
        <w:lastRenderedPageBreak/>
        <w:t xml:space="preserve">obtener_estado_cuenta(paciente). </w:t>
      </w:r>
      <w:r>
        <w:rPr>
          <w:rFonts w:cs="Times New Roman"/>
        </w:rPr>
        <w:t>Calcula el total presupuestado, el total pagado y el saldo pendiente de un paciente en una sola llamada.</w:t>
      </w:r>
    </w:p>
    <w:p w14:paraId="370A92C2" w14:textId="77777777" w:rsidR="00844943" w:rsidRDefault="00553F75">
      <w:pPr>
        <w:spacing w:line="240" w:lineRule="auto"/>
        <w:ind w:left="432"/>
      </w:pPr>
      <w:r>
        <w:rPr>
          <w:rFonts w:ascii="Consolas" w:eastAsia="Consolas" w:hAnsi="Consolas" w:cs="Consolas"/>
          <w:sz w:val="17"/>
        </w:rPr>
        <w:t>-- Cálculo del estado de cuenta de un paciente</w:t>
      </w:r>
    </w:p>
    <w:p w14:paraId="2BACFD83" w14:textId="77777777" w:rsidR="00844943" w:rsidRDefault="00553F75">
      <w:pPr>
        <w:spacing w:line="240" w:lineRule="auto"/>
        <w:ind w:left="432"/>
      </w:pPr>
      <w:r>
        <w:rPr>
          <w:rFonts w:ascii="Consolas" w:eastAsia="Consolas" w:hAnsi="Consolas" w:cs="Consolas"/>
          <w:sz w:val="17"/>
        </w:rPr>
        <w:t>CREATE OR REPLACE FUNCTION obtener_estado_cuenta(p_paciente UUID)</w:t>
      </w:r>
    </w:p>
    <w:p w14:paraId="268646AF" w14:textId="77777777" w:rsidR="00844943" w:rsidRDefault="00553F75">
      <w:pPr>
        <w:spacing w:line="240" w:lineRule="auto"/>
        <w:ind w:left="432"/>
      </w:pPr>
      <w:r>
        <w:rPr>
          <w:rFonts w:ascii="Consolas" w:eastAsia="Consolas" w:hAnsi="Consolas" w:cs="Consolas"/>
          <w:sz w:val="17"/>
        </w:rPr>
        <w:t>RETURNS TABLE (total NUMERIC, pagado NUMERIC, pendiente NUMERIC) AS $$</w:t>
      </w:r>
    </w:p>
    <w:p w14:paraId="085274FB" w14:textId="77777777" w:rsidR="00844943" w:rsidRDefault="00553F75">
      <w:pPr>
        <w:spacing w:line="240" w:lineRule="auto"/>
        <w:ind w:left="432"/>
      </w:pPr>
      <w:r>
        <w:rPr>
          <w:rFonts w:ascii="Consolas" w:eastAsia="Consolas" w:hAnsi="Consolas" w:cs="Consolas"/>
          <w:sz w:val="17"/>
        </w:rPr>
        <w:t>BEGIN</w:t>
      </w:r>
    </w:p>
    <w:p w14:paraId="5E5E66A5" w14:textId="77777777" w:rsidR="00844943" w:rsidRDefault="00553F75">
      <w:pPr>
        <w:spacing w:line="240" w:lineRule="auto"/>
        <w:ind w:left="432"/>
      </w:pPr>
      <w:r>
        <w:rPr>
          <w:rFonts w:ascii="Consolas" w:eastAsia="Consolas" w:hAnsi="Consolas" w:cs="Consolas"/>
          <w:sz w:val="17"/>
        </w:rPr>
        <w:t xml:space="preserve">    RETURN QUERY</w:t>
      </w:r>
    </w:p>
    <w:p w14:paraId="6694C140" w14:textId="77777777" w:rsidR="00844943" w:rsidRDefault="00553F75">
      <w:pPr>
        <w:spacing w:line="240" w:lineRule="auto"/>
        <w:ind w:left="432"/>
      </w:pPr>
      <w:r>
        <w:rPr>
          <w:rFonts w:ascii="Consolas" w:eastAsia="Consolas" w:hAnsi="Consolas" w:cs="Consolas"/>
          <w:sz w:val="17"/>
        </w:rPr>
        <w:t xml:space="preserve">    SELECT</w:t>
      </w:r>
    </w:p>
    <w:p w14:paraId="73C69102" w14:textId="77777777" w:rsidR="00844943" w:rsidRDefault="00553F75">
      <w:pPr>
        <w:spacing w:line="240" w:lineRule="auto"/>
        <w:ind w:left="432"/>
      </w:pPr>
      <w:r>
        <w:rPr>
          <w:rFonts w:ascii="Consolas" w:eastAsia="Consolas" w:hAnsi="Consolas" w:cs="Consolas"/>
          <w:sz w:val="17"/>
        </w:rPr>
        <w:t xml:space="preserve">        COALESCE((SELECT SUM(pr.total) FROM presupuestos pr</w:t>
      </w:r>
    </w:p>
    <w:p w14:paraId="23B5F4FC" w14:textId="77777777" w:rsidR="00844943" w:rsidRDefault="00553F75">
      <w:pPr>
        <w:spacing w:line="240" w:lineRule="auto"/>
        <w:ind w:left="432"/>
      </w:pPr>
      <w:r>
        <w:rPr>
          <w:rFonts w:ascii="Consolas" w:eastAsia="Consolas" w:hAnsi="Consolas" w:cs="Consolas"/>
          <w:sz w:val="17"/>
        </w:rPr>
        <w:t xml:space="preserve">                   WHERE pr.paciente_id = p_paciente</w:t>
      </w:r>
    </w:p>
    <w:p w14:paraId="168439BF" w14:textId="77777777" w:rsidR="00844943" w:rsidRDefault="00553F75">
      <w:pPr>
        <w:spacing w:line="240" w:lineRule="auto"/>
        <w:ind w:left="432"/>
      </w:pPr>
      <w:r>
        <w:rPr>
          <w:rFonts w:ascii="Consolas" w:eastAsia="Consolas" w:hAnsi="Consolas" w:cs="Consolas"/>
          <w:sz w:val="17"/>
        </w:rPr>
        <w:t xml:space="preserve">                     AND pr.estado = 'aceptado'), 0) AS total,</w:t>
      </w:r>
    </w:p>
    <w:p w14:paraId="69A811D3" w14:textId="77777777" w:rsidR="00844943" w:rsidRDefault="00553F75">
      <w:pPr>
        <w:spacing w:line="240" w:lineRule="auto"/>
        <w:ind w:left="432"/>
      </w:pPr>
      <w:r>
        <w:rPr>
          <w:rFonts w:ascii="Consolas" w:eastAsia="Consolas" w:hAnsi="Consolas" w:cs="Consolas"/>
          <w:sz w:val="17"/>
        </w:rPr>
        <w:t xml:space="preserve">        COALESCE((SELECT SUM(pg.monto) FROM pagos pg</w:t>
      </w:r>
    </w:p>
    <w:p w14:paraId="6FC0C9C1" w14:textId="77777777" w:rsidR="00844943" w:rsidRDefault="00553F75">
      <w:pPr>
        <w:spacing w:line="240" w:lineRule="auto"/>
        <w:ind w:left="432"/>
      </w:pPr>
      <w:r>
        <w:rPr>
          <w:rFonts w:ascii="Consolas" w:eastAsia="Consolas" w:hAnsi="Consolas" w:cs="Consolas"/>
          <w:sz w:val="17"/>
        </w:rPr>
        <w:t xml:space="preserve">                   WHERE pg.paciente_id = p_paciente</w:t>
      </w:r>
    </w:p>
    <w:p w14:paraId="5208E5DA" w14:textId="77777777" w:rsidR="00844943" w:rsidRDefault="00553F75">
      <w:pPr>
        <w:spacing w:line="240" w:lineRule="auto"/>
        <w:ind w:left="432"/>
      </w:pPr>
      <w:r>
        <w:rPr>
          <w:rFonts w:ascii="Consolas" w:eastAsia="Consolas" w:hAnsi="Consolas" w:cs="Consolas"/>
          <w:sz w:val="17"/>
        </w:rPr>
        <w:t xml:space="preserve">                     AND pg.estado = 'confirmado'), 0) AS pagado,</w:t>
      </w:r>
    </w:p>
    <w:p w14:paraId="3A66B609" w14:textId="77777777" w:rsidR="00844943" w:rsidRDefault="00553F75">
      <w:pPr>
        <w:spacing w:line="240" w:lineRule="auto"/>
        <w:ind w:left="432"/>
      </w:pPr>
      <w:r>
        <w:rPr>
          <w:rFonts w:ascii="Consolas" w:eastAsia="Consolas" w:hAnsi="Consolas" w:cs="Consolas"/>
          <w:sz w:val="17"/>
        </w:rPr>
        <w:t xml:space="preserve">        COALESCE((SELECT SUM(pr.total) FROM presupuestos pr</w:t>
      </w:r>
    </w:p>
    <w:p w14:paraId="116248F2" w14:textId="77777777" w:rsidR="00844943" w:rsidRDefault="00553F75">
      <w:pPr>
        <w:spacing w:line="240" w:lineRule="auto"/>
        <w:ind w:left="432"/>
      </w:pPr>
      <w:r>
        <w:rPr>
          <w:rFonts w:ascii="Consolas" w:eastAsia="Consolas" w:hAnsi="Consolas" w:cs="Consolas"/>
          <w:sz w:val="17"/>
        </w:rPr>
        <w:t xml:space="preserve">                   WHERE pr.paciente_id = p_paciente</w:t>
      </w:r>
    </w:p>
    <w:p w14:paraId="02951EF2" w14:textId="77777777" w:rsidR="00844943" w:rsidRDefault="00553F75">
      <w:pPr>
        <w:spacing w:line="240" w:lineRule="auto"/>
        <w:ind w:left="432"/>
      </w:pPr>
      <w:r>
        <w:rPr>
          <w:rFonts w:ascii="Consolas" w:eastAsia="Consolas" w:hAnsi="Consolas" w:cs="Consolas"/>
          <w:sz w:val="17"/>
        </w:rPr>
        <w:t xml:space="preserve">                     AND pr.estado = 'aceptado'), 0)</w:t>
      </w:r>
    </w:p>
    <w:p w14:paraId="2DD0D1C7" w14:textId="77777777" w:rsidR="00844943" w:rsidRDefault="00553F75">
      <w:pPr>
        <w:spacing w:line="240" w:lineRule="auto"/>
        <w:ind w:left="432"/>
      </w:pPr>
      <w:r>
        <w:rPr>
          <w:rFonts w:ascii="Consolas" w:eastAsia="Consolas" w:hAnsi="Consolas" w:cs="Consolas"/>
          <w:sz w:val="17"/>
        </w:rPr>
        <w:t xml:space="preserve">      - COALESCE((SELECT SUM(pg.monto) FROM pagos pg</w:t>
      </w:r>
    </w:p>
    <w:p w14:paraId="3F0C8B0C" w14:textId="77777777" w:rsidR="00844943" w:rsidRDefault="00553F75">
      <w:pPr>
        <w:spacing w:line="240" w:lineRule="auto"/>
        <w:ind w:left="432"/>
      </w:pPr>
      <w:r>
        <w:rPr>
          <w:rFonts w:ascii="Consolas" w:eastAsia="Consolas" w:hAnsi="Consolas" w:cs="Consolas"/>
          <w:sz w:val="17"/>
        </w:rPr>
        <w:t xml:space="preserve">                   WHERE pg.paciente_id = p_paciente</w:t>
      </w:r>
    </w:p>
    <w:p w14:paraId="5F3F2E57" w14:textId="77777777" w:rsidR="00844943" w:rsidRDefault="00553F75">
      <w:pPr>
        <w:spacing w:line="240" w:lineRule="auto"/>
        <w:ind w:left="432"/>
      </w:pPr>
      <w:r>
        <w:rPr>
          <w:rFonts w:ascii="Consolas" w:eastAsia="Consolas" w:hAnsi="Consolas" w:cs="Consolas"/>
          <w:sz w:val="17"/>
        </w:rPr>
        <w:t xml:space="preserve">                     AND pg.estado = 'confirmado'), 0) AS pendiente;</w:t>
      </w:r>
    </w:p>
    <w:p w14:paraId="15E1976D" w14:textId="77777777" w:rsidR="00844943" w:rsidRDefault="00553F75">
      <w:pPr>
        <w:spacing w:line="240" w:lineRule="auto"/>
        <w:ind w:left="432"/>
      </w:pPr>
      <w:r>
        <w:rPr>
          <w:rFonts w:ascii="Consolas" w:eastAsia="Consolas" w:hAnsi="Consolas" w:cs="Consolas"/>
          <w:sz w:val="17"/>
        </w:rPr>
        <w:t>END;</w:t>
      </w:r>
    </w:p>
    <w:p w14:paraId="0A7ADF95" w14:textId="77777777" w:rsidR="00844943" w:rsidRDefault="00553F75">
      <w:pPr>
        <w:spacing w:line="240" w:lineRule="auto"/>
        <w:ind w:left="432"/>
      </w:pPr>
      <w:r>
        <w:rPr>
          <w:rFonts w:ascii="Consolas" w:eastAsia="Consolas" w:hAnsi="Consolas" w:cs="Consolas"/>
          <w:sz w:val="17"/>
        </w:rPr>
        <w:t>$$ LANGUAGE plpgsql SECURITY DEFINER STABLE;</w:t>
      </w:r>
    </w:p>
    <w:p w14:paraId="26E00656" w14:textId="77777777" w:rsidR="00844943" w:rsidRDefault="00553F75">
      <w:pPr>
        <w:spacing w:line="240" w:lineRule="auto"/>
        <w:ind w:left="432"/>
      </w:pPr>
      <w:r>
        <w:rPr>
          <w:rFonts w:ascii="Consolas" w:eastAsia="Consolas" w:hAnsi="Consolas" w:cs="Consolas"/>
          <w:sz w:val="17"/>
        </w:rPr>
        <w:t xml:space="preserve"> </w:t>
      </w:r>
    </w:p>
    <w:p w14:paraId="7B5FD559" w14:textId="77777777" w:rsidR="00844943" w:rsidRDefault="00553F75">
      <w:pPr>
        <w:spacing w:line="240" w:lineRule="auto"/>
        <w:ind w:left="432"/>
      </w:pPr>
      <w:r>
        <w:rPr>
          <w:rFonts w:ascii="Consolas" w:eastAsia="Consolas" w:hAnsi="Consolas" w:cs="Consolas"/>
          <w:sz w:val="17"/>
        </w:rPr>
        <w:t>-- Recálculo del costo total de un plan de tratamiento</w:t>
      </w:r>
    </w:p>
    <w:p w14:paraId="2688BBCF" w14:textId="77777777" w:rsidR="00844943" w:rsidRDefault="00553F75">
      <w:pPr>
        <w:spacing w:line="240" w:lineRule="auto"/>
        <w:ind w:left="432"/>
      </w:pPr>
      <w:r>
        <w:rPr>
          <w:rFonts w:ascii="Consolas" w:eastAsia="Consolas" w:hAnsi="Consolas" w:cs="Consolas"/>
          <w:sz w:val="17"/>
        </w:rPr>
        <w:t>CREATE OR REPLACE FUNCTION recalcular_costo_plan(p_plan UUID)</w:t>
      </w:r>
    </w:p>
    <w:p w14:paraId="6699AD11" w14:textId="77777777" w:rsidR="00844943" w:rsidRDefault="00553F75">
      <w:pPr>
        <w:spacing w:line="240" w:lineRule="auto"/>
        <w:ind w:left="432"/>
      </w:pPr>
      <w:r>
        <w:rPr>
          <w:rFonts w:ascii="Consolas" w:eastAsia="Consolas" w:hAnsi="Consolas" w:cs="Consolas"/>
          <w:sz w:val="17"/>
        </w:rPr>
        <w:t>RETURNS NUMERIC AS $$</w:t>
      </w:r>
    </w:p>
    <w:p w14:paraId="30916036" w14:textId="77777777" w:rsidR="00844943" w:rsidRDefault="00553F75">
      <w:pPr>
        <w:spacing w:line="240" w:lineRule="auto"/>
        <w:ind w:left="432"/>
      </w:pPr>
      <w:r>
        <w:rPr>
          <w:rFonts w:ascii="Consolas" w:eastAsia="Consolas" w:hAnsi="Consolas" w:cs="Consolas"/>
          <w:sz w:val="17"/>
        </w:rPr>
        <w:t>DECLARE v_total NUMERIC(10,2);</w:t>
      </w:r>
    </w:p>
    <w:p w14:paraId="5424B4D5" w14:textId="77777777" w:rsidR="00844943" w:rsidRDefault="00553F75">
      <w:pPr>
        <w:spacing w:line="240" w:lineRule="auto"/>
        <w:ind w:left="432"/>
      </w:pPr>
      <w:r>
        <w:rPr>
          <w:rFonts w:ascii="Consolas" w:eastAsia="Consolas" w:hAnsi="Consolas" w:cs="Consolas"/>
          <w:sz w:val="17"/>
        </w:rPr>
        <w:t>BEGIN</w:t>
      </w:r>
    </w:p>
    <w:p w14:paraId="1F3A3895" w14:textId="77777777" w:rsidR="00844943" w:rsidRDefault="00553F75">
      <w:pPr>
        <w:spacing w:line="240" w:lineRule="auto"/>
        <w:ind w:left="432"/>
      </w:pPr>
      <w:r>
        <w:rPr>
          <w:rFonts w:ascii="Consolas" w:eastAsia="Consolas" w:hAnsi="Consolas" w:cs="Consolas"/>
          <w:sz w:val="17"/>
        </w:rPr>
        <w:t xml:space="preserve">    SELECT COALESCE(SUM(costo), 0) INTO v_total</w:t>
      </w:r>
    </w:p>
    <w:p w14:paraId="17996082" w14:textId="77777777" w:rsidR="00844943" w:rsidRDefault="00553F75">
      <w:pPr>
        <w:spacing w:line="240" w:lineRule="auto"/>
        <w:ind w:left="432"/>
      </w:pPr>
      <w:r>
        <w:rPr>
          <w:rFonts w:ascii="Consolas" w:eastAsia="Consolas" w:hAnsi="Consolas" w:cs="Consolas"/>
          <w:sz w:val="17"/>
        </w:rPr>
        <w:t xml:space="preserve">      FROM procedimientos_tratamiento</w:t>
      </w:r>
    </w:p>
    <w:p w14:paraId="72180D6D" w14:textId="77777777" w:rsidR="00844943" w:rsidRDefault="00553F75">
      <w:pPr>
        <w:spacing w:line="240" w:lineRule="auto"/>
        <w:ind w:left="432"/>
      </w:pPr>
      <w:r>
        <w:rPr>
          <w:rFonts w:ascii="Consolas" w:eastAsia="Consolas" w:hAnsi="Consolas" w:cs="Consolas"/>
          <w:sz w:val="17"/>
        </w:rPr>
        <w:t xml:space="preserve">     WHERE plan_tratamiento_id = p_plan;</w:t>
      </w:r>
    </w:p>
    <w:p w14:paraId="1FC80343" w14:textId="77777777" w:rsidR="00844943" w:rsidRDefault="00553F75">
      <w:pPr>
        <w:spacing w:line="240" w:lineRule="auto"/>
        <w:ind w:left="432"/>
      </w:pPr>
      <w:r>
        <w:rPr>
          <w:rFonts w:ascii="Consolas" w:eastAsia="Consolas" w:hAnsi="Consolas" w:cs="Consolas"/>
          <w:sz w:val="17"/>
        </w:rPr>
        <w:t xml:space="preserve"> </w:t>
      </w:r>
    </w:p>
    <w:p w14:paraId="5731F422" w14:textId="77777777" w:rsidR="00844943" w:rsidRDefault="00553F75">
      <w:pPr>
        <w:spacing w:line="240" w:lineRule="auto"/>
        <w:ind w:left="432"/>
      </w:pPr>
      <w:r>
        <w:rPr>
          <w:rFonts w:ascii="Consolas" w:eastAsia="Consolas" w:hAnsi="Consolas" w:cs="Consolas"/>
          <w:sz w:val="17"/>
        </w:rPr>
        <w:t xml:space="preserve">    UPDATE planes_tratamiento</w:t>
      </w:r>
    </w:p>
    <w:p w14:paraId="326FB18A" w14:textId="77777777" w:rsidR="00844943" w:rsidRDefault="00553F75">
      <w:pPr>
        <w:spacing w:line="240" w:lineRule="auto"/>
        <w:ind w:left="432"/>
      </w:pPr>
      <w:r>
        <w:rPr>
          <w:rFonts w:ascii="Consolas" w:eastAsia="Consolas" w:hAnsi="Consolas" w:cs="Consolas"/>
          <w:sz w:val="17"/>
        </w:rPr>
        <w:t xml:space="preserve">       SET costo_total = v_total</w:t>
      </w:r>
    </w:p>
    <w:p w14:paraId="01FAD846" w14:textId="77777777" w:rsidR="00844943" w:rsidRDefault="00553F75">
      <w:pPr>
        <w:spacing w:line="240" w:lineRule="auto"/>
        <w:ind w:left="432"/>
      </w:pPr>
      <w:r>
        <w:rPr>
          <w:rFonts w:ascii="Consolas" w:eastAsia="Consolas" w:hAnsi="Consolas" w:cs="Consolas"/>
          <w:sz w:val="17"/>
        </w:rPr>
        <w:t xml:space="preserve">     WHERE id = p_plan;</w:t>
      </w:r>
    </w:p>
    <w:p w14:paraId="0F47A071" w14:textId="77777777" w:rsidR="00844943" w:rsidRDefault="00553F75">
      <w:pPr>
        <w:spacing w:line="240" w:lineRule="auto"/>
        <w:ind w:left="432"/>
      </w:pPr>
      <w:r>
        <w:rPr>
          <w:rFonts w:ascii="Consolas" w:eastAsia="Consolas" w:hAnsi="Consolas" w:cs="Consolas"/>
          <w:sz w:val="17"/>
        </w:rPr>
        <w:t xml:space="preserve"> </w:t>
      </w:r>
    </w:p>
    <w:p w14:paraId="49E2CC92" w14:textId="77777777" w:rsidR="00844943" w:rsidRDefault="00553F75">
      <w:pPr>
        <w:spacing w:line="240" w:lineRule="auto"/>
        <w:ind w:left="432"/>
      </w:pPr>
      <w:r>
        <w:rPr>
          <w:rFonts w:ascii="Consolas" w:eastAsia="Consolas" w:hAnsi="Consolas" w:cs="Consolas"/>
          <w:sz w:val="17"/>
        </w:rPr>
        <w:t xml:space="preserve">    RETURN v_total;</w:t>
      </w:r>
    </w:p>
    <w:p w14:paraId="1CCECC64" w14:textId="77777777" w:rsidR="00844943" w:rsidRDefault="00553F75">
      <w:pPr>
        <w:spacing w:line="240" w:lineRule="auto"/>
        <w:ind w:left="432"/>
      </w:pPr>
      <w:r>
        <w:rPr>
          <w:rFonts w:ascii="Consolas" w:eastAsia="Consolas" w:hAnsi="Consolas" w:cs="Consolas"/>
          <w:sz w:val="17"/>
        </w:rPr>
        <w:t>END;</w:t>
      </w:r>
    </w:p>
    <w:p w14:paraId="4483D984" w14:textId="77777777" w:rsidR="00844943" w:rsidRDefault="00553F75">
      <w:pPr>
        <w:spacing w:line="240" w:lineRule="auto"/>
        <w:ind w:left="432"/>
      </w:pPr>
      <w:r>
        <w:rPr>
          <w:rFonts w:ascii="Consolas" w:eastAsia="Consolas" w:hAnsi="Consolas" w:cs="Consolas"/>
          <w:sz w:val="17"/>
        </w:rPr>
        <w:t>$$ LANGUAGE plpgsql;</w:t>
      </w:r>
    </w:p>
    <w:p w14:paraId="113C77D8" w14:textId="77777777" w:rsidR="00844943" w:rsidRDefault="00844943">
      <w:pPr>
        <w:spacing w:line="240" w:lineRule="auto"/>
      </w:pPr>
    </w:p>
    <w:p w14:paraId="57CE599B" w14:textId="77777777" w:rsidR="00844943" w:rsidRDefault="00553F75">
      <w:pPr>
        <w:pStyle w:val="Ttulo2"/>
        <w:spacing w:before="120"/>
      </w:pPr>
      <w:bookmarkStart w:id="143" w:name="_Toc239609139"/>
      <w:r>
        <w:rPr>
          <w:rFonts w:ascii="Times New Roman" w:eastAsia="Times New Roman" w:hAnsi="Times New Roman" w:cs="Times New Roman"/>
          <w:color w:val="1F2D3D"/>
          <w:sz w:val="24"/>
        </w:rPr>
        <w:t xml:space="preserve">5.4 </w:t>
      </w:r>
      <w:r>
        <w:rPr>
          <w:rFonts w:ascii="Times New Roman" w:eastAsia="Times New Roman" w:hAnsi="Times New Roman" w:cs="Times New Roman"/>
          <w:color w:val="1F2D3D"/>
          <w:sz w:val="24"/>
        </w:rPr>
        <w:t>Triggers (disparadores)</w:t>
      </w:r>
      <w:bookmarkEnd w:id="143"/>
    </w:p>
    <w:p w14:paraId="22507BBB" w14:textId="77777777" w:rsidR="00844943" w:rsidRDefault="00553F75">
      <w:pPr>
        <w:ind w:firstLine="720"/>
        <w:jc w:val="both"/>
      </w:pPr>
      <w:r>
        <w:rPr>
          <w:rFonts w:cs="Times New Roman"/>
        </w:rPr>
        <w:t>Los disparadores garantizan la trazabilidad del sistema al mantener actualizada la columna actualizado_en en todas las tablas modificables, y permiten recalcular automáticamente los totales de los planes de tratamiento.</w:t>
      </w:r>
    </w:p>
    <w:p w14:paraId="04A78868" w14:textId="77777777" w:rsidR="00844943" w:rsidRDefault="00553F75">
      <w:pPr>
        <w:spacing w:line="240" w:lineRule="auto"/>
        <w:ind w:left="432"/>
      </w:pPr>
      <w:r>
        <w:rPr>
          <w:rFonts w:ascii="Consolas" w:eastAsia="Consolas" w:hAnsi="Consolas" w:cs="Consolas"/>
          <w:sz w:val="17"/>
        </w:rPr>
        <w:t>-- Función disparadora común</w:t>
      </w:r>
    </w:p>
    <w:p w14:paraId="2A28BE99" w14:textId="77777777" w:rsidR="00844943" w:rsidRDefault="00553F75">
      <w:pPr>
        <w:spacing w:line="240" w:lineRule="auto"/>
        <w:ind w:left="432"/>
      </w:pPr>
      <w:r>
        <w:rPr>
          <w:rFonts w:ascii="Consolas" w:eastAsia="Consolas" w:hAnsi="Consolas" w:cs="Consolas"/>
          <w:sz w:val="17"/>
        </w:rPr>
        <w:t>CREATE OR REPLACE FUNCTION actualizar_fecha_modificacion()</w:t>
      </w:r>
    </w:p>
    <w:p w14:paraId="7824ABA0" w14:textId="77777777" w:rsidR="00844943" w:rsidRDefault="00553F75">
      <w:pPr>
        <w:spacing w:line="240" w:lineRule="auto"/>
        <w:ind w:left="432"/>
      </w:pPr>
      <w:r>
        <w:rPr>
          <w:rFonts w:ascii="Consolas" w:eastAsia="Consolas" w:hAnsi="Consolas" w:cs="Consolas"/>
          <w:sz w:val="17"/>
        </w:rPr>
        <w:t>RETURNS TRIGGER AS $$</w:t>
      </w:r>
    </w:p>
    <w:p w14:paraId="31D9143C" w14:textId="77777777" w:rsidR="00844943" w:rsidRDefault="00553F75">
      <w:pPr>
        <w:spacing w:line="240" w:lineRule="auto"/>
        <w:ind w:left="432"/>
      </w:pPr>
      <w:r>
        <w:rPr>
          <w:rFonts w:ascii="Consolas" w:eastAsia="Consolas" w:hAnsi="Consolas" w:cs="Consolas"/>
          <w:sz w:val="17"/>
        </w:rPr>
        <w:t>BEGIN</w:t>
      </w:r>
    </w:p>
    <w:p w14:paraId="6FEA060E" w14:textId="77777777" w:rsidR="00844943" w:rsidRDefault="00553F75">
      <w:pPr>
        <w:spacing w:line="240" w:lineRule="auto"/>
        <w:ind w:left="432"/>
      </w:pPr>
      <w:r>
        <w:rPr>
          <w:rFonts w:ascii="Consolas" w:eastAsia="Consolas" w:hAnsi="Consolas" w:cs="Consolas"/>
          <w:sz w:val="17"/>
        </w:rPr>
        <w:t xml:space="preserve">    NEW.actualizado_en = NOW();</w:t>
      </w:r>
    </w:p>
    <w:p w14:paraId="7FF73321" w14:textId="77777777" w:rsidR="00844943" w:rsidRDefault="00553F75">
      <w:pPr>
        <w:spacing w:line="240" w:lineRule="auto"/>
        <w:ind w:left="432"/>
      </w:pPr>
      <w:r>
        <w:rPr>
          <w:rFonts w:ascii="Consolas" w:eastAsia="Consolas" w:hAnsi="Consolas" w:cs="Consolas"/>
          <w:sz w:val="17"/>
        </w:rPr>
        <w:t xml:space="preserve">    RETURN NEW;</w:t>
      </w:r>
    </w:p>
    <w:p w14:paraId="4971767E" w14:textId="77777777" w:rsidR="00844943" w:rsidRDefault="00553F75">
      <w:pPr>
        <w:spacing w:line="240" w:lineRule="auto"/>
        <w:ind w:left="432"/>
      </w:pPr>
      <w:r>
        <w:rPr>
          <w:rFonts w:ascii="Consolas" w:eastAsia="Consolas" w:hAnsi="Consolas" w:cs="Consolas"/>
          <w:sz w:val="17"/>
        </w:rPr>
        <w:t>END;</w:t>
      </w:r>
    </w:p>
    <w:p w14:paraId="20DBA335" w14:textId="77777777" w:rsidR="00844943" w:rsidRDefault="00553F75">
      <w:pPr>
        <w:spacing w:line="240" w:lineRule="auto"/>
        <w:ind w:left="432"/>
      </w:pPr>
      <w:r>
        <w:rPr>
          <w:rFonts w:ascii="Consolas" w:eastAsia="Consolas" w:hAnsi="Consolas" w:cs="Consolas"/>
          <w:sz w:val="17"/>
        </w:rPr>
        <w:t>$$ LANGUAGE plpgsql;</w:t>
      </w:r>
    </w:p>
    <w:p w14:paraId="2510DD28" w14:textId="77777777" w:rsidR="00844943" w:rsidRDefault="00553F75">
      <w:pPr>
        <w:spacing w:line="240" w:lineRule="auto"/>
        <w:ind w:left="432"/>
      </w:pPr>
      <w:r>
        <w:rPr>
          <w:rFonts w:ascii="Consolas" w:eastAsia="Consolas" w:hAnsi="Consolas" w:cs="Consolas"/>
          <w:sz w:val="17"/>
        </w:rPr>
        <w:lastRenderedPageBreak/>
        <w:t xml:space="preserve"> </w:t>
      </w:r>
    </w:p>
    <w:p w14:paraId="13010427" w14:textId="77777777" w:rsidR="00844943" w:rsidRDefault="00553F75">
      <w:pPr>
        <w:spacing w:line="240" w:lineRule="auto"/>
        <w:ind w:left="432"/>
      </w:pPr>
      <w:r>
        <w:rPr>
          <w:rFonts w:ascii="Consolas" w:eastAsia="Consolas" w:hAnsi="Consolas" w:cs="Consolas"/>
          <w:sz w:val="17"/>
        </w:rPr>
        <w:t>-- Aplicación del patrón a cada tabla</w:t>
      </w:r>
    </w:p>
    <w:p w14:paraId="2908FD9F" w14:textId="77777777" w:rsidR="00844943" w:rsidRDefault="00553F75">
      <w:pPr>
        <w:spacing w:line="240" w:lineRule="auto"/>
        <w:ind w:left="432"/>
      </w:pPr>
      <w:r>
        <w:rPr>
          <w:rFonts w:ascii="Consolas" w:eastAsia="Consolas" w:hAnsi="Consolas" w:cs="Consolas"/>
          <w:sz w:val="17"/>
        </w:rPr>
        <w:t xml:space="preserve">CREATE TRIGGER </w:t>
      </w:r>
      <w:r>
        <w:rPr>
          <w:rFonts w:ascii="Consolas" w:eastAsia="Consolas" w:hAnsi="Consolas" w:cs="Consolas"/>
          <w:sz w:val="17"/>
        </w:rPr>
        <w:t>trigger_clinicas_actualizar</w:t>
      </w:r>
    </w:p>
    <w:p w14:paraId="58F6921B" w14:textId="77777777" w:rsidR="00844943" w:rsidRDefault="00553F75">
      <w:pPr>
        <w:spacing w:line="240" w:lineRule="auto"/>
        <w:ind w:left="432"/>
      </w:pPr>
      <w:r>
        <w:rPr>
          <w:rFonts w:ascii="Consolas" w:eastAsia="Consolas" w:hAnsi="Consolas" w:cs="Consolas"/>
          <w:sz w:val="17"/>
        </w:rPr>
        <w:t xml:space="preserve">    BEFORE UPDATE ON clinicas</w:t>
      </w:r>
    </w:p>
    <w:p w14:paraId="064FEB61" w14:textId="77777777" w:rsidR="00844943" w:rsidRDefault="00553F75">
      <w:pPr>
        <w:spacing w:line="240" w:lineRule="auto"/>
        <w:ind w:left="432"/>
      </w:pPr>
      <w:r>
        <w:rPr>
          <w:rFonts w:ascii="Consolas" w:eastAsia="Consolas" w:hAnsi="Consolas" w:cs="Consolas"/>
          <w:sz w:val="17"/>
        </w:rPr>
        <w:t xml:space="preserve">    FOR EACH ROW EXECUTE FUNCTION actualizar_fecha_modificacion();</w:t>
      </w:r>
    </w:p>
    <w:p w14:paraId="4305AC59" w14:textId="77777777" w:rsidR="00844943" w:rsidRDefault="00553F75">
      <w:pPr>
        <w:spacing w:line="240" w:lineRule="auto"/>
        <w:ind w:left="432"/>
      </w:pPr>
      <w:r>
        <w:rPr>
          <w:rFonts w:ascii="Consolas" w:eastAsia="Consolas" w:hAnsi="Consolas" w:cs="Consolas"/>
          <w:sz w:val="17"/>
        </w:rPr>
        <w:t xml:space="preserve"> </w:t>
      </w:r>
    </w:p>
    <w:p w14:paraId="4BB1B071" w14:textId="77777777" w:rsidR="00844943" w:rsidRDefault="00553F75">
      <w:pPr>
        <w:spacing w:line="240" w:lineRule="auto"/>
        <w:ind w:left="432"/>
      </w:pPr>
      <w:r>
        <w:rPr>
          <w:rFonts w:ascii="Consolas" w:eastAsia="Consolas" w:hAnsi="Consolas" w:cs="Consolas"/>
          <w:sz w:val="17"/>
        </w:rPr>
        <w:t>CREATE TRIGGER trigger_perfiles_actualizar</w:t>
      </w:r>
    </w:p>
    <w:p w14:paraId="7ACABE48" w14:textId="77777777" w:rsidR="00844943" w:rsidRDefault="00553F75">
      <w:pPr>
        <w:spacing w:line="240" w:lineRule="auto"/>
        <w:ind w:left="432"/>
      </w:pPr>
      <w:r>
        <w:rPr>
          <w:rFonts w:ascii="Consolas" w:eastAsia="Consolas" w:hAnsi="Consolas" w:cs="Consolas"/>
          <w:sz w:val="17"/>
        </w:rPr>
        <w:t xml:space="preserve">    BEFORE UPDATE ON perfiles</w:t>
      </w:r>
    </w:p>
    <w:p w14:paraId="4EF2CB30" w14:textId="77777777" w:rsidR="00844943" w:rsidRDefault="00553F75">
      <w:pPr>
        <w:spacing w:line="240" w:lineRule="auto"/>
        <w:ind w:left="432"/>
      </w:pPr>
      <w:r>
        <w:rPr>
          <w:rFonts w:ascii="Consolas" w:eastAsia="Consolas" w:hAnsi="Consolas" w:cs="Consolas"/>
          <w:sz w:val="17"/>
        </w:rPr>
        <w:t xml:space="preserve">    FOR EACH ROW EXECUTE FUNCTION actualizar_fecha_modificacion();</w:t>
      </w:r>
    </w:p>
    <w:p w14:paraId="5369D42B" w14:textId="77777777" w:rsidR="00844943" w:rsidRDefault="00553F75">
      <w:pPr>
        <w:spacing w:line="240" w:lineRule="auto"/>
        <w:ind w:left="432"/>
      </w:pPr>
      <w:r>
        <w:rPr>
          <w:rFonts w:ascii="Consolas" w:eastAsia="Consolas" w:hAnsi="Consolas" w:cs="Consolas"/>
          <w:sz w:val="17"/>
        </w:rPr>
        <w:t xml:space="preserve"> </w:t>
      </w:r>
    </w:p>
    <w:p w14:paraId="1DFD4665" w14:textId="77777777" w:rsidR="00844943" w:rsidRDefault="00553F75">
      <w:pPr>
        <w:spacing w:line="240" w:lineRule="auto"/>
        <w:ind w:left="432"/>
      </w:pPr>
      <w:r>
        <w:rPr>
          <w:rFonts w:ascii="Consolas" w:eastAsia="Consolas" w:hAnsi="Consolas" w:cs="Consolas"/>
          <w:sz w:val="17"/>
        </w:rPr>
        <w:t>CREATE TRIGGER trigger_pacientes_actualizar</w:t>
      </w:r>
    </w:p>
    <w:p w14:paraId="18826331" w14:textId="77777777" w:rsidR="00844943" w:rsidRDefault="00553F75">
      <w:pPr>
        <w:spacing w:line="240" w:lineRule="auto"/>
        <w:ind w:left="432"/>
      </w:pPr>
      <w:r>
        <w:rPr>
          <w:rFonts w:ascii="Consolas" w:eastAsia="Consolas" w:hAnsi="Consolas" w:cs="Consolas"/>
          <w:sz w:val="17"/>
        </w:rPr>
        <w:t xml:space="preserve">    BEFORE UPDATE ON pacientes</w:t>
      </w:r>
    </w:p>
    <w:p w14:paraId="5D2401C0" w14:textId="77777777" w:rsidR="00844943" w:rsidRDefault="00553F75">
      <w:pPr>
        <w:spacing w:line="240" w:lineRule="auto"/>
        <w:ind w:left="432"/>
      </w:pPr>
      <w:r>
        <w:rPr>
          <w:rFonts w:ascii="Consolas" w:eastAsia="Consolas" w:hAnsi="Consolas" w:cs="Consolas"/>
          <w:sz w:val="17"/>
        </w:rPr>
        <w:t xml:space="preserve">    FOR EACH ROW EXECUTE FUNCTION actualizar_fecha_modificacion();</w:t>
      </w:r>
    </w:p>
    <w:p w14:paraId="4964105F" w14:textId="77777777" w:rsidR="00844943" w:rsidRDefault="00553F75">
      <w:pPr>
        <w:spacing w:line="240" w:lineRule="auto"/>
        <w:ind w:left="432"/>
      </w:pPr>
      <w:r>
        <w:rPr>
          <w:rFonts w:ascii="Consolas" w:eastAsia="Consolas" w:hAnsi="Consolas" w:cs="Consolas"/>
          <w:sz w:val="17"/>
        </w:rPr>
        <w:t xml:space="preserve"> </w:t>
      </w:r>
    </w:p>
    <w:p w14:paraId="1ED4DC63" w14:textId="77777777" w:rsidR="00844943" w:rsidRDefault="00553F75">
      <w:pPr>
        <w:spacing w:line="240" w:lineRule="auto"/>
        <w:ind w:left="432"/>
      </w:pPr>
      <w:r>
        <w:rPr>
          <w:rFonts w:ascii="Consolas" w:eastAsia="Consolas" w:hAnsi="Consolas" w:cs="Consolas"/>
          <w:sz w:val="17"/>
        </w:rPr>
        <w:t>-- (se replica en historiales_clinicos, odontogramas, diagnosticos,</w:t>
      </w:r>
    </w:p>
    <w:p w14:paraId="67178D91" w14:textId="77777777" w:rsidR="00844943" w:rsidRDefault="00553F75">
      <w:pPr>
        <w:spacing w:line="240" w:lineRule="auto"/>
        <w:ind w:left="432"/>
      </w:pPr>
      <w:r>
        <w:rPr>
          <w:rFonts w:ascii="Consolas" w:eastAsia="Consolas" w:hAnsi="Consolas" w:cs="Consolas"/>
          <w:sz w:val="17"/>
        </w:rPr>
        <w:t xml:space="preserve">--  </w:t>
      </w:r>
      <w:r>
        <w:rPr>
          <w:rFonts w:ascii="Consolas" w:eastAsia="Consolas" w:hAnsi="Consolas" w:cs="Consolas"/>
          <w:sz w:val="17"/>
        </w:rPr>
        <w:t>planes_tratamiento, procedimientos_tratamiento, citas,</w:t>
      </w:r>
    </w:p>
    <w:p w14:paraId="0D9ED815" w14:textId="77777777" w:rsidR="00844943" w:rsidRDefault="00553F75">
      <w:pPr>
        <w:spacing w:line="240" w:lineRule="auto"/>
        <w:ind w:left="432"/>
      </w:pPr>
      <w:r>
        <w:rPr>
          <w:rFonts w:ascii="Consolas" w:eastAsia="Consolas" w:hAnsi="Consolas" w:cs="Consolas"/>
          <w:sz w:val="17"/>
        </w:rPr>
        <w:t>--  presupuestos y servicios)</w:t>
      </w:r>
    </w:p>
    <w:p w14:paraId="21D46064" w14:textId="77777777" w:rsidR="00844943" w:rsidRDefault="00553F75">
      <w:pPr>
        <w:spacing w:line="240" w:lineRule="auto"/>
        <w:ind w:left="432"/>
      </w:pPr>
      <w:r>
        <w:rPr>
          <w:rFonts w:ascii="Consolas" w:eastAsia="Consolas" w:hAnsi="Consolas" w:cs="Consolas"/>
          <w:sz w:val="17"/>
        </w:rPr>
        <w:t xml:space="preserve"> </w:t>
      </w:r>
    </w:p>
    <w:p w14:paraId="6B82B018" w14:textId="77777777" w:rsidR="00844943" w:rsidRDefault="00553F75">
      <w:pPr>
        <w:spacing w:line="240" w:lineRule="auto"/>
        <w:ind w:left="432"/>
      </w:pPr>
      <w:r>
        <w:rPr>
          <w:rFonts w:ascii="Consolas" w:eastAsia="Consolas" w:hAnsi="Consolas" w:cs="Consolas"/>
          <w:sz w:val="17"/>
        </w:rPr>
        <w:t>-- Recálculo automático del costo del plan al cambiar sus procedimientos</w:t>
      </w:r>
    </w:p>
    <w:p w14:paraId="0FAA8BC6" w14:textId="77777777" w:rsidR="00844943" w:rsidRDefault="00553F75">
      <w:pPr>
        <w:spacing w:line="240" w:lineRule="auto"/>
        <w:ind w:left="432"/>
      </w:pPr>
      <w:r>
        <w:rPr>
          <w:rFonts w:ascii="Consolas" w:eastAsia="Consolas" w:hAnsi="Consolas" w:cs="Consolas"/>
          <w:sz w:val="17"/>
        </w:rPr>
        <w:t>CREATE OR REPLACE FUNCTION trg_recalcular_plan()</w:t>
      </w:r>
    </w:p>
    <w:p w14:paraId="1CC0D292" w14:textId="77777777" w:rsidR="00844943" w:rsidRDefault="00553F75">
      <w:pPr>
        <w:spacing w:line="240" w:lineRule="auto"/>
        <w:ind w:left="432"/>
      </w:pPr>
      <w:r>
        <w:rPr>
          <w:rFonts w:ascii="Consolas" w:eastAsia="Consolas" w:hAnsi="Consolas" w:cs="Consolas"/>
          <w:sz w:val="17"/>
        </w:rPr>
        <w:t>RETURNS TRIGGER AS $$</w:t>
      </w:r>
    </w:p>
    <w:p w14:paraId="2C5AE1E3" w14:textId="77777777" w:rsidR="00844943" w:rsidRDefault="00553F75">
      <w:pPr>
        <w:spacing w:line="240" w:lineRule="auto"/>
        <w:ind w:left="432"/>
      </w:pPr>
      <w:r>
        <w:rPr>
          <w:rFonts w:ascii="Consolas" w:eastAsia="Consolas" w:hAnsi="Consolas" w:cs="Consolas"/>
          <w:sz w:val="17"/>
        </w:rPr>
        <w:t>BEGIN</w:t>
      </w:r>
    </w:p>
    <w:p w14:paraId="359899CE" w14:textId="77777777" w:rsidR="00844943" w:rsidRDefault="00553F75">
      <w:pPr>
        <w:spacing w:line="240" w:lineRule="auto"/>
        <w:ind w:left="432"/>
      </w:pPr>
      <w:r>
        <w:rPr>
          <w:rFonts w:ascii="Consolas" w:eastAsia="Consolas" w:hAnsi="Consolas" w:cs="Consolas"/>
          <w:sz w:val="17"/>
        </w:rPr>
        <w:t xml:space="preserve">    PERFORM recalcular_costo_plan(</w:t>
      </w:r>
    </w:p>
    <w:p w14:paraId="3A515398" w14:textId="77777777" w:rsidR="00844943" w:rsidRDefault="00553F75">
      <w:pPr>
        <w:spacing w:line="240" w:lineRule="auto"/>
        <w:ind w:left="432"/>
      </w:pPr>
      <w:r>
        <w:rPr>
          <w:rFonts w:ascii="Consolas" w:eastAsia="Consolas" w:hAnsi="Consolas" w:cs="Consolas"/>
          <w:sz w:val="17"/>
        </w:rPr>
        <w:t xml:space="preserve">        COALESCE(NEW.plan_tratamiento_id, OLD.plan_tratamiento_id));</w:t>
      </w:r>
    </w:p>
    <w:p w14:paraId="5D00CD4D" w14:textId="77777777" w:rsidR="00844943" w:rsidRDefault="00553F75">
      <w:pPr>
        <w:spacing w:line="240" w:lineRule="auto"/>
        <w:ind w:left="432"/>
      </w:pPr>
      <w:r>
        <w:rPr>
          <w:rFonts w:ascii="Consolas" w:eastAsia="Consolas" w:hAnsi="Consolas" w:cs="Consolas"/>
          <w:sz w:val="17"/>
        </w:rPr>
        <w:t xml:space="preserve">    RETURN NULL;</w:t>
      </w:r>
    </w:p>
    <w:p w14:paraId="02D0F013" w14:textId="77777777" w:rsidR="00844943" w:rsidRDefault="00553F75">
      <w:pPr>
        <w:spacing w:line="240" w:lineRule="auto"/>
        <w:ind w:left="432"/>
      </w:pPr>
      <w:r>
        <w:rPr>
          <w:rFonts w:ascii="Consolas" w:eastAsia="Consolas" w:hAnsi="Consolas" w:cs="Consolas"/>
          <w:sz w:val="17"/>
        </w:rPr>
        <w:t>END;</w:t>
      </w:r>
    </w:p>
    <w:p w14:paraId="2496A800" w14:textId="77777777" w:rsidR="00844943" w:rsidRDefault="00553F75">
      <w:pPr>
        <w:spacing w:line="240" w:lineRule="auto"/>
        <w:ind w:left="432"/>
      </w:pPr>
      <w:r>
        <w:rPr>
          <w:rFonts w:ascii="Consolas" w:eastAsia="Consolas" w:hAnsi="Consolas" w:cs="Consolas"/>
          <w:sz w:val="17"/>
        </w:rPr>
        <w:t>$$ LANGUAGE plpgsql;</w:t>
      </w:r>
    </w:p>
    <w:p w14:paraId="42B7CA17" w14:textId="77777777" w:rsidR="00844943" w:rsidRDefault="00553F75">
      <w:pPr>
        <w:spacing w:line="240" w:lineRule="auto"/>
        <w:ind w:left="432"/>
      </w:pPr>
      <w:r>
        <w:rPr>
          <w:rFonts w:ascii="Consolas" w:eastAsia="Consolas" w:hAnsi="Consolas" w:cs="Consolas"/>
          <w:sz w:val="17"/>
        </w:rPr>
        <w:t xml:space="preserve"> </w:t>
      </w:r>
    </w:p>
    <w:p w14:paraId="1FD0A6C7" w14:textId="77777777" w:rsidR="00844943" w:rsidRDefault="00553F75">
      <w:pPr>
        <w:spacing w:line="240" w:lineRule="auto"/>
        <w:ind w:left="432"/>
      </w:pPr>
      <w:r>
        <w:rPr>
          <w:rFonts w:ascii="Consolas" w:eastAsia="Consolas" w:hAnsi="Consolas" w:cs="Consolas"/>
          <w:sz w:val="17"/>
        </w:rPr>
        <w:t>CREATE TRIGGER trigger_procedimientos_total</w:t>
      </w:r>
    </w:p>
    <w:p w14:paraId="229AF2A4" w14:textId="77777777" w:rsidR="00844943" w:rsidRDefault="00553F75">
      <w:pPr>
        <w:spacing w:line="240" w:lineRule="auto"/>
        <w:ind w:left="432"/>
      </w:pPr>
      <w:r>
        <w:rPr>
          <w:rFonts w:ascii="Consolas" w:eastAsia="Consolas" w:hAnsi="Consolas" w:cs="Consolas"/>
          <w:sz w:val="17"/>
        </w:rPr>
        <w:t xml:space="preserve">    AFTER INSERT OR UPDATE OR DELETE ON procedimientos_tratamiento</w:t>
      </w:r>
    </w:p>
    <w:p w14:paraId="2D5B48F5" w14:textId="77777777" w:rsidR="00844943" w:rsidRDefault="00553F75">
      <w:pPr>
        <w:spacing w:line="240" w:lineRule="auto"/>
        <w:ind w:left="432"/>
      </w:pPr>
      <w:r>
        <w:rPr>
          <w:rFonts w:ascii="Consolas" w:eastAsia="Consolas" w:hAnsi="Consolas" w:cs="Consolas"/>
          <w:sz w:val="17"/>
        </w:rPr>
        <w:t xml:space="preserve">    FOR EACH ROW EXECUTE FUNCTION trg_recalcular_plan();</w:t>
      </w:r>
    </w:p>
    <w:p w14:paraId="220AAE81" w14:textId="77777777" w:rsidR="00844943" w:rsidRDefault="00844943">
      <w:pPr>
        <w:spacing w:line="240" w:lineRule="auto"/>
      </w:pPr>
    </w:p>
    <w:p w14:paraId="0ED559FE" w14:textId="77777777" w:rsidR="00844943" w:rsidRDefault="00553F75">
      <w:pPr>
        <w:ind w:firstLine="720"/>
        <w:jc w:val="both"/>
      </w:pPr>
      <w:r>
        <w:rPr>
          <w:rFonts w:cs="Times New Roman"/>
        </w:rPr>
        <w:t>Los disparadores definidos son once para la actualización de la marca temporal —trigger_clinicas_actualizar, trigger_perfiles_actualizar, trigger_pacientes_actualizar, trigger_historiales_actualizar, trigger_odontogramas_actualizar, trigger_diagnosticos_actualizar, trigger_planes_tratamiento_actualizar, trigger_procedimientos_actualizar, trigger_citas_actualizar, trigger_presupuestos_actualizar y trigger_servicios_actualizar— más el disparador de recálculo de totales.</w:t>
      </w:r>
    </w:p>
    <w:p w14:paraId="29EA118F" w14:textId="77777777" w:rsidR="00844943" w:rsidRDefault="00553F75">
      <w:pPr>
        <w:pStyle w:val="Ttulo2"/>
        <w:spacing w:before="120"/>
      </w:pPr>
      <w:bookmarkStart w:id="144" w:name="_Toc239609140"/>
      <w:r>
        <w:rPr>
          <w:rFonts w:ascii="Times New Roman" w:eastAsia="Times New Roman" w:hAnsi="Times New Roman" w:cs="Times New Roman"/>
          <w:color w:val="1F2D3D"/>
          <w:sz w:val="24"/>
        </w:rPr>
        <w:t>5.5 Diseñar caso de uso</w:t>
      </w:r>
      <w:bookmarkEnd w:id="144"/>
    </w:p>
    <w:p w14:paraId="13B05BD7" w14:textId="77777777" w:rsidR="00844943" w:rsidRDefault="00553F75">
      <w:pPr>
        <w:ind w:firstLine="720"/>
        <w:jc w:val="both"/>
      </w:pPr>
      <w:r>
        <w:rPr>
          <w:rFonts w:cs="Times New Roman"/>
        </w:rPr>
        <w:t>Los diagramas de casos de uso presentados en el Capítulo 3 se complementan aquí con la especificación detallada de los cinco casos de uso críticos del sistema, cada uno con sus actores, precondiciones, flujo principal, flujos alternativos y poscondiciones (Booch et al., 2006).</w:t>
      </w:r>
    </w:p>
    <w:p w14:paraId="6FC0061E" w14:textId="77777777" w:rsidR="00844943" w:rsidRDefault="00553F75">
      <w:pPr>
        <w:pStyle w:val="Ttulo3"/>
        <w:spacing w:before="80"/>
      </w:pPr>
      <w:bookmarkStart w:id="145" w:name="_Toc239609141"/>
      <w:r>
        <w:rPr>
          <w:rFonts w:ascii="Times New Roman" w:eastAsia="Times New Roman" w:hAnsi="Times New Roman" w:cs="Times New Roman"/>
          <w:i/>
          <w:color w:val="1F2D3D"/>
        </w:rPr>
        <w:lastRenderedPageBreak/>
        <w:t>5.5.1 CU-01. Iniciar sesión</w:t>
      </w:r>
      <w:bookmarkEnd w:id="145"/>
    </w:p>
    <w:p w14:paraId="34B7A3E3" w14:textId="77777777" w:rsidR="00844943" w:rsidRDefault="00553F75">
      <w:pPr>
        <w:spacing w:line="360" w:lineRule="auto"/>
        <w:ind w:left="1872" w:hanging="1872"/>
        <w:jc w:val="both"/>
      </w:pPr>
      <w:r>
        <w:rPr>
          <w:rFonts w:cs="Times New Roman"/>
          <w:b/>
          <w:sz w:val="22"/>
        </w:rPr>
        <w:t xml:space="preserve">Actor principal: </w:t>
      </w:r>
      <w:r>
        <w:rPr>
          <w:rFonts w:cs="Times New Roman"/>
          <w:sz w:val="22"/>
        </w:rPr>
        <w:t>Cualquier usuario registrado (odontólogo administrador, odontólogo, recepcionista o paciente)</w:t>
      </w:r>
    </w:p>
    <w:p w14:paraId="04170007" w14:textId="77777777" w:rsidR="00844943" w:rsidRDefault="00553F75">
      <w:pPr>
        <w:spacing w:line="360" w:lineRule="auto"/>
        <w:ind w:left="1872" w:hanging="1872"/>
        <w:jc w:val="both"/>
      </w:pPr>
      <w:r>
        <w:rPr>
          <w:rFonts w:cs="Times New Roman"/>
          <w:b/>
          <w:sz w:val="22"/>
        </w:rPr>
        <w:t xml:space="preserve">Precondición: </w:t>
      </w:r>
      <w:r>
        <w:rPr>
          <w:rFonts w:cs="Times New Roman"/>
          <w:sz w:val="22"/>
        </w:rPr>
        <w:t xml:space="preserve">El usuario posee una cuenta activa en el </w:t>
      </w:r>
      <w:r>
        <w:rPr>
          <w:rFonts w:cs="Times New Roman"/>
          <w:sz w:val="22"/>
        </w:rPr>
        <w:t>sistema</w:t>
      </w:r>
    </w:p>
    <w:p w14:paraId="0168C7BE" w14:textId="77777777" w:rsidR="00844943" w:rsidRDefault="00553F75">
      <w:pPr>
        <w:spacing w:line="360" w:lineRule="auto"/>
        <w:ind w:left="1872" w:hanging="1872"/>
        <w:jc w:val="both"/>
      </w:pPr>
      <w:r>
        <w:rPr>
          <w:rFonts w:cs="Times New Roman"/>
          <w:b/>
          <w:sz w:val="22"/>
        </w:rPr>
        <w:t xml:space="preserve">Flujo principal: </w:t>
      </w:r>
      <w:r>
        <w:rPr>
          <w:rFonts w:cs="Times New Roman"/>
          <w:sz w:val="22"/>
        </w:rPr>
        <w:t>1) El usuario abre la aplicación e ingresa su correo electrónico y su contraseña. 2) El sistema valida el formato de los datos. 3) Supabase Auth verifica las credenciales. 4) El sistema emite un JWT con el identificador de usuario, la clínica y el rol. 5) El token se almacena en el navegador. 6) El sistema consulta el perfil aplicando las políticas de seguridad a nivel de fila. 7) Se muestra el panel correspondiente al rol.</w:t>
      </w:r>
    </w:p>
    <w:p w14:paraId="2BC3642B" w14:textId="77777777" w:rsidR="00844943" w:rsidRDefault="00553F75">
      <w:pPr>
        <w:spacing w:line="360" w:lineRule="auto"/>
        <w:ind w:left="1872" w:hanging="1872"/>
        <w:jc w:val="both"/>
      </w:pPr>
      <w:r>
        <w:rPr>
          <w:rFonts w:cs="Times New Roman"/>
          <w:b/>
          <w:sz w:val="22"/>
        </w:rPr>
        <w:t xml:space="preserve">Flujo alternativo: </w:t>
      </w:r>
      <w:r>
        <w:rPr>
          <w:rFonts w:cs="Times New Roman"/>
          <w:sz w:val="22"/>
        </w:rPr>
        <w:t xml:space="preserve">3a) Si las credenciales son </w:t>
      </w:r>
      <w:r>
        <w:rPr>
          <w:rFonts w:cs="Times New Roman"/>
          <w:sz w:val="22"/>
        </w:rPr>
        <w:t>inválidas, el sistema muestra el mensaje “Correo o contraseña incorrectos” y regresa al paso 1. 3b) Si el usuario olvidó su contraseña, solicita el enlace de recuperación, que se envía por correo electrónico.</w:t>
      </w:r>
    </w:p>
    <w:p w14:paraId="01E69C8B" w14:textId="77777777" w:rsidR="00844943" w:rsidRDefault="00553F75">
      <w:pPr>
        <w:spacing w:line="360" w:lineRule="auto"/>
        <w:ind w:left="1872" w:hanging="1872"/>
        <w:jc w:val="both"/>
      </w:pPr>
      <w:r>
        <w:rPr>
          <w:rFonts w:cs="Times New Roman"/>
          <w:b/>
          <w:sz w:val="22"/>
        </w:rPr>
        <w:t xml:space="preserve">Poscondición: </w:t>
      </w:r>
      <w:r>
        <w:rPr>
          <w:rFonts w:cs="Times New Roman"/>
          <w:sz w:val="22"/>
        </w:rPr>
        <w:t>El usuario queda autenticado y su sesión activa durante el tiempo de vigencia del token</w:t>
      </w:r>
    </w:p>
    <w:p w14:paraId="07103417" w14:textId="77777777" w:rsidR="00844943" w:rsidRDefault="00553F75">
      <w:pPr>
        <w:pStyle w:val="Ttulo3"/>
        <w:spacing w:before="80"/>
      </w:pPr>
      <w:bookmarkStart w:id="146" w:name="_Toc239609142"/>
      <w:r>
        <w:rPr>
          <w:rFonts w:ascii="Times New Roman" w:eastAsia="Times New Roman" w:hAnsi="Times New Roman" w:cs="Times New Roman"/>
          <w:i/>
          <w:color w:val="1F2D3D"/>
        </w:rPr>
        <w:t>5.5.2 CU-02. Afiliar al paciente a su clínica</w:t>
      </w:r>
      <w:bookmarkEnd w:id="146"/>
    </w:p>
    <w:p w14:paraId="13AAF8F1" w14:textId="77777777" w:rsidR="00844943" w:rsidRDefault="00553F75">
      <w:pPr>
        <w:spacing w:line="360" w:lineRule="auto"/>
        <w:ind w:left="1872" w:hanging="1872"/>
        <w:jc w:val="both"/>
      </w:pPr>
      <w:r>
        <w:rPr>
          <w:rFonts w:cs="Times New Roman"/>
          <w:b/>
          <w:sz w:val="22"/>
        </w:rPr>
        <w:t xml:space="preserve">Actor principal: </w:t>
      </w:r>
      <w:r>
        <w:rPr>
          <w:rFonts w:cs="Times New Roman"/>
          <w:sz w:val="22"/>
        </w:rPr>
        <w:t>Paciente</w:t>
      </w:r>
    </w:p>
    <w:p w14:paraId="211CE636" w14:textId="77777777" w:rsidR="00844943" w:rsidRDefault="00553F75">
      <w:pPr>
        <w:spacing w:line="360" w:lineRule="auto"/>
        <w:ind w:left="1872" w:hanging="1872"/>
        <w:jc w:val="both"/>
      </w:pPr>
      <w:r>
        <w:rPr>
          <w:rFonts w:cs="Times New Roman"/>
          <w:b/>
          <w:sz w:val="22"/>
        </w:rPr>
        <w:t xml:space="preserve">Precondición: </w:t>
      </w:r>
      <w:r>
        <w:rPr>
          <w:rFonts w:cs="Times New Roman"/>
          <w:sz w:val="22"/>
        </w:rPr>
        <w:t>El paciente inició sesión y aún no está asociado a ninguna clínica</w:t>
      </w:r>
    </w:p>
    <w:p w14:paraId="6CB85C16" w14:textId="77777777" w:rsidR="00844943" w:rsidRDefault="00553F75">
      <w:pPr>
        <w:spacing w:line="360" w:lineRule="auto"/>
        <w:ind w:left="1872" w:hanging="1872"/>
        <w:jc w:val="both"/>
      </w:pPr>
      <w:r>
        <w:rPr>
          <w:rFonts w:cs="Times New Roman"/>
          <w:b/>
          <w:sz w:val="22"/>
        </w:rPr>
        <w:t xml:space="preserve">Flujo principal: </w:t>
      </w:r>
      <w:r>
        <w:rPr>
          <w:rFonts w:cs="Times New Roman"/>
          <w:sz w:val="22"/>
        </w:rPr>
        <w:t>1) El paciente abre la pestaña de búsqueda de clínicas. 2) Escribe el nombre de su clínica. 3) El sistema consulta las clínicas activas mediante la política pública de búsqueda. 4) El paciente selecciona su clínica y confirma. 5) El sistema actualiza el campo clinica_id de su perfil. 6) El sistema crea su registro en la tabla de pacientes. 7) Se habilitan la reserva de citas y la consulta de presupuestos.</w:t>
      </w:r>
    </w:p>
    <w:p w14:paraId="77B1BA37" w14:textId="77777777" w:rsidR="00844943" w:rsidRDefault="00553F75">
      <w:pPr>
        <w:spacing w:line="360" w:lineRule="auto"/>
        <w:ind w:left="1872" w:hanging="1872"/>
        <w:jc w:val="both"/>
      </w:pPr>
      <w:r>
        <w:rPr>
          <w:rFonts w:cs="Times New Roman"/>
          <w:b/>
          <w:sz w:val="22"/>
        </w:rPr>
        <w:t xml:space="preserve">Flujo alternativo: </w:t>
      </w:r>
      <w:r>
        <w:rPr>
          <w:rFonts w:cs="Times New Roman"/>
          <w:sz w:val="22"/>
        </w:rPr>
        <w:t>3a) Si la búsqueda no arroja resultados, el sistema sugiere revisar la escritura del nombre o contactar a la clínica.</w:t>
      </w:r>
    </w:p>
    <w:p w14:paraId="7841C47E" w14:textId="77777777" w:rsidR="00844943" w:rsidRDefault="00553F75">
      <w:pPr>
        <w:spacing w:line="360" w:lineRule="auto"/>
        <w:ind w:left="1872" w:hanging="1872"/>
        <w:jc w:val="both"/>
      </w:pPr>
      <w:r>
        <w:rPr>
          <w:rFonts w:cs="Times New Roman"/>
          <w:b/>
          <w:sz w:val="22"/>
        </w:rPr>
        <w:t xml:space="preserve">Poscondición: </w:t>
      </w:r>
      <w:r>
        <w:rPr>
          <w:rFonts w:cs="Times New Roman"/>
          <w:sz w:val="22"/>
        </w:rPr>
        <w:t>El paciente queda afiliado y sus datos aislados dentro de la clínica seleccionada</w:t>
      </w:r>
    </w:p>
    <w:p w14:paraId="0E1C0100" w14:textId="77777777" w:rsidR="00844943" w:rsidRDefault="00553F75">
      <w:pPr>
        <w:pStyle w:val="Ttulo3"/>
        <w:spacing w:before="80"/>
      </w:pPr>
      <w:bookmarkStart w:id="147" w:name="_Toc239609143"/>
      <w:r>
        <w:rPr>
          <w:rFonts w:ascii="Times New Roman" w:eastAsia="Times New Roman" w:hAnsi="Times New Roman" w:cs="Times New Roman"/>
          <w:i/>
          <w:color w:val="1F2D3D"/>
        </w:rPr>
        <w:t>5.5.3 CU-03. Registrar el odontograma</w:t>
      </w:r>
      <w:bookmarkEnd w:id="147"/>
    </w:p>
    <w:p w14:paraId="635F0DC7" w14:textId="77777777" w:rsidR="00844943" w:rsidRDefault="00553F75">
      <w:pPr>
        <w:spacing w:line="360" w:lineRule="auto"/>
        <w:ind w:left="1872" w:hanging="1872"/>
        <w:jc w:val="both"/>
      </w:pPr>
      <w:r>
        <w:rPr>
          <w:rFonts w:cs="Times New Roman"/>
          <w:b/>
          <w:sz w:val="22"/>
        </w:rPr>
        <w:t xml:space="preserve">Actor principal: </w:t>
      </w:r>
      <w:r>
        <w:rPr>
          <w:rFonts w:cs="Times New Roman"/>
          <w:sz w:val="22"/>
        </w:rPr>
        <w:t>Odontólogo</w:t>
      </w:r>
    </w:p>
    <w:p w14:paraId="50A06EA6" w14:textId="77777777" w:rsidR="00844943" w:rsidRDefault="00553F75">
      <w:pPr>
        <w:spacing w:line="360" w:lineRule="auto"/>
        <w:ind w:left="1872" w:hanging="1872"/>
        <w:jc w:val="both"/>
      </w:pPr>
      <w:r>
        <w:rPr>
          <w:rFonts w:cs="Times New Roman"/>
          <w:b/>
          <w:sz w:val="22"/>
        </w:rPr>
        <w:t xml:space="preserve">Precondición: </w:t>
      </w:r>
      <w:r>
        <w:rPr>
          <w:rFonts w:cs="Times New Roman"/>
          <w:sz w:val="22"/>
        </w:rPr>
        <w:t>El paciente está registrado y su historia clínica fue creada</w:t>
      </w:r>
    </w:p>
    <w:p w14:paraId="35C1AA9A" w14:textId="77777777" w:rsidR="00844943" w:rsidRDefault="00553F75">
      <w:pPr>
        <w:spacing w:line="360" w:lineRule="auto"/>
        <w:ind w:left="1872" w:hanging="1872"/>
        <w:jc w:val="both"/>
      </w:pPr>
      <w:r>
        <w:rPr>
          <w:rFonts w:cs="Times New Roman"/>
          <w:b/>
          <w:sz w:val="22"/>
        </w:rPr>
        <w:t xml:space="preserve">Flujo principal: </w:t>
      </w:r>
      <w:r>
        <w:rPr>
          <w:rFonts w:cs="Times New Roman"/>
          <w:sz w:val="22"/>
        </w:rPr>
        <w:t xml:space="preserve">1) El odontólogo abre la ficha del paciente y selecciona la pestaña de odontograma. 2) El sistema muestra el mapa de piezas en nomenclatura FDI. 3) El odontólogo selecciona una pieza. 4) Marca la condición —sano, caries, restauración, ausente, corona, implante, endodoncia, extracción, prótesis, fractura, mancha u otro— y la superficie afectada. 5) Agrega observaciones. 6) Repite los pasos 3 a 5 por cada </w:t>
      </w:r>
      <w:r>
        <w:rPr>
          <w:rFonts w:cs="Times New Roman"/>
          <w:sz w:val="22"/>
        </w:rPr>
        <w:lastRenderedPageBreak/>
        <w:t>pieza con hallazgos. 7) Guarda el odontograma, que se almacena como documento JSONB con la fecha de regis</w:t>
      </w:r>
      <w:r>
        <w:rPr>
          <w:rFonts w:cs="Times New Roman"/>
          <w:sz w:val="22"/>
        </w:rPr>
        <w:t>tro.</w:t>
      </w:r>
    </w:p>
    <w:p w14:paraId="61BA96AE" w14:textId="77777777" w:rsidR="00844943" w:rsidRDefault="00553F75">
      <w:pPr>
        <w:spacing w:line="360" w:lineRule="auto"/>
        <w:ind w:left="1872" w:hanging="1872"/>
        <w:jc w:val="both"/>
      </w:pPr>
      <w:r>
        <w:rPr>
          <w:rFonts w:cs="Times New Roman"/>
          <w:b/>
          <w:sz w:val="22"/>
        </w:rPr>
        <w:t xml:space="preserve">Flujo alternativo: </w:t>
      </w:r>
      <w:r>
        <w:rPr>
          <w:rFonts w:cs="Times New Roman"/>
          <w:sz w:val="22"/>
        </w:rPr>
        <w:t>7a) Si ya existe un odontograma previo, el sistema conserva ambos y permite compararlos por fecha para evaluar la evolución.</w:t>
      </w:r>
    </w:p>
    <w:p w14:paraId="4E338F04" w14:textId="77777777" w:rsidR="00844943" w:rsidRDefault="00553F75">
      <w:pPr>
        <w:spacing w:line="360" w:lineRule="auto"/>
        <w:ind w:left="1872" w:hanging="1872"/>
        <w:jc w:val="both"/>
      </w:pPr>
      <w:r>
        <w:rPr>
          <w:rFonts w:cs="Times New Roman"/>
          <w:b/>
          <w:sz w:val="22"/>
        </w:rPr>
        <w:t xml:space="preserve">Poscondición: </w:t>
      </w:r>
      <w:r>
        <w:rPr>
          <w:rFonts w:cs="Times New Roman"/>
          <w:sz w:val="22"/>
        </w:rPr>
        <w:t>El estado bucal del paciente queda registrado y disponible como base del diagnóstico</w:t>
      </w:r>
    </w:p>
    <w:p w14:paraId="2B026552" w14:textId="77777777" w:rsidR="00844943" w:rsidRDefault="00553F75">
      <w:pPr>
        <w:pStyle w:val="Ttulo3"/>
        <w:spacing w:before="80"/>
      </w:pPr>
      <w:bookmarkStart w:id="148" w:name="_Toc239609144"/>
      <w:r>
        <w:rPr>
          <w:rFonts w:ascii="Times New Roman" w:eastAsia="Times New Roman" w:hAnsi="Times New Roman" w:cs="Times New Roman"/>
          <w:i/>
          <w:color w:val="1F2D3D"/>
        </w:rPr>
        <w:t>5.5.4 CU-04. Agendar una cita</w:t>
      </w:r>
      <w:bookmarkEnd w:id="148"/>
    </w:p>
    <w:p w14:paraId="15F5BE9A" w14:textId="77777777" w:rsidR="00844943" w:rsidRDefault="00553F75">
      <w:pPr>
        <w:spacing w:line="360" w:lineRule="auto"/>
        <w:ind w:left="1872" w:hanging="1872"/>
        <w:jc w:val="both"/>
      </w:pPr>
      <w:r>
        <w:rPr>
          <w:rFonts w:cs="Times New Roman"/>
          <w:b/>
          <w:sz w:val="22"/>
        </w:rPr>
        <w:t xml:space="preserve">Actor principal: </w:t>
      </w:r>
      <w:r>
        <w:rPr>
          <w:rFonts w:cs="Times New Roman"/>
          <w:sz w:val="22"/>
        </w:rPr>
        <w:t>Recepcionista o paciente</w:t>
      </w:r>
    </w:p>
    <w:p w14:paraId="0F9DDC2F" w14:textId="77777777" w:rsidR="00844943" w:rsidRDefault="00553F75">
      <w:pPr>
        <w:spacing w:line="360" w:lineRule="auto"/>
        <w:ind w:left="1872" w:hanging="1872"/>
        <w:jc w:val="both"/>
      </w:pPr>
      <w:r>
        <w:rPr>
          <w:rFonts w:cs="Times New Roman"/>
          <w:b/>
          <w:sz w:val="22"/>
        </w:rPr>
        <w:t xml:space="preserve">Precondición: </w:t>
      </w:r>
      <w:r>
        <w:rPr>
          <w:rFonts w:cs="Times New Roman"/>
          <w:sz w:val="22"/>
        </w:rPr>
        <w:t>El odontólogo cargó sus horarios de atención</w:t>
      </w:r>
    </w:p>
    <w:p w14:paraId="3614C06E" w14:textId="77777777" w:rsidR="00844943" w:rsidRDefault="00553F75">
      <w:pPr>
        <w:spacing w:line="360" w:lineRule="auto"/>
        <w:ind w:left="1872" w:hanging="1872"/>
        <w:jc w:val="both"/>
      </w:pPr>
      <w:r>
        <w:rPr>
          <w:rFonts w:cs="Times New Roman"/>
          <w:b/>
          <w:sz w:val="22"/>
        </w:rPr>
        <w:t xml:space="preserve">Flujo principal: </w:t>
      </w:r>
      <w:r>
        <w:rPr>
          <w:rFonts w:cs="Times New Roman"/>
          <w:sz w:val="22"/>
        </w:rPr>
        <w:t>1) El actor consulta la disponibilidad del odontólogo. 2) El sistema calcula los bloques libres descontando las citas reservadas y confirmadas. 3) El actor selecciona fecha y hora. 4) El sistema verifica que no exista solapamiento. 5) Se crea la cita en estado reservada. 6) La recepcionista confirma la cita con el paciente y su estado pasa a confirmada.</w:t>
      </w:r>
    </w:p>
    <w:p w14:paraId="55270F21" w14:textId="77777777" w:rsidR="00844943" w:rsidRDefault="00553F75">
      <w:pPr>
        <w:spacing w:line="360" w:lineRule="auto"/>
        <w:ind w:left="1872" w:hanging="1872"/>
        <w:jc w:val="both"/>
      </w:pPr>
      <w:r>
        <w:rPr>
          <w:rFonts w:cs="Times New Roman"/>
          <w:b/>
          <w:sz w:val="22"/>
        </w:rPr>
        <w:t xml:space="preserve">Flujos alternativos: </w:t>
      </w:r>
      <w:r>
        <w:rPr>
          <w:rFonts w:cs="Times New Roman"/>
          <w:sz w:val="22"/>
        </w:rPr>
        <w:t>4a) Si el horario ya fue tomado, el sistema informa el conflicto y regresa al paso 1. 6a) Si el paciente no asiste, la cita puede reprogramarse —lo que devuelve el estado a reservada— o cancelarse, en cuyo caso el bloque horario se libera.</w:t>
      </w:r>
    </w:p>
    <w:p w14:paraId="567C56A7" w14:textId="77777777" w:rsidR="00844943" w:rsidRDefault="00553F75">
      <w:pPr>
        <w:spacing w:line="360" w:lineRule="auto"/>
        <w:ind w:left="1872" w:hanging="1872"/>
        <w:jc w:val="both"/>
      </w:pPr>
      <w:r>
        <w:rPr>
          <w:rFonts w:cs="Times New Roman"/>
          <w:b/>
          <w:sz w:val="22"/>
        </w:rPr>
        <w:t xml:space="preserve">Poscondición: </w:t>
      </w:r>
      <w:r>
        <w:rPr>
          <w:rFonts w:cs="Times New Roman"/>
          <w:sz w:val="22"/>
        </w:rPr>
        <w:t>La cita queda registrada y visible en la agenda del odontólogo y del paciente</w:t>
      </w:r>
    </w:p>
    <w:p w14:paraId="7B15338F" w14:textId="77777777" w:rsidR="00844943" w:rsidRDefault="00553F75">
      <w:pPr>
        <w:pStyle w:val="Ttulo3"/>
        <w:spacing w:before="80"/>
      </w:pPr>
      <w:bookmarkStart w:id="149" w:name="_Toc239609145"/>
      <w:r>
        <w:rPr>
          <w:rFonts w:ascii="Times New Roman" w:eastAsia="Times New Roman" w:hAnsi="Times New Roman" w:cs="Times New Roman"/>
          <w:i/>
          <w:color w:val="1F2D3D"/>
        </w:rPr>
        <w:t>5.5.5 CU-05. Registrar un pago y actualizar el estado de cuenta</w:t>
      </w:r>
      <w:bookmarkEnd w:id="149"/>
    </w:p>
    <w:p w14:paraId="7767EE8E" w14:textId="77777777" w:rsidR="00844943" w:rsidRDefault="00553F75">
      <w:pPr>
        <w:spacing w:line="360" w:lineRule="auto"/>
        <w:ind w:left="1872" w:hanging="1872"/>
        <w:jc w:val="both"/>
      </w:pPr>
      <w:r>
        <w:rPr>
          <w:rFonts w:cs="Times New Roman"/>
          <w:b/>
          <w:sz w:val="22"/>
        </w:rPr>
        <w:t xml:space="preserve">Actor principal: </w:t>
      </w:r>
      <w:r>
        <w:rPr>
          <w:rFonts w:cs="Times New Roman"/>
          <w:sz w:val="22"/>
        </w:rPr>
        <w:t>Recepcionista u odontólogo</w:t>
      </w:r>
    </w:p>
    <w:p w14:paraId="6937B64B" w14:textId="77777777" w:rsidR="00844943" w:rsidRDefault="00553F75">
      <w:pPr>
        <w:spacing w:line="360" w:lineRule="auto"/>
        <w:ind w:left="1872" w:hanging="1872"/>
        <w:jc w:val="both"/>
      </w:pPr>
      <w:r>
        <w:rPr>
          <w:rFonts w:cs="Times New Roman"/>
          <w:b/>
          <w:sz w:val="22"/>
        </w:rPr>
        <w:t xml:space="preserve">Precondición: </w:t>
      </w:r>
      <w:r>
        <w:rPr>
          <w:rFonts w:cs="Times New Roman"/>
          <w:sz w:val="22"/>
        </w:rPr>
        <w:t>Existe un presupuesto aceptado con saldo pendiente</w:t>
      </w:r>
    </w:p>
    <w:p w14:paraId="19594D11" w14:textId="77777777" w:rsidR="00844943" w:rsidRDefault="00553F75">
      <w:pPr>
        <w:spacing w:line="360" w:lineRule="auto"/>
        <w:ind w:left="1872" w:hanging="1872"/>
        <w:jc w:val="both"/>
      </w:pPr>
      <w:r>
        <w:rPr>
          <w:rFonts w:cs="Times New Roman"/>
          <w:b/>
          <w:sz w:val="22"/>
        </w:rPr>
        <w:t xml:space="preserve">Flujo principal: </w:t>
      </w:r>
      <w:r>
        <w:rPr>
          <w:rFonts w:cs="Times New Roman"/>
          <w:sz w:val="22"/>
        </w:rPr>
        <w:t>1) El actor abre el presupuesto del paciente. 2) El sistema muestra el estado de cuenta con el total, lo pagado y lo pendiente. 3) Si el pago es con código QR, el sistema muestra el código estático del odontólogo y el paciente transfiere desde su banca móvil. 4) El actor registra el pago indicando monto, método y código de referencia. 5) El sistema valida el monto contra el saldo pendiente. 6) Se registra el pago y se recalcula el saldo. 7) Si el saldo llega a cero, el presupuesto se marca como pagado.</w:t>
      </w:r>
    </w:p>
    <w:p w14:paraId="11EE3548" w14:textId="77777777" w:rsidR="00844943" w:rsidRDefault="00553F75">
      <w:pPr>
        <w:spacing w:line="360" w:lineRule="auto"/>
        <w:ind w:left="1872" w:hanging="1872"/>
        <w:jc w:val="both"/>
      </w:pPr>
      <w:r>
        <w:rPr>
          <w:rFonts w:cs="Times New Roman"/>
          <w:b/>
          <w:sz w:val="22"/>
        </w:rPr>
        <w:t xml:space="preserve">Flujos alternativos: </w:t>
      </w:r>
      <w:r>
        <w:rPr>
          <w:rFonts w:cs="Times New Roman"/>
          <w:sz w:val="22"/>
        </w:rPr>
        <w:t>3a) Si el pago es en efectivo o por transferencia, se omite el paso del código QR. 5a) Si el monto supera el saldo pendiente, el sistema advierte y solicita confirmación.</w:t>
      </w:r>
    </w:p>
    <w:p w14:paraId="7A7ED628" w14:textId="77777777" w:rsidR="00844943" w:rsidRDefault="00553F75">
      <w:pPr>
        <w:spacing w:line="360" w:lineRule="auto"/>
        <w:ind w:left="1872" w:hanging="1872"/>
        <w:jc w:val="both"/>
      </w:pPr>
      <w:r>
        <w:rPr>
          <w:rFonts w:cs="Times New Roman"/>
          <w:b/>
          <w:sz w:val="22"/>
        </w:rPr>
        <w:t xml:space="preserve">Poscondición: </w:t>
      </w:r>
      <w:r>
        <w:rPr>
          <w:rFonts w:cs="Times New Roman"/>
          <w:sz w:val="22"/>
        </w:rPr>
        <w:t xml:space="preserve">El historial de pagos y el </w:t>
      </w:r>
      <w:r>
        <w:rPr>
          <w:rFonts w:cs="Times New Roman"/>
          <w:sz w:val="22"/>
        </w:rPr>
        <w:t>estado de cuenta quedan actualizados para todos los roles autorizados</w:t>
      </w:r>
    </w:p>
    <w:p w14:paraId="6EEAB5EA" w14:textId="77777777" w:rsidR="00844943" w:rsidRDefault="00553F75">
      <w:r>
        <w:br w:type="page"/>
      </w:r>
    </w:p>
    <w:p w14:paraId="3D51B5BD" w14:textId="77777777" w:rsidR="00844943" w:rsidRDefault="00553F75">
      <w:pPr>
        <w:pStyle w:val="Ttulo1"/>
        <w:spacing w:before="0"/>
        <w:jc w:val="center"/>
      </w:pPr>
      <w:bookmarkStart w:id="150" w:name="_Toc239609146"/>
      <w:r>
        <w:rPr>
          <w:rFonts w:ascii="Times New Roman" w:eastAsia="Times New Roman" w:hAnsi="Times New Roman" w:cs="Times New Roman"/>
          <w:color w:val="1F2D3D"/>
          <w:sz w:val="24"/>
        </w:rPr>
        <w:lastRenderedPageBreak/>
        <w:t>Capítulo 6. Flujo de trabajo: implementación</w:t>
      </w:r>
      <w:bookmarkEnd w:id="150"/>
    </w:p>
    <w:p w14:paraId="02B5E483" w14:textId="77777777" w:rsidR="00844943" w:rsidRDefault="00553F75">
      <w:pPr>
        <w:ind w:firstLine="720"/>
        <w:jc w:val="both"/>
      </w:pPr>
      <w:r>
        <w:rPr>
          <w:rFonts w:cs="Times New Roman"/>
        </w:rPr>
        <w:t xml:space="preserve">El flujo de trabajo de implementación convierte el diseño en componentes ejecutables, los integra y los despliega en el entorno de </w:t>
      </w:r>
      <w:r>
        <w:rPr>
          <w:rFonts w:cs="Times New Roman"/>
        </w:rPr>
        <w:t>producción (Jacobson et al., 2000).</w:t>
      </w:r>
    </w:p>
    <w:p w14:paraId="170C28B2" w14:textId="77777777" w:rsidR="00844943" w:rsidRDefault="00553F75">
      <w:pPr>
        <w:pStyle w:val="Ttulo2"/>
        <w:spacing w:before="120"/>
      </w:pPr>
      <w:bookmarkStart w:id="151" w:name="_Toc239609147"/>
      <w:r>
        <w:rPr>
          <w:rFonts w:ascii="Times New Roman" w:eastAsia="Times New Roman" w:hAnsi="Times New Roman" w:cs="Times New Roman"/>
          <w:color w:val="1F2D3D"/>
          <w:sz w:val="24"/>
        </w:rPr>
        <w:t>6.1 Plan de construcción por módulos</w:t>
      </w:r>
      <w:bookmarkEnd w:id="151"/>
    </w:p>
    <w:p w14:paraId="4881E37F" w14:textId="77777777" w:rsidR="00844943" w:rsidRDefault="00553F75">
      <w:pPr>
        <w:ind w:firstLine="720"/>
        <w:jc w:val="both"/>
      </w:pPr>
      <w:r>
        <w:rPr>
          <w:rFonts w:cs="Times New Roman"/>
        </w:rPr>
        <w:t>Los nueve módulos se construyen en tres fases y se asignan a los seis desarrolladores para trabajar en paralelo, según la distribución de la Tabla 13.</w:t>
      </w:r>
    </w:p>
    <w:p w14:paraId="3A015DC6" w14:textId="77777777" w:rsidR="00844943" w:rsidRDefault="00553F75">
      <w:pPr>
        <w:keepNext/>
        <w:spacing w:before="240"/>
      </w:pPr>
      <w:r>
        <w:rPr>
          <w:rFonts w:cs="Times New Roman"/>
          <w:b/>
        </w:rPr>
        <w:t>Tabla 13</w:t>
      </w:r>
    </w:p>
    <w:p w14:paraId="61773837" w14:textId="77777777" w:rsidR="00844943" w:rsidRDefault="00553F75">
      <w:pPr>
        <w:keepNext/>
      </w:pPr>
      <w:r>
        <w:rPr>
          <w:rFonts w:cs="Times New Roman"/>
          <w:i/>
        </w:rPr>
        <w:t>Asignación de módulos por desarrollador y fase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024"/>
        <w:gridCol w:w="2016"/>
        <w:gridCol w:w="4320"/>
      </w:tblGrid>
      <w:tr w:rsidR="00844943" w14:paraId="1B6FA677" w14:textId="77777777">
        <w:trPr>
          <w:tblHeader/>
          <w:jc w:val="center"/>
        </w:trPr>
        <w:tc>
          <w:tcPr>
            <w:tcW w:w="3024" w:type="dxa"/>
            <w:tcBorders>
              <w:bottom w:val="single" w:sz="6" w:space="0" w:color="000000"/>
            </w:tcBorders>
          </w:tcPr>
          <w:p w14:paraId="35B4742B" w14:textId="77777777" w:rsidR="00844943" w:rsidRDefault="00553F75">
            <w:pPr>
              <w:spacing w:before="60" w:after="60" w:line="240" w:lineRule="auto"/>
            </w:pPr>
            <w:r>
              <w:rPr>
                <w:rFonts w:cs="Times New Roman"/>
                <w:b/>
                <w:sz w:val="19"/>
              </w:rPr>
              <w:t>Fase</w:t>
            </w:r>
          </w:p>
        </w:tc>
        <w:tc>
          <w:tcPr>
            <w:tcW w:w="2016" w:type="dxa"/>
            <w:tcBorders>
              <w:bottom w:val="single" w:sz="6" w:space="0" w:color="000000"/>
            </w:tcBorders>
          </w:tcPr>
          <w:p w14:paraId="66D95575" w14:textId="77777777" w:rsidR="00844943" w:rsidRDefault="00553F75">
            <w:pPr>
              <w:spacing w:before="60" w:after="60" w:line="240" w:lineRule="auto"/>
            </w:pPr>
            <w:r>
              <w:rPr>
                <w:rFonts w:cs="Times New Roman"/>
                <w:b/>
                <w:sz w:val="19"/>
              </w:rPr>
              <w:t>Desarrollador</w:t>
            </w:r>
          </w:p>
        </w:tc>
        <w:tc>
          <w:tcPr>
            <w:tcW w:w="4320" w:type="dxa"/>
            <w:tcBorders>
              <w:bottom w:val="single" w:sz="6" w:space="0" w:color="000000"/>
            </w:tcBorders>
          </w:tcPr>
          <w:p w14:paraId="3AB0606A" w14:textId="77777777" w:rsidR="00844943" w:rsidRDefault="00553F75">
            <w:pPr>
              <w:spacing w:before="60" w:after="60" w:line="240" w:lineRule="auto"/>
            </w:pPr>
            <w:r>
              <w:rPr>
                <w:rFonts w:cs="Times New Roman"/>
                <w:b/>
                <w:sz w:val="19"/>
              </w:rPr>
              <w:t>Responsabilidad</w:t>
            </w:r>
          </w:p>
        </w:tc>
      </w:tr>
      <w:tr w:rsidR="00844943" w14:paraId="7CCC552B" w14:textId="77777777">
        <w:trPr>
          <w:jc w:val="center"/>
        </w:trPr>
        <w:tc>
          <w:tcPr>
            <w:tcW w:w="3024" w:type="dxa"/>
          </w:tcPr>
          <w:p w14:paraId="2551E28C" w14:textId="77777777" w:rsidR="00844943" w:rsidRDefault="00553F75">
            <w:pPr>
              <w:spacing w:before="60" w:after="60" w:line="240" w:lineRule="auto"/>
            </w:pPr>
            <w:r>
              <w:rPr>
                <w:rFonts w:cs="Times New Roman"/>
                <w:sz w:val="19"/>
              </w:rPr>
              <w:t>Fase 1 (septiembre): núcleo clínico</w:t>
            </w:r>
          </w:p>
        </w:tc>
        <w:tc>
          <w:tcPr>
            <w:tcW w:w="2016" w:type="dxa"/>
          </w:tcPr>
          <w:p w14:paraId="516CDAFE" w14:textId="77777777" w:rsidR="00844943" w:rsidRDefault="00553F75">
            <w:pPr>
              <w:spacing w:before="60" w:after="60" w:line="240" w:lineRule="auto"/>
            </w:pPr>
            <w:r>
              <w:rPr>
                <w:rFonts w:cs="Times New Roman"/>
                <w:sz w:val="19"/>
              </w:rPr>
              <w:t>Dev 1</w:t>
            </w:r>
          </w:p>
        </w:tc>
        <w:tc>
          <w:tcPr>
            <w:tcW w:w="4320" w:type="dxa"/>
          </w:tcPr>
          <w:p w14:paraId="581A1CB6" w14:textId="77777777" w:rsidR="00844943" w:rsidRDefault="00553F75">
            <w:pPr>
              <w:spacing w:before="60" w:after="60" w:line="240" w:lineRule="auto"/>
            </w:pPr>
            <w:r>
              <w:rPr>
                <w:rFonts w:cs="Times New Roman"/>
                <w:sz w:val="19"/>
              </w:rPr>
              <w:t>Módulo 01: autenticación y onboarding</w:t>
            </w:r>
          </w:p>
        </w:tc>
      </w:tr>
      <w:tr w:rsidR="00844943" w14:paraId="445BC8FF" w14:textId="77777777">
        <w:trPr>
          <w:jc w:val="center"/>
        </w:trPr>
        <w:tc>
          <w:tcPr>
            <w:tcW w:w="3024" w:type="dxa"/>
          </w:tcPr>
          <w:p w14:paraId="45EC57C5" w14:textId="77777777" w:rsidR="00844943" w:rsidRDefault="00844943">
            <w:pPr>
              <w:spacing w:before="60" w:after="60" w:line="240" w:lineRule="auto"/>
            </w:pPr>
          </w:p>
        </w:tc>
        <w:tc>
          <w:tcPr>
            <w:tcW w:w="2016" w:type="dxa"/>
          </w:tcPr>
          <w:p w14:paraId="16EFF1DE" w14:textId="77777777" w:rsidR="00844943" w:rsidRDefault="00553F75">
            <w:pPr>
              <w:spacing w:before="60" w:after="60" w:line="240" w:lineRule="auto"/>
            </w:pPr>
            <w:r>
              <w:rPr>
                <w:rFonts w:cs="Times New Roman"/>
                <w:sz w:val="19"/>
              </w:rPr>
              <w:t>Dev 2</w:t>
            </w:r>
          </w:p>
        </w:tc>
        <w:tc>
          <w:tcPr>
            <w:tcW w:w="4320" w:type="dxa"/>
          </w:tcPr>
          <w:p w14:paraId="0E1E8833" w14:textId="77777777" w:rsidR="00844943" w:rsidRDefault="00553F75">
            <w:pPr>
              <w:spacing w:before="60" w:after="60" w:line="240" w:lineRule="auto"/>
            </w:pPr>
            <w:r>
              <w:rPr>
                <w:rFonts w:cs="Times New Roman"/>
                <w:sz w:val="19"/>
              </w:rPr>
              <w:t>Módulo 02: pacientes</w:t>
            </w:r>
          </w:p>
        </w:tc>
      </w:tr>
      <w:tr w:rsidR="00844943" w14:paraId="0D816ACC" w14:textId="77777777">
        <w:trPr>
          <w:jc w:val="center"/>
        </w:trPr>
        <w:tc>
          <w:tcPr>
            <w:tcW w:w="3024" w:type="dxa"/>
          </w:tcPr>
          <w:p w14:paraId="103AA885" w14:textId="77777777" w:rsidR="00844943" w:rsidRDefault="00844943">
            <w:pPr>
              <w:spacing w:before="60" w:after="60" w:line="240" w:lineRule="auto"/>
            </w:pPr>
          </w:p>
        </w:tc>
        <w:tc>
          <w:tcPr>
            <w:tcW w:w="2016" w:type="dxa"/>
          </w:tcPr>
          <w:p w14:paraId="355FAD8A" w14:textId="77777777" w:rsidR="00844943" w:rsidRDefault="00553F75">
            <w:pPr>
              <w:spacing w:before="60" w:after="60" w:line="240" w:lineRule="auto"/>
            </w:pPr>
            <w:r>
              <w:rPr>
                <w:rFonts w:cs="Times New Roman"/>
                <w:sz w:val="19"/>
              </w:rPr>
              <w:t>Dev 3</w:t>
            </w:r>
          </w:p>
        </w:tc>
        <w:tc>
          <w:tcPr>
            <w:tcW w:w="4320" w:type="dxa"/>
          </w:tcPr>
          <w:p w14:paraId="32915BF4" w14:textId="77777777" w:rsidR="00844943" w:rsidRDefault="00553F75">
            <w:pPr>
              <w:spacing w:before="60" w:after="60" w:line="240" w:lineRule="auto"/>
            </w:pPr>
            <w:r>
              <w:rPr>
                <w:rFonts w:cs="Times New Roman"/>
                <w:sz w:val="19"/>
              </w:rPr>
              <w:t>Módulo 03: historia clínica</w:t>
            </w:r>
          </w:p>
        </w:tc>
      </w:tr>
      <w:tr w:rsidR="00844943" w14:paraId="20A414CB" w14:textId="77777777">
        <w:trPr>
          <w:jc w:val="center"/>
        </w:trPr>
        <w:tc>
          <w:tcPr>
            <w:tcW w:w="3024" w:type="dxa"/>
          </w:tcPr>
          <w:p w14:paraId="38EACEB4" w14:textId="77777777" w:rsidR="00844943" w:rsidRDefault="00844943">
            <w:pPr>
              <w:spacing w:before="60" w:after="60" w:line="240" w:lineRule="auto"/>
            </w:pPr>
          </w:p>
        </w:tc>
        <w:tc>
          <w:tcPr>
            <w:tcW w:w="2016" w:type="dxa"/>
          </w:tcPr>
          <w:p w14:paraId="2308AAE1" w14:textId="77777777" w:rsidR="00844943" w:rsidRDefault="00553F75">
            <w:pPr>
              <w:spacing w:before="60" w:after="60" w:line="240" w:lineRule="auto"/>
            </w:pPr>
            <w:r>
              <w:rPr>
                <w:rFonts w:cs="Times New Roman"/>
                <w:sz w:val="19"/>
              </w:rPr>
              <w:t>Dev 4</w:t>
            </w:r>
          </w:p>
        </w:tc>
        <w:tc>
          <w:tcPr>
            <w:tcW w:w="4320" w:type="dxa"/>
          </w:tcPr>
          <w:p w14:paraId="1E904B43" w14:textId="77777777" w:rsidR="00844943" w:rsidRDefault="00553F75">
            <w:pPr>
              <w:spacing w:before="60" w:after="60" w:line="240" w:lineRule="auto"/>
            </w:pPr>
            <w:r>
              <w:rPr>
                <w:rFonts w:cs="Times New Roman"/>
                <w:sz w:val="19"/>
              </w:rPr>
              <w:t>Módulo 04: odontograma</w:t>
            </w:r>
          </w:p>
        </w:tc>
      </w:tr>
      <w:tr w:rsidR="00844943" w14:paraId="249B0268" w14:textId="77777777">
        <w:trPr>
          <w:jc w:val="center"/>
        </w:trPr>
        <w:tc>
          <w:tcPr>
            <w:tcW w:w="3024" w:type="dxa"/>
          </w:tcPr>
          <w:p w14:paraId="51BE8636" w14:textId="77777777" w:rsidR="00844943" w:rsidRDefault="00844943">
            <w:pPr>
              <w:spacing w:before="60" w:after="60" w:line="240" w:lineRule="auto"/>
            </w:pPr>
          </w:p>
        </w:tc>
        <w:tc>
          <w:tcPr>
            <w:tcW w:w="2016" w:type="dxa"/>
          </w:tcPr>
          <w:p w14:paraId="152FB6FD" w14:textId="77777777" w:rsidR="00844943" w:rsidRDefault="00553F75">
            <w:pPr>
              <w:spacing w:before="60" w:after="60" w:line="240" w:lineRule="auto"/>
            </w:pPr>
            <w:r>
              <w:rPr>
                <w:rFonts w:cs="Times New Roman"/>
                <w:sz w:val="19"/>
              </w:rPr>
              <w:t>Dev 5</w:t>
            </w:r>
          </w:p>
        </w:tc>
        <w:tc>
          <w:tcPr>
            <w:tcW w:w="4320" w:type="dxa"/>
          </w:tcPr>
          <w:p w14:paraId="628BB491" w14:textId="77777777" w:rsidR="00844943" w:rsidRDefault="00553F75">
            <w:pPr>
              <w:spacing w:before="60" w:after="60" w:line="240" w:lineRule="auto"/>
            </w:pPr>
            <w:r>
              <w:rPr>
                <w:rFonts w:cs="Times New Roman"/>
                <w:sz w:val="19"/>
              </w:rPr>
              <w:t>Configuración de la base de datos: migraciones SQL y RLS</w:t>
            </w:r>
          </w:p>
        </w:tc>
      </w:tr>
      <w:tr w:rsidR="00844943" w14:paraId="7A455B2B" w14:textId="77777777">
        <w:trPr>
          <w:jc w:val="center"/>
        </w:trPr>
        <w:tc>
          <w:tcPr>
            <w:tcW w:w="3024" w:type="dxa"/>
          </w:tcPr>
          <w:p w14:paraId="69B8208D" w14:textId="77777777" w:rsidR="00844943" w:rsidRDefault="00844943">
            <w:pPr>
              <w:spacing w:before="60" w:after="60" w:line="240" w:lineRule="auto"/>
            </w:pPr>
          </w:p>
        </w:tc>
        <w:tc>
          <w:tcPr>
            <w:tcW w:w="2016" w:type="dxa"/>
          </w:tcPr>
          <w:p w14:paraId="57C5BA15" w14:textId="77777777" w:rsidR="00844943" w:rsidRDefault="00553F75">
            <w:pPr>
              <w:spacing w:before="60" w:after="60" w:line="240" w:lineRule="auto"/>
            </w:pPr>
            <w:r>
              <w:rPr>
                <w:rFonts w:cs="Times New Roman"/>
                <w:sz w:val="19"/>
              </w:rPr>
              <w:t>Dev 6</w:t>
            </w:r>
          </w:p>
        </w:tc>
        <w:tc>
          <w:tcPr>
            <w:tcW w:w="4320" w:type="dxa"/>
          </w:tcPr>
          <w:p w14:paraId="578090F1" w14:textId="77777777" w:rsidR="00844943" w:rsidRDefault="00553F75">
            <w:pPr>
              <w:spacing w:before="60" w:after="60" w:line="240" w:lineRule="auto"/>
            </w:pPr>
            <w:r>
              <w:rPr>
                <w:rFonts w:cs="Times New Roman"/>
                <w:sz w:val="19"/>
              </w:rPr>
              <w:t>Configuración del proyecto y base del despliegue</w:t>
            </w:r>
          </w:p>
        </w:tc>
      </w:tr>
      <w:tr w:rsidR="00844943" w14:paraId="0387C0B0" w14:textId="77777777">
        <w:trPr>
          <w:jc w:val="center"/>
        </w:trPr>
        <w:tc>
          <w:tcPr>
            <w:tcW w:w="3024" w:type="dxa"/>
          </w:tcPr>
          <w:p w14:paraId="51C776DB" w14:textId="77777777" w:rsidR="00844943" w:rsidRDefault="00553F75">
            <w:pPr>
              <w:spacing w:before="60" w:after="60" w:line="240" w:lineRule="auto"/>
            </w:pPr>
            <w:r>
              <w:rPr>
                <w:rFonts w:cs="Times New Roman"/>
                <w:sz w:val="19"/>
              </w:rPr>
              <w:t>Fase 2 (octubre): operación</w:t>
            </w:r>
          </w:p>
        </w:tc>
        <w:tc>
          <w:tcPr>
            <w:tcW w:w="2016" w:type="dxa"/>
          </w:tcPr>
          <w:p w14:paraId="6C27A1AC" w14:textId="77777777" w:rsidR="00844943" w:rsidRDefault="00553F75">
            <w:pPr>
              <w:spacing w:before="60" w:after="60" w:line="240" w:lineRule="auto"/>
            </w:pPr>
            <w:r>
              <w:rPr>
                <w:rFonts w:cs="Times New Roman"/>
                <w:sz w:val="19"/>
              </w:rPr>
              <w:t>Dev 1</w:t>
            </w:r>
          </w:p>
        </w:tc>
        <w:tc>
          <w:tcPr>
            <w:tcW w:w="4320" w:type="dxa"/>
          </w:tcPr>
          <w:p w14:paraId="477235D3" w14:textId="77777777" w:rsidR="00844943" w:rsidRDefault="00553F75">
            <w:pPr>
              <w:spacing w:before="60" w:after="60" w:line="240" w:lineRule="auto"/>
            </w:pPr>
            <w:r>
              <w:rPr>
                <w:rFonts w:cs="Times New Roman"/>
                <w:sz w:val="19"/>
              </w:rPr>
              <w:t>Módulo 07: agenda y citas</w:t>
            </w:r>
          </w:p>
        </w:tc>
      </w:tr>
      <w:tr w:rsidR="00844943" w14:paraId="58D533FD" w14:textId="77777777">
        <w:trPr>
          <w:jc w:val="center"/>
        </w:trPr>
        <w:tc>
          <w:tcPr>
            <w:tcW w:w="3024" w:type="dxa"/>
          </w:tcPr>
          <w:p w14:paraId="09F7DC09" w14:textId="77777777" w:rsidR="00844943" w:rsidRDefault="00844943">
            <w:pPr>
              <w:spacing w:before="60" w:after="60" w:line="240" w:lineRule="auto"/>
            </w:pPr>
          </w:p>
        </w:tc>
        <w:tc>
          <w:tcPr>
            <w:tcW w:w="2016" w:type="dxa"/>
          </w:tcPr>
          <w:p w14:paraId="04C0EC50" w14:textId="77777777" w:rsidR="00844943" w:rsidRDefault="00553F75">
            <w:pPr>
              <w:spacing w:before="60" w:after="60" w:line="240" w:lineRule="auto"/>
            </w:pPr>
            <w:r>
              <w:rPr>
                <w:rFonts w:cs="Times New Roman"/>
                <w:sz w:val="19"/>
              </w:rPr>
              <w:t>Dev 2</w:t>
            </w:r>
          </w:p>
        </w:tc>
        <w:tc>
          <w:tcPr>
            <w:tcW w:w="4320" w:type="dxa"/>
          </w:tcPr>
          <w:p w14:paraId="78365E86" w14:textId="77777777" w:rsidR="00844943" w:rsidRDefault="00553F75">
            <w:pPr>
              <w:spacing w:before="60" w:after="60" w:line="240" w:lineRule="auto"/>
            </w:pPr>
            <w:r>
              <w:rPr>
                <w:rFonts w:cs="Times New Roman"/>
                <w:sz w:val="19"/>
              </w:rPr>
              <w:t>Módulo 05: diagnóstico y tratamiento</w:t>
            </w:r>
          </w:p>
        </w:tc>
      </w:tr>
      <w:tr w:rsidR="00844943" w14:paraId="0FD93977" w14:textId="77777777">
        <w:trPr>
          <w:jc w:val="center"/>
        </w:trPr>
        <w:tc>
          <w:tcPr>
            <w:tcW w:w="3024" w:type="dxa"/>
          </w:tcPr>
          <w:p w14:paraId="06384DC0" w14:textId="77777777" w:rsidR="00844943" w:rsidRDefault="00844943">
            <w:pPr>
              <w:spacing w:before="60" w:after="60" w:line="240" w:lineRule="auto"/>
            </w:pPr>
          </w:p>
        </w:tc>
        <w:tc>
          <w:tcPr>
            <w:tcW w:w="2016" w:type="dxa"/>
          </w:tcPr>
          <w:p w14:paraId="390B7440" w14:textId="77777777" w:rsidR="00844943" w:rsidRDefault="00553F75">
            <w:pPr>
              <w:spacing w:before="60" w:after="60" w:line="240" w:lineRule="auto"/>
            </w:pPr>
            <w:r>
              <w:rPr>
                <w:rFonts w:cs="Times New Roman"/>
                <w:sz w:val="19"/>
              </w:rPr>
              <w:t>Dev 3</w:t>
            </w:r>
          </w:p>
        </w:tc>
        <w:tc>
          <w:tcPr>
            <w:tcW w:w="4320" w:type="dxa"/>
          </w:tcPr>
          <w:p w14:paraId="07778941" w14:textId="77777777" w:rsidR="00844943" w:rsidRDefault="00553F75">
            <w:pPr>
              <w:spacing w:before="60" w:after="60" w:line="240" w:lineRule="auto"/>
            </w:pPr>
            <w:r>
              <w:rPr>
                <w:rFonts w:cs="Times New Roman"/>
                <w:sz w:val="19"/>
              </w:rPr>
              <w:t xml:space="preserve">Módulo 06: </w:t>
            </w:r>
            <w:r>
              <w:rPr>
                <w:rFonts w:cs="Times New Roman"/>
                <w:sz w:val="19"/>
              </w:rPr>
              <w:t>evolución clínica</w:t>
            </w:r>
          </w:p>
        </w:tc>
      </w:tr>
      <w:tr w:rsidR="00844943" w14:paraId="16129415" w14:textId="77777777">
        <w:trPr>
          <w:jc w:val="center"/>
        </w:trPr>
        <w:tc>
          <w:tcPr>
            <w:tcW w:w="3024" w:type="dxa"/>
          </w:tcPr>
          <w:p w14:paraId="1B7E3C36" w14:textId="77777777" w:rsidR="00844943" w:rsidRDefault="00844943">
            <w:pPr>
              <w:spacing w:before="60" w:after="60" w:line="240" w:lineRule="auto"/>
            </w:pPr>
          </w:p>
        </w:tc>
        <w:tc>
          <w:tcPr>
            <w:tcW w:w="2016" w:type="dxa"/>
          </w:tcPr>
          <w:p w14:paraId="54D89D03" w14:textId="77777777" w:rsidR="00844943" w:rsidRDefault="00553F75">
            <w:pPr>
              <w:spacing w:before="60" w:after="60" w:line="240" w:lineRule="auto"/>
            </w:pPr>
            <w:r>
              <w:rPr>
                <w:rFonts w:cs="Times New Roman"/>
                <w:sz w:val="19"/>
              </w:rPr>
              <w:t>Dev 5</w:t>
            </w:r>
          </w:p>
        </w:tc>
        <w:tc>
          <w:tcPr>
            <w:tcW w:w="4320" w:type="dxa"/>
          </w:tcPr>
          <w:p w14:paraId="150C5B2D" w14:textId="77777777" w:rsidR="00844943" w:rsidRDefault="00553F75">
            <w:pPr>
              <w:spacing w:before="60" w:after="60" w:line="240" w:lineRule="auto"/>
            </w:pPr>
            <w:r>
              <w:rPr>
                <w:rFonts w:cs="Times New Roman"/>
                <w:sz w:val="19"/>
              </w:rPr>
              <w:t>Apoyo al módulo 05: cálculo de costos y consultas SQL</w:t>
            </w:r>
          </w:p>
        </w:tc>
      </w:tr>
      <w:tr w:rsidR="00844943" w14:paraId="0A9C95CC" w14:textId="77777777">
        <w:trPr>
          <w:jc w:val="center"/>
        </w:trPr>
        <w:tc>
          <w:tcPr>
            <w:tcW w:w="3024" w:type="dxa"/>
          </w:tcPr>
          <w:p w14:paraId="61C7AF16" w14:textId="77777777" w:rsidR="00844943" w:rsidRDefault="00844943">
            <w:pPr>
              <w:spacing w:before="60" w:after="60" w:line="240" w:lineRule="auto"/>
            </w:pPr>
          </w:p>
        </w:tc>
        <w:tc>
          <w:tcPr>
            <w:tcW w:w="2016" w:type="dxa"/>
          </w:tcPr>
          <w:p w14:paraId="4494C771" w14:textId="77777777" w:rsidR="00844943" w:rsidRDefault="00553F75">
            <w:pPr>
              <w:spacing w:before="60" w:after="60" w:line="240" w:lineRule="auto"/>
            </w:pPr>
            <w:r>
              <w:rPr>
                <w:rFonts w:cs="Times New Roman"/>
                <w:sz w:val="19"/>
              </w:rPr>
              <w:t>Dev 4 y Dev 6</w:t>
            </w:r>
          </w:p>
        </w:tc>
        <w:tc>
          <w:tcPr>
            <w:tcW w:w="4320" w:type="dxa"/>
          </w:tcPr>
          <w:p w14:paraId="1AB41BD6" w14:textId="77777777" w:rsidR="00844943" w:rsidRDefault="00553F75">
            <w:pPr>
              <w:spacing w:before="60" w:after="60" w:line="240" w:lineRule="auto"/>
            </w:pPr>
            <w:r>
              <w:rPr>
                <w:rFonts w:cs="Times New Roman"/>
                <w:sz w:val="19"/>
              </w:rPr>
              <w:t>Pruebas de integración de la fase</w:t>
            </w:r>
          </w:p>
        </w:tc>
      </w:tr>
      <w:tr w:rsidR="00844943" w14:paraId="37FD833E" w14:textId="77777777">
        <w:trPr>
          <w:jc w:val="center"/>
        </w:trPr>
        <w:tc>
          <w:tcPr>
            <w:tcW w:w="3024" w:type="dxa"/>
          </w:tcPr>
          <w:p w14:paraId="342B574D" w14:textId="77777777" w:rsidR="00844943" w:rsidRDefault="00553F75">
            <w:pPr>
              <w:spacing w:before="60" w:after="60" w:line="240" w:lineRule="auto"/>
            </w:pPr>
            <w:r>
              <w:rPr>
                <w:rFonts w:cs="Times New Roman"/>
                <w:sz w:val="19"/>
              </w:rPr>
              <w:t>Fase 3 (noviembre y diciembre): cierre</w:t>
            </w:r>
          </w:p>
        </w:tc>
        <w:tc>
          <w:tcPr>
            <w:tcW w:w="2016" w:type="dxa"/>
          </w:tcPr>
          <w:p w14:paraId="7DC0F48B" w14:textId="77777777" w:rsidR="00844943" w:rsidRDefault="00553F75">
            <w:pPr>
              <w:spacing w:before="60" w:after="60" w:line="240" w:lineRule="auto"/>
            </w:pPr>
            <w:r>
              <w:rPr>
                <w:rFonts w:cs="Times New Roman"/>
                <w:sz w:val="19"/>
              </w:rPr>
              <w:t>Dev 2</w:t>
            </w:r>
          </w:p>
        </w:tc>
        <w:tc>
          <w:tcPr>
            <w:tcW w:w="4320" w:type="dxa"/>
          </w:tcPr>
          <w:p w14:paraId="6E7274F3" w14:textId="77777777" w:rsidR="00844943" w:rsidRDefault="00553F75">
            <w:pPr>
              <w:spacing w:before="60" w:after="60" w:line="240" w:lineRule="auto"/>
            </w:pPr>
            <w:r>
              <w:rPr>
                <w:rFonts w:cs="Times New Roman"/>
                <w:sz w:val="19"/>
              </w:rPr>
              <w:t>Módulo 08: presupuestos</w:t>
            </w:r>
          </w:p>
        </w:tc>
      </w:tr>
      <w:tr w:rsidR="00844943" w14:paraId="10973CF9" w14:textId="77777777">
        <w:trPr>
          <w:jc w:val="center"/>
        </w:trPr>
        <w:tc>
          <w:tcPr>
            <w:tcW w:w="3024" w:type="dxa"/>
          </w:tcPr>
          <w:p w14:paraId="13A0A9D5" w14:textId="77777777" w:rsidR="00844943" w:rsidRDefault="00844943">
            <w:pPr>
              <w:spacing w:before="60" w:after="60" w:line="240" w:lineRule="auto"/>
            </w:pPr>
          </w:p>
        </w:tc>
        <w:tc>
          <w:tcPr>
            <w:tcW w:w="2016" w:type="dxa"/>
          </w:tcPr>
          <w:p w14:paraId="15A00EB9" w14:textId="77777777" w:rsidR="00844943" w:rsidRDefault="00553F75">
            <w:pPr>
              <w:spacing w:before="60" w:after="60" w:line="240" w:lineRule="auto"/>
            </w:pPr>
            <w:r>
              <w:rPr>
                <w:rFonts w:cs="Times New Roman"/>
                <w:sz w:val="19"/>
              </w:rPr>
              <w:t>Dev 3</w:t>
            </w:r>
          </w:p>
        </w:tc>
        <w:tc>
          <w:tcPr>
            <w:tcW w:w="4320" w:type="dxa"/>
          </w:tcPr>
          <w:p w14:paraId="3861877B" w14:textId="77777777" w:rsidR="00844943" w:rsidRDefault="00553F75">
            <w:pPr>
              <w:spacing w:before="60" w:after="60" w:line="240" w:lineRule="auto"/>
            </w:pPr>
            <w:r>
              <w:rPr>
                <w:rFonts w:cs="Times New Roman"/>
                <w:sz w:val="19"/>
              </w:rPr>
              <w:t>Módulo 09: pagos y cuentas</w:t>
            </w:r>
          </w:p>
        </w:tc>
      </w:tr>
      <w:tr w:rsidR="00844943" w14:paraId="071D2F08" w14:textId="77777777">
        <w:trPr>
          <w:jc w:val="center"/>
        </w:trPr>
        <w:tc>
          <w:tcPr>
            <w:tcW w:w="3024" w:type="dxa"/>
          </w:tcPr>
          <w:p w14:paraId="150AD448" w14:textId="77777777" w:rsidR="00844943" w:rsidRDefault="00844943">
            <w:pPr>
              <w:spacing w:before="60" w:after="60" w:line="240" w:lineRule="auto"/>
            </w:pPr>
          </w:p>
        </w:tc>
        <w:tc>
          <w:tcPr>
            <w:tcW w:w="2016" w:type="dxa"/>
          </w:tcPr>
          <w:p w14:paraId="5B7E8DFE" w14:textId="77777777" w:rsidR="00844943" w:rsidRDefault="00553F75">
            <w:pPr>
              <w:spacing w:before="60" w:after="60" w:line="240" w:lineRule="auto"/>
            </w:pPr>
            <w:r>
              <w:rPr>
                <w:rFonts w:cs="Times New Roman"/>
                <w:sz w:val="19"/>
              </w:rPr>
              <w:t>Dev 1 y Dev 4</w:t>
            </w:r>
          </w:p>
        </w:tc>
        <w:tc>
          <w:tcPr>
            <w:tcW w:w="4320" w:type="dxa"/>
          </w:tcPr>
          <w:p w14:paraId="211A4030" w14:textId="77777777" w:rsidR="00844943" w:rsidRDefault="00553F75">
            <w:pPr>
              <w:spacing w:before="60" w:after="60" w:line="240" w:lineRule="auto"/>
            </w:pPr>
            <w:r>
              <w:rPr>
                <w:rFonts w:cs="Times New Roman"/>
                <w:sz w:val="19"/>
              </w:rPr>
              <w:t>Pruebas integrales</w:t>
            </w:r>
          </w:p>
        </w:tc>
      </w:tr>
      <w:tr w:rsidR="00844943" w14:paraId="2A0B2A8E" w14:textId="77777777">
        <w:trPr>
          <w:jc w:val="center"/>
        </w:trPr>
        <w:tc>
          <w:tcPr>
            <w:tcW w:w="3024" w:type="dxa"/>
          </w:tcPr>
          <w:p w14:paraId="05A20539" w14:textId="77777777" w:rsidR="00844943" w:rsidRDefault="00844943">
            <w:pPr>
              <w:spacing w:before="60" w:after="60" w:line="240" w:lineRule="auto"/>
            </w:pPr>
          </w:p>
        </w:tc>
        <w:tc>
          <w:tcPr>
            <w:tcW w:w="2016" w:type="dxa"/>
          </w:tcPr>
          <w:p w14:paraId="33AF21D7" w14:textId="77777777" w:rsidR="00844943" w:rsidRDefault="00553F75">
            <w:pPr>
              <w:spacing w:before="60" w:after="60" w:line="240" w:lineRule="auto"/>
            </w:pPr>
            <w:r>
              <w:rPr>
                <w:rFonts w:cs="Times New Roman"/>
                <w:sz w:val="19"/>
              </w:rPr>
              <w:t>Dev 5</w:t>
            </w:r>
          </w:p>
        </w:tc>
        <w:tc>
          <w:tcPr>
            <w:tcW w:w="4320" w:type="dxa"/>
          </w:tcPr>
          <w:p w14:paraId="60B20F8B" w14:textId="77777777" w:rsidR="00844943" w:rsidRDefault="00553F75">
            <w:pPr>
              <w:spacing w:before="60" w:after="60" w:line="240" w:lineRule="auto"/>
            </w:pPr>
            <w:r>
              <w:rPr>
                <w:rFonts w:cs="Times New Roman"/>
                <w:sz w:val="19"/>
              </w:rPr>
              <w:t>Población de datos de la clínica piloto</w:t>
            </w:r>
          </w:p>
        </w:tc>
      </w:tr>
      <w:tr w:rsidR="00844943" w14:paraId="02DB9A4D" w14:textId="77777777">
        <w:trPr>
          <w:jc w:val="center"/>
        </w:trPr>
        <w:tc>
          <w:tcPr>
            <w:tcW w:w="3024" w:type="dxa"/>
          </w:tcPr>
          <w:p w14:paraId="096C4203" w14:textId="77777777" w:rsidR="00844943" w:rsidRDefault="00844943">
            <w:pPr>
              <w:spacing w:before="60" w:after="60" w:line="240" w:lineRule="auto"/>
            </w:pPr>
          </w:p>
        </w:tc>
        <w:tc>
          <w:tcPr>
            <w:tcW w:w="2016" w:type="dxa"/>
          </w:tcPr>
          <w:p w14:paraId="192D17F4" w14:textId="77777777" w:rsidR="00844943" w:rsidRDefault="00553F75">
            <w:pPr>
              <w:spacing w:before="60" w:after="60" w:line="240" w:lineRule="auto"/>
            </w:pPr>
            <w:r>
              <w:rPr>
                <w:rFonts w:cs="Times New Roman"/>
                <w:sz w:val="19"/>
              </w:rPr>
              <w:t>Dev 6</w:t>
            </w:r>
          </w:p>
        </w:tc>
        <w:tc>
          <w:tcPr>
            <w:tcW w:w="4320" w:type="dxa"/>
          </w:tcPr>
          <w:p w14:paraId="71FC9B38" w14:textId="77777777" w:rsidR="00844943" w:rsidRDefault="00553F75">
            <w:pPr>
              <w:spacing w:before="60" w:after="60" w:line="240" w:lineRule="auto"/>
            </w:pPr>
            <w:r>
              <w:rPr>
                <w:rFonts w:cs="Times New Roman"/>
                <w:sz w:val="19"/>
              </w:rPr>
              <w:t>Pruebas, capacitación y despliegue</w:t>
            </w:r>
          </w:p>
        </w:tc>
      </w:tr>
    </w:tbl>
    <w:p w14:paraId="3DBB1F44" w14:textId="77777777" w:rsidR="00844943" w:rsidRDefault="00553F75">
      <w:pPr>
        <w:spacing w:before="120" w:after="240" w:line="240" w:lineRule="auto"/>
        <w:jc w:val="both"/>
      </w:pPr>
      <w:r>
        <w:rPr>
          <w:rFonts w:cs="Times New Roman"/>
          <w:i/>
          <w:sz w:val="20"/>
        </w:rPr>
        <w:t xml:space="preserve">Nota. </w:t>
      </w:r>
      <w:r>
        <w:rPr>
          <w:rFonts w:cs="Times New Roman"/>
          <w:sz w:val="20"/>
        </w:rPr>
        <w:t>Elaboración propia a partir del plan de trabajo del proyecto.</w:t>
      </w:r>
    </w:p>
    <w:p w14:paraId="4EAB3C63" w14:textId="77777777" w:rsidR="00844943" w:rsidRDefault="00553F75">
      <w:pPr>
        <w:ind w:firstLine="720"/>
        <w:jc w:val="both"/>
      </w:pPr>
      <w:r>
        <w:rPr>
          <w:rFonts w:cs="Times New Roman"/>
        </w:rPr>
        <w:lastRenderedPageBreak/>
        <w:t xml:space="preserve">Cada módulo cuenta con historias de usuario —con criterios de </w:t>
      </w:r>
      <w:r>
        <w:rPr>
          <w:rFonts w:cs="Times New Roman"/>
        </w:rPr>
        <w:t>aceptación en formato Dado/Cuando/Entonces— y tareas técnicas con estimaciones S, M, L y XL, listas para importar a Jira mediante los archivos docs/jira-export.csv y docs/epic-map.json, con las épicas EPIC-01 a EPIC-09.</w:t>
      </w:r>
    </w:p>
    <w:p w14:paraId="1A3873CA" w14:textId="77777777" w:rsidR="00844943" w:rsidRDefault="00553F75">
      <w:pPr>
        <w:pStyle w:val="Ttulo2"/>
        <w:spacing w:before="120"/>
      </w:pPr>
      <w:bookmarkStart w:id="152" w:name="_Toc239609148"/>
      <w:r>
        <w:rPr>
          <w:rFonts w:ascii="Times New Roman" w:eastAsia="Times New Roman" w:hAnsi="Times New Roman" w:cs="Times New Roman"/>
          <w:color w:val="1F2D3D"/>
          <w:sz w:val="24"/>
        </w:rPr>
        <w:t>6.2 Cronograma general</w:t>
      </w:r>
      <w:bookmarkEnd w:id="152"/>
    </w:p>
    <w:p w14:paraId="02BECD5A" w14:textId="77777777" w:rsidR="00844943" w:rsidRDefault="00553F75">
      <w:pPr>
        <w:ind w:firstLine="720"/>
        <w:jc w:val="both"/>
      </w:pPr>
      <w:r>
        <w:rPr>
          <w:rFonts w:cs="Times New Roman"/>
        </w:rPr>
        <w:t>El proyecto se ejecuta entre el 1 de septiembre y el 11 de diciembre de 2026, es decir, tres meses de construcción más una semana y media de cierre. Septiembre comprende la configuración del proyecto y del esquema SQL del MVP, junto con los módulos de autenticación y onboarding, pacientes, historia clínica y odontograma. Octubre abarca diagnóstico y tratamiento, evolución clínica y agenda. Noviembre se destina a presupuestos, pagos y cuentas, y a las pruebas integrales, que se extienden hasta el 10 de dicie</w:t>
      </w:r>
      <w:r>
        <w:rPr>
          <w:rFonts w:cs="Times New Roman"/>
        </w:rPr>
        <w:t>mbre. La capacitación del personal y el despliegue en producción ocupan la primera semana y media de diciembre. La Figura 28 presenta el cronograma completo.</w:t>
      </w:r>
    </w:p>
    <w:p w14:paraId="6CD89550" w14:textId="77777777" w:rsidR="00844943" w:rsidRDefault="00553F75">
      <w:pPr>
        <w:keepNext/>
        <w:spacing w:before="240"/>
      </w:pPr>
      <w:r>
        <w:rPr>
          <w:rFonts w:cs="Times New Roman"/>
          <w:b/>
        </w:rPr>
        <w:lastRenderedPageBreak/>
        <w:t>Figura 28</w:t>
      </w:r>
    </w:p>
    <w:p w14:paraId="4BE510EE" w14:textId="77777777" w:rsidR="00844943" w:rsidRDefault="00553F75">
      <w:pPr>
        <w:keepNext/>
      </w:pPr>
      <w:r>
        <w:rPr>
          <w:rFonts w:cs="Times New Roman"/>
          <w:i/>
        </w:rPr>
        <w:t>Cronograma general del proyecto (septiembre a diciembre de 2026)</w:t>
      </w:r>
    </w:p>
    <w:p w14:paraId="2DC75666" w14:textId="77777777" w:rsidR="00844943" w:rsidRDefault="00553F75">
      <w:pPr>
        <w:spacing w:before="120" w:after="120" w:line="240" w:lineRule="auto"/>
        <w:jc w:val="center"/>
      </w:pPr>
      <w:r>
        <w:rPr>
          <w:noProof/>
        </w:rPr>
        <w:drawing>
          <wp:inline distT="0" distB="0" distL="0" distR="0" wp14:anchorId="5B5AC5BE" wp14:editId="4460FED6">
            <wp:extent cx="5943600" cy="3322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cronograma.png"/>
                    <pic:cNvPicPr/>
                  </pic:nvPicPr>
                  <pic:blipFill>
                    <a:blip r:embed="rId36"/>
                    <a:stretch>
                      <a:fillRect/>
                    </a:stretch>
                  </pic:blipFill>
                  <pic:spPr>
                    <a:xfrm>
                      <a:off x="0" y="0"/>
                      <a:ext cx="5943600" cy="3322800"/>
                    </a:xfrm>
                    <a:prstGeom prst="rect">
                      <a:avLst/>
                    </a:prstGeom>
                  </pic:spPr>
                </pic:pic>
              </a:graphicData>
            </a:graphic>
          </wp:inline>
        </w:drawing>
      </w:r>
    </w:p>
    <w:p w14:paraId="534A5C06" w14:textId="77777777" w:rsidR="00844943" w:rsidRDefault="00553F75">
      <w:pPr>
        <w:spacing w:after="240" w:line="240" w:lineRule="auto"/>
        <w:jc w:val="both"/>
      </w:pPr>
      <w:r>
        <w:rPr>
          <w:rFonts w:cs="Times New Roman"/>
          <w:i/>
          <w:sz w:val="20"/>
        </w:rPr>
        <w:t xml:space="preserve">Nota. </w:t>
      </w:r>
      <w:r>
        <w:rPr>
          <w:rFonts w:cs="Times New Roman"/>
          <w:sz w:val="20"/>
        </w:rPr>
        <w:t xml:space="preserve">La escala se expresa en </w:t>
      </w:r>
      <w:r>
        <w:rPr>
          <w:rFonts w:cs="Times New Roman"/>
          <w:sz w:val="20"/>
        </w:rPr>
        <w:t>semanas. Los módulos asignados a un mismo desarrollador se ejecutan de forma secuencial y los asignados a desarrolladores distintos, en paralelo. Elaboración propia mediante PlantUML.</w:t>
      </w:r>
    </w:p>
    <w:p w14:paraId="66B92B44" w14:textId="77777777" w:rsidR="00844943" w:rsidRDefault="00553F75">
      <w:pPr>
        <w:pStyle w:val="Ttulo2"/>
        <w:spacing w:before="120"/>
      </w:pPr>
      <w:bookmarkStart w:id="153" w:name="_Toc239609149"/>
      <w:r>
        <w:rPr>
          <w:rFonts w:ascii="Times New Roman" w:eastAsia="Times New Roman" w:hAnsi="Times New Roman" w:cs="Times New Roman"/>
          <w:color w:val="1F2D3D"/>
          <w:sz w:val="24"/>
        </w:rPr>
        <w:t>6.3 Instalación y desarrollo local</w:t>
      </w:r>
      <w:bookmarkEnd w:id="153"/>
    </w:p>
    <w:p w14:paraId="68BDCEC8" w14:textId="77777777" w:rsidR="00844943" w:rsidRDefault="00553F75">
      <w:pPr>
        <w:ind w:firstLine="720"/>
        <w:jc w:val="both"/>
      </w:pPr>
      <w:r>
        <w:rPr>
          <w:rFonts w:cs="Times New Roman"/>
        </w:rPr>
        <w:t>Los requisitos previos son Node.js 18 o superior —se recomienda la versión 20 LTS—, npm o yarn, Git, una cuenta en Supabase y Visual Studio Code. Los pasos son los siguientes:</w:t>
      </w:r>
    </w:p>
    <w:p w14:paraId="54B2AAE4" w14:textId="77777777" w:rsidR="00844943" w:rsidRDefault="00553F75">
      <w:pPr>
        <w:spacing w:line="240" w:lineRule="auto"/>
        <w:ind w:left="432"/>
      </w:pPr>
      <w:r>
        <w:rPr>
          <w:rFonts w:ascii="Consolas" w:eastAsia="Consolas" w:hAnsi="Consolas" w:cs="Consolas"/>
          <w:sz w:val="17"/>
        </w:rPr>
        <w:t>git clone https://github.com/&lt;organizacion&gt;/midentista.git</w:t>
      </w:r>
    </w:p>
    <w:p w14:paraId="6552DDAB" w14:textId="77777777" w:rsidR="00844943" w:rsidRDefault="00553F75">
      <w:pPr>
        <w:spacing w:line="240" w:lineRule="auto"/>
        <w:ind w:left="432"/>
      </w:pPr>
      <w:r>
        <w:rPr>
          <w:rFonts w:ascii="Consolas" w:eastAsia="Consolas" w:hAnsi="Consolas" w:cs="Consolas"/>
          <w:sz w:val="17"/>
        </w:rPr>
        <w:t>cd midentista</w:t>
      </w:r>
    </w:p>
    <w:p w14:paraId="370ED817" w14:textId="77777777" w:rsidR="00844943" w:rsidRDefault="00553F75">
      <w:pPr>
        <w:spacing w:line="240" w:lineRule="auto"/>
        <w:ind w:left="432"/>
      </w:pPr>
      <w:r>
        <w:rPr>
          <w:rFonts w:ascii="Consolas" w:eastAsia="Consolas" w:hAnsi="Consolas" w:cs="Consolas"/>
          <w:sz w:val="17"/>
        </w:rPr>
        <w:t>npm install</w:t>
      </w:r>
    </w:p>
    <w:p w14:paraId="4F84C492" w14:textId="77777777" w:rsidR="00844943" w:rsidRDefault="00553F75">
      <w:pPr>
        <w:spacing w:line="240" w:lineRule="auto"/>
        <w:ind w:left="432"/>
      </w:pPr>
      <w:r>
        <w:rPr>
          <w:rFonts w:ascii="Consolas" w:eastAsia="Consolas" w:hAnsi="Consolas" w:cs="Consolas"/>
          <w:sz w:val="17"/>
        </w:rPr>
        <w:t>cp .env.example .env          #</w:t>
      </w:r>
      <w:r>
        <w:rPr>
          <w:rFonts w:ascii="Consolas" w:eastAsia="Consolas" w:hAnsi="Consolas" w:cs="Consolas"/>
          <w:sz w:val="17"/>
        </w:rPr>
        <w:t xml:space="preserve"> configurar VITE_SUPABASE_URL y ANON_KEY</w:t>
      </w:r>
    </w:p>
    <w:p w14:paraId="3375E331" w14:textId="77777777" w:rsidR="00844943" w:rsidRDefault="00553F75">
      <w:pPr>
        <w:spacing w:line="240" w:lineRule="auto"/>
        <w:ind w:left="432"/>
      </w:pPr>
      <w:r>
        <w:rPr>
          <w:rFonts w:ascii="Consolas" w:eastAsia="Consolas" w:hAnsi="Consolas" w:cs="Consolas"/>
          <w:sz w:val="17"/>
        </w:rPr>
        <w:t xml:space="preserve"> </w:t>
      </w:r>
    </w:p>
    <w:p w14:paraId="4C999396" w14:textId="77777777" w:rsidR="00844943" w:rsidRDefault="00553F75">
      <w:pPr>
        <w:spacing w:line="240" w:lineRule="auto"/>
        <w:ind w:left="432"/>
      </w:pPr>
      <w:r>
        <w:rPr>
          <w:rFonts w:ascii="Consolas" w:eastAsia="Consolas" w:hAnsi="Consolas" w:cs="Consolas"/>
          <w:sz w:val="17"/>
        </w:rPr>
        <w:t># Configuración de Supabase: crear proyecto, ejecutar migraciones,</w:t>
      </w:r>
    </w:p>
    <w:p w14:paraId="3ABFB197" w14:textId="77777777" w:rsidR="00844943" w:rsidRDefault="00553F75">
      <w:pPr>
        <w:spacing w:line="240" w:lineRule="auto"/>
        <w:ind w:left="432"/>
      </w:pPr>
      <w:r>
        <w:rPr>
          <w:rFonts w:ascii="Consolas" w:eastAsia="Consolas" w:hAnsi="Consolas" w:cs="Consolas"/>
          <w:sz w:val="17"/>
        </w:rPr>
        <w:t># habilitar RLS y configurar auth y storage</w:t>
      </w:r>
    </w:p>
    <w:p w14:paraId="670CCE5C" w14:textId="77777777" w:rsidR="00844943" w:rsidRDefault="00553F75">
      <w:pPr>
        <w:spacing w:line="240" w:lineRule="auto"/>
        <w:ind w:left="432"/>
      </w:pPr>
      <w:r>
        <w:rPr>
          <w:rFonts w:ascii="Consolas" w:eastAsia="Consolas" w:hAnsi="Consolas" w:cs="Consolas"/>
          <w:sz w:val="17"/>
        </w:rPr>
        <w:t>supabase db push</w:t>
      </w:r>
    </w:p>
    <w:p w14:paraId="71559DD3" w14:textId="77777777" w:rsidR="00844943" w:rsidRDefault="00553F75">
      <w:pPr>
        <w:spacing w:line="240" w:lineRule="auto"/>
        <w:ind w:left="432"/>
      </w:pPr>
      <w:r>
        <w:rPr>
          <w:rFonts w:ascii="Consolas" w:eastAsia="Consolas" w:hAnsi="Consolas" w:cs="Consolas"/>
          <w:sz w:val="17"/>
        </w:rPr>
        <w:t>supabase db seed</w:t>
      </w:r>
    </w:p>
    <w:p w14:paraId="7C9491E6" w14:textId="77777777" w:rsidR="00844943" w:rsidRDefault="00553F75">
      <w:pPr>
        <w:spacing w:line="240" w:lineRule="auto"/>
        <w:ind w:left="432"/>
      </w:pPr>
      <w:r>
        <w:rPr>
          <w:rFonts w:ascii="Consolas" w:eastAsia="Consolas" w:hAnsi="Consolas" w:cs="Consolas"/>
          <w:sz w:val="17"/>
        </w:rPr>
        <w:t xml:space="preserve"> </w:t>
      </w:r>
    </w:p>
    <w:p w14:paraId="6AAE1445" w14:textId="77777777" w:rsidR="00844943" w:rsidRDefault="00553F75">
      <w:pPr>
        <w:spacing w:line="240" w:lineRule="auto"/>
        <w:ind w:left="432"/>
      </w:pPr>
      <w:r>
        <w:rPr>
          <w:rFonts w:ascii="Consolas" w:eastAsia="Consolas" w:hAnsi="Consolas" w:cs="Consolas"/>
          <w:sz w:val="17"/>
        </w:rPr>
        <w:t>npm run dev                   # http://localhost:5173</w:t>
      </w:r>
    </w:p>
    <w:p w14:paraId="334C94AD" w14:textId="77777777" w:rsidR="00844943" w:rsidRDefault="00844943">
      <w:pPr>
        <w:spacing w:line="240" w:lineRule="auto"/>
      </w:pPr>
    </w:p>
    <w:p w14:paraId="1BF0831F" w14:textId="77777777" w:rsidR="00844943" w:rsidRDefault="00553F75">
      <w:pPr>
        <w:ind w:firstLine="720"/>
        <w:jc w:val="both"/>
      </w:pPr>
      <w:r>
        <w:rPr>
          <w:rFonts w:cs="Times New Roman"/>
        </w:rPr>
        <w:t>Los comandos disponibles son npm run dev, build, preview, lint, typecheck, db:generate, db:push y db:seed.</w:t>
      </w:r>
    </w:p>
    <w:p w14:paraId="74E300AB" w14:textId="77777777" w:rsidR="00844943" w:rsidRDefault="00553F75">
      <w:pPr>
        <w:pStyle w:val="Ttulo2"/>
        <w:spacing w:before="120"/>
      </w:pPr>
      <w:bookmarkStart w:id="154" w:name="_Toc239609150"/>
      <w:r>
        <w:rPr>
          <w:rFonts w:ascii="Times New Roman" w:eastAsia="Times New Roman" w:hAnsi="Times New Roman" w:cs="Times New Roman"/>
          <w:color w:val="1F2D3D"/>
          <w:sz w:val="24"/>
        </w:rPr>
        <w:lastRenderedPageBreak/>
        <w:t>6.4 Despliegue en producción</w:t>
      </w:r>
      <w:bookmarkEnd w:id="154"/>
    </w:p>
    <w:p w14:paraId="439D9A1B" w14:textId="77777777" w:rsidR="00844943" w:rsidRDefault="00553F75">
      <w:pPr>
        <w:ind w:firstLine="720"/>
        <w:jc w:val="both"/>
      </w:pPr>
      <w:r>
        <w:rPr>
          <w:rFonts w:cs="Times New Roman"/>
        </w:rPr>
        <w:t>El despliegue en el hosting compartido sigue cinco pasos:</w:t>
      </w:r>
    </w:p>
    <w:p w14:paraId="102DCC90" w14:textId="77777777" w:rsidR="00844943" w:rsidRDefault="00553F75">
      <w:pPr>
        <w:pStyle w:val="Listaconvietas"/>
        <w:ind w:left="720" w:hanging="720"/>
        <w:jc w:val="both"/>
      </w:pPr>
      <w:r>
        <w:rPr>
          <w:rFonts w:cs="Times New Roman"/>
          <w:b/>
        </w:rPr>
        <w:t xml:space="preserve">1. </w:t>
      </w:r>
      <w:r>
        <w:rPr>
          <w:rFonts w:cs="Times New Roman"/>
        </w:rPr>
        <w:t>Ejecutar npm run build, que genera la carpeta dist/.</w:t>
      </w:r>
    </w:p>
    <w:p w14:paraId="480D601E" w14:textId="77777777" w:rsidR="00844943" w:rsidRDefault="00553F75">
      <w:pPr>
        <w:pStyle w:val="Listaconvietas"/>
        <w:ind w:left="720" w:hanging="720"/>
        <w:jc w:val="both"/>
      </w:pPr>
      <w:r>
        <w:rPr>
          <w:rFonts w:cs="Times New Roman"/>
          <w:b/>
        </w:rPr>
        <w:t xml:space="preserve">2. </w:t>
      </w:r>
      <w:r>
        <w:rPr>
          <w:rFonts w:cs="Times New Roman"/>
        </w:rPr>
        <w:t>Acceder al cPanel de HostGator y abrir el administrador de archivos.</w:t>
      </w:r>
    </w:p>
    <w:p w14:paraId="442D3464" w14:textId="77777777" w:rsidR="00844943" w:rsidRDefault="00553F75">
      <w:pPr>
        <w:pStyle w:val="Listaconvietas"/>
        <w:ind w:left="720" w:hanging="720"/>
        <w:jc w:val="both"/>
      </w:pPr>
      <w:r>
        <w:rPr>
          <w:rFonts w:cs="Times New Roman"/>
          <w:b/>
        </w:rPr>
        <w:t xml:space="preserve">3. </w:t>
      </w:r>
      <w:r>
        <w:rPr>
          <w:rFonts w:cs="Times New Roman"/>
        </w:rPr>
        <w:t>Subir el contenido de dist/ por FTP al subdominio correspondiente.</w:t>
      </w:r>
    </w:p>
    <w:p w14:paraId="153FC3D6" w14:textId="77777777" w:rsidR="00844943" w:rsidRDefault="00553F75">
      <w:pPr>
        <w:pStyle w:val="Listaconvietas"/>
        <w:ind w:left="720" w:hanging="720"/>
        <w:jc w:val="both"/>
      </w:pPr>
      <w:r>
        <w:rPr>
          <w:rFonts w:cs="Times New Roman"/>
          <w:b/>
        </w:rPr>
        <w:t xml:space="preserve">4. </w:t>
      </w:r>
      <w:r>
        <w:rPr>
          <w:rFonts w:cs="Times New Roman"/>
        </w:rPr>
        <w:t>Crear y configurar el archivo .htaccess para el funcionamiento de la SPA.</w:t>
      </w:r>
    </w:p>
    <w:p w14:paraId="4A48A49C" w14:textId="77777777" w:rsidR="00844943" w:rsidRDefault="00553F75">
      <w:pPr>
        <w:pStyle w:val="Listaconvietas"/>
        <w:ind w:left="720" w:hanging="720"/>
        <w:jc w:val="both"/>
      </w:pPr>
      <w:r>
        <w:rPr>
          <w:rFonts w:cs="Times New Roman"/>
          <w:b/>
        </w:rPr>
        <w:t xml:space="preserve">5. </w:t>
      </w:r>
      <w:r>
        <w:rPr>
          <w:rFonts w:cs="Times New Roman"/>
        </w:rPr>
        <w:t xml:space="preserve">Compilar las variables de entorno de </w:t>
      </w:r>
      <w:r>
        <w:rPr>
          <w:rFonts w:cs="Times New Roman"/>
        </w:rPr>
        <w:t>producción dentro del build; la clave anónima es pública por diseño y la seguridad depende de las políticas RLS.</w:t>
      </w:r>
    </w:p>
    <w:p w14:paraId="5FDFD388" w14:textId="77777777" w:rsidR="00844943" w:rsidRDefault="00553F75">
      <w:pPr>
        <w:spacing w:line="240" w:lineRule="auto"/>
        <w:ind w:left="432"/>
      </w:pPr>
      <w:r>
        <w:rPr>
          <w:rFonts w:ascii="Consolas" w:eastAsia="Consolas" w:hAnsi="Consolas" w:cs="Consolas"/>
          <w:sz w:val="17"/>
        </w:rPr>
        <w:t># .htaccess para una Single Page Application</w:t>
      </w:r>
    </w:p>
    <w:p w14:paraId="28C2E099" w14:textId="77777777" w:rsidR="00844943" w:rsidRDefault="00553F75">
      <w:pPr>
        <w:spacing w:line="240" w:lineRule="auto"/>
        <w:ind w:left="432"/>
      </w:pPr>
      <w:r>
        <w:rPr>
          <w:rFonts w:ascii="Consolas" w:eastAsia="Consolas" w:hAnsi="Consolas" w:cs="Consolas"/>
          <w:sz w:val="17"/>
        </w:rPr>
        <w:t>RewriteEngine On</w:t>
      </w:r>
    </w:p>
    <w:p w14:paraId="572F1F67" w14:textId="77777777" w:rsidR="00844943" w:rsidRDefault="00553F75">
      <w:pPr>
        <w:spacing w:line="240" w:lineRule="auto"/>
        <w:ind w:left="432"/>
      </w:pPr>
      <w:r>
        <w:rPr>
          <w:rFonts w:ascii="Consolas" w:eastAsia="Consolas" w:hAnsi="Consolas" w:cs="Consolas"/>
          <w:sz w:val="17"/>
        </w:rPr>
        <w:t>RewriteCond %{REQUEST_FILENAME} !-f</w:t>
      </w:r>
    </w:p>
    <w:p w14:paraId="45D499BE" w14:textId="77777777" w:rsidR="00844943" w:rsidRDefault="00553F75">
      <w:pPr>
        <w:spacing w:line="240" w:lineRule="auto"/>
        <w:ind w:left="432"/>
      </w:pPr>
      <w:r>
        <w:rPr>
          <w:rFonts w:ascii="Consolas" w:eastAsia="Consolas" w:hAnsi="Consolas" w:cs="Consolas"/>
          <w:sz w:val="17"/>
        </w:rPr>
        <w:t>RewriteCond %{REQUEST_FILENAME} !-d</w:t>
      </w:r>
    </w:p>
    <w:p w14:paraId="081AFA60" w14:textId="77777777" w:rsidR="00844943" w:rsidRDefault="00553F75">
      <w:pPr>
        <w:spacing w:line="240" w:lineRule="auto"/>
        <w:ind w:left="432"/>
      </w:pPr>
      <w:r>
        <w:rPr>
          <w:rFonts w:ascii="Consolas" w:eastAsia="Consolas" w:hAnsi="Consolas" w:cs="Consolas"/>
          <w:sz w:val="17"/>
        </w:rPr>
        <w:t>RewriteRule ^ index.html [L]</w:t>
      </w:r>
    </w:p>
    <w:p w14:paraId="0E03DB04" w14:textId="77777777" w:rsidR="00844943" w:rsidRDefault="00844943">
      <w:pPr>
        <w:spacing w:line="240" w:lineRule="auto"/>
      </w:pPr>
    </w:p>
    <w:p w14:paraId="44F5ED63" w14:textId="77777777" w:rsidR="00844943" w:rsidRDefault="00553F75">
      <w:pPr>
        <w:ind w:firstLine="720"/>
        <w:jc w:val="both"/>
      </w:pPr>
      <w:r>
        <w:rPr>
          <w:rFonts w:cs="Times New Roman"/>
        </w:rPr>
        <w:t>La publicación con HTTPS queda garantizada por el certificado SSL incluido en el hosting compartido.</w:t>
      </w:r>
    </w:p>
    <w:p w14:paraId="29A0CD00" w14:textId="77777777" w:rsidR="00844943" w:rsidRDefault="00553F75">
      <w:pPr>
        <w:pStyle w:val="Ttulo2"/>
        <w:spacing w:before="120"/>
      </w:pPr>
      <w:bookmarkStart w:id="155" w:name="_Toc239609151"/>
      <w:r>
        <w:rPr>
          <w:rFonts w:ascii="Times New Roman" w:eastAsia="Times New Roman" w:hAnsi="Times New Roman" w:cs="Times New Roman"/>
          <w:color w:val="1F2D3D"/>
          <w:sz w:val="24"/>
        </w:rPr>
        <w:t>6.5 Pruebas y capacitación</w:t>
      </w:r>
      <w:bookmarkEnd w:id="155"/>
    </w:p>
    <w:p w14:paraId="18E55145" w14:textId="77777777" w:rsidR="00844943" w:rsidRDefault="00553F75">
      <w:pPr>
        <w:pStyle w:val="Listaconvietas"/>
        <w:ind w:left="720" w:hanging="720"/>
        <w:jc w:val="both"/>
      </w:pPr>
      <w:r>
        <w:rPr>
          <w:rFonts w:cs="Times New Roman"/>
        </w:rPr>
        <w:t xml:space="preserve">Pruebas funcionales por módulo, sobre los criterios de aceptación de cada historia de usuario, y </w:t>
      </w:r>
      <w:r>
        <w:rPr>
          <w:rFonts w:cs="Times New Roman"/>
        </w:rPr>
        <w:t>prueba integral al cierre de cada fase.</w:t>
      </w:r>
    </w:p>
    <w:p w14:paraId="306B767F" w14:textId="77777777" w:rsidR="00844943" w:rsidRDefault="00553F75">
      <w:pPr>
        <w:pStyle w:val="Listaconvietas"/>
        <w:ind w:left="720" w:hanging="720"/>
        <w:jc w:val="both"/>
      </w:pPr>
      <w:r>
        <w:rPr>
          <w:rFonts w:cs="Times New Roman"/>
        </w:rPr>
        <w:t>Verificación de los criterios generales: carga menor a tres segundos, aislamiento mediante RLS, compatibilidad de navegadores, paginación y búsqueda.</w:t>
      </w:r>
    </w:p>
    <w:p w14:paraId="25ADA2FB" w14:textId="77777777" w:rsidR="00844943" w:rsidRDefault="00553F75">
      <w:pPr>
        <w:pStyle w:val="Listaconvietas"/>
        <w:ind w:left="720" w:hanging="720"/>
        <w:jc w:val="both"/>
      </w:pPr>
      <w:r>
        <w:rPr>
          <w:rFonts w:cs="Times New Roman"/>
        </w:rPr>
        <w:t>Capacitación del personal de la clínica en una sola jornada, pensada para usuarios no expertos en informática, y validación por parte del Dr. Rojas.</w:t>
      </w:r>
    </w:p>
    <w:p w14:paraId="11523D8B" w14:textId="77777777" w:rsidR="00844943" w:rsidRDefault="00553F75">
      <w:pPr>
        <w:pStyle w:val="Listaconvietas"/>
        <w:ind w:left="720" w:hanging="720"/>
        <w:jc w:val="both"/>
      </w:pPr>
      <w:r>
        <w:rPr>
          <w:rFonts w:cs="Times New Roman"/>
        </w:rPr>
        <w:t>Migración gradual de datos: carga de servicios, precios y pacientes semilla de la clínica piloto.</w:t>
      </w:r>
    </w:p>
    <w:p w14:paraId="1B0FC67B" w14:textId="77777777" w:rsidR="00844943" w:rsidRDefault="00553F75">
      <w:r>
        <w:br w:type="page"/>
      </w:r>
    </w:p>
    <w:p w14:paraId="473E0D03" w14:textId="77777777" w:rsidR="00844943" w:rsidRDefault="00553F75">
      <w:pPr>
        <w:pStyle w:val="Ttulo1"/>
        <w:spacing w:before="0"/>
        <w:jc w:val="center"/>
      </w:pPr>
      <w:bookmarkStart w:id="156" w:name="_Toc239609152"/>
      <w:r>
        <w:rPr>
          <w:rFonts w:ascii="Times New Roman" w:eastAsia="Times New Roman" w:hAnsi="Times New Roman" w:cs="Times New Roman"/>
          <w:color w:val="1F2D3D"/>
          <w:sz w:val="24"/>
        </w:rPr>
        <w:lastRenderedPageBreak/>
        <w:t>7. Conclusiones</w:t>
      </w:r>
      <w:bookmarkEnd w:id="156"/>
    </w:p>
    <w:p w14:paraId="32860C00" w14:textId="77777777" w:rsidR="00844943" w:rsidRDefault="00553F75">
      <w:pPr>
        <w:ind w:firstLine="720"/>
        <w:jc w:val="both"/>
      </w:pPr>
      <w:r>
        <w:rPr>
          <w:rFonts w:cs="Times New Roman"/>
        </w:rPr>
        <w:t>El proyecto resuelve el problema central identificado en el análisis de Ishikawa: la gestión manual de la información clínica y administrativa (P1), reforzada por la brecha digital del personal (P14). MiDentista centraliza en un solo sistema web en la nube los pacientes, las historias clínicas, los odontogramas, los diagnósticos, los planes de tratamiento, las citas, los presupuestos y los pagos, con datos aislados por clínica mediante seguridad a nivel de fila, acceso remoto desde cualquier navegador, resp</w:t>
      </w:r>
      <w:r>
        <w:rPr>
          <w:rFonts w:cs="Times New Roman"/>
        </w:rPr>
        <w:t>aldo automático, moneda configurable y una interfaz pensada para usuarios no expertos. La gestión de archivos clínicos y de consentimientos informados queda prevista para la versión 2.</w:t>
      </w:r>
    </w:p>
    <w:p w14:paraId="5B8722A8" w14:textId="77777777" w:rsidR="00844943" w:rsidRDefault="00553F75">
      <w:pPr>
        <w:ind w:firstLine="720"/>
        <w:jc w:val="both"/>
      </w:pPr>
      <w:r>
        <w:rPr>
          <w:rFonts w:cs="Times New Roman"/>
        </w:rPr>
        <w:t>Los nueve módulos implementados cubren el flujo clínico completo —historia, evaluación, odontograma, diagnóstico, plan, presupuesto, cita, evolución y seguimiento— y la operación diaria —agenda, presupuestos y pagos en efectivo o mediante código QR estático—. La arquitectura multiinquilino con quince tablas en PostgreSQL, sus índices, sus disparadores y sus políticas de seguridad garantiza privacidad, trazabilidad y rendimiento, con soporte de cien usuarios concurrentes y una carga menor a tres segundos.</w:t>
      </w:r>
    </w:p>
    <w:p w14:paraId="6A496BE2" w14:textId="77777777" w:rsidR="00844943" w:rsidRDefault="00553F75">
      <w:pPr>
        <w:ind w:firstLine="720"/>
        <w:jc w:val="both"/>
      </w:pPr>
      <w:r>
        <w:rPr>
          <w:rFonts w:cs="Times New Roman"/>
        </w:rPr>
        <w:t>Desde el punto de vista económico, la inversión única de aproximadamente Bs 94.500 y la infraestructura anual de aproximadamente Bs 2.900 resultan ampliamente justificables: se ahorran de diez a quince horas de trabajo por semana, se recupera cerca del 20 % de los cobros que hoy se descuadran o se retrasan y el sistema se paga por sí mismo desde el primer trimestre. Además, al tratarse de un modelo de software como servicio multiinquilino, la solución no queda limitada a la clínica piloto: incorporar nuevas</w:t>
      </w:r>
      <w:r>
        <w:rPr>
          <w:rFonts w:cs="Times New Roman"/>
        </w:rPr>
        <w:t xml:space="preserve"> clínicas solo requiere darlas de alta.</w:t>
      </w:r>
    </w:p>
    <w:p w14:paraId="1DBCA9AD" w14:textId="77777777" w:rsidR="00844943" w:rsidRDefault="00553F75">
      <w:pPr>
        <w:ind w:firstLine="720"/>
        <w:jc w:val="both"/>
      </w:pPr>
      <w:r>
        <w:rPr>
          <w:rFonts w:cs="Times New Roman"/>
        </w:rPr>
        <w:t xml:space="preserve">Desde el punto de vista metodológico, el empleo del Proceso Unificado de Desarrollo de Software junto con el modelado en UML permitió que seis desarrolladores trabajaran en paralelo </w:t>
      </w:r>
      <w:r>
        <w:rPr>
          <w:rFonts w:cs="Times New Roman"/>
        </w:rPr>
        <w:lastRenderedPageBreak/>
        <w:t>sobre un mismo modelo compartido, y que el alcance del MVP —quince tablas en lugar de veinticinco— se definiera de forma explícita sin perder ninguna capacidad clínica esencial.</w:t>
      </w:r>
    </w:p>
    <w:p w14:paraId="69C60CE4" w14:textId="77777777" w:rsidR="00844943" w:rsidRDefault="00553F75">
      <w:r>
        <w:br w:type="page"/>
      </w:r>
    </w:p>
    <w:p w14:paraId="6DE965C3" w14:textId="77777777" w:rsidR="00844943" w:rsidRDefault="00553F75">
      <w:pPr>
        <w:pStyle w:val="Ttulo1"/>
        <w:spacing w:before="0"/>
        <w:jc w:val="center"/>
      </w:pPr>
      <w:bookmarkStart w:id="157" w:name="_Toc239609153"/>
      <w:r>
        <w:rPr>
          <w:rFonts w:ascii="Times New Roman" w:eastAsia="Times New Roman" w:hAnsi="Times New Roman" w:cs="Times New Roman"/>
          <w:color w:val="1F2D3D"/>
          <w:sz w:val="24"/>
        </w:rPr>
        <w:lastRenderedPageBreak/>
        <w:t>8. Recomendaciones</w:t>
      </w:r>
      <w:bookmarkEnd w:id="157"/>
    </w:p>
    <w:p w14:paraId="2DF1C900" w14:textId="77777777" w:rsidR="00844943" w:rsidRDefault="00553F75">
      <w:pPr>
        <w:pStyle w:val="Listaconvietas"/>
        <w:ind w:left="720" w:hanging="720"/>
        <w:jc w:val="both"/>
      </w:pPr>
      <w:r>
        <w:rPr>
          <w:rFonts w:cs="Times New Roman"/>
          <w:b/>
        </w:rPr>
        <w:t xml:space="preserve">1. </w:t>
      </w:r>
      <w:r>
        <w:rPr>
          <w:rFonts w:cs="Times New Roman"/>
        </w:rPr>
        <w:t>Implementar la alternativa 4, el sistema SaaS web multiinquilino, por ser la única que ataca simultáneamente la causa raíz y sus efectos, tal como se detalló en el punto 1.5 de la primera parte y en el punto 1.1.8 del Capítulo 1.</w:t>
      </w:r>
    </w:p>
    <w:p w14:paraId="2FB8D2DA" w14:textId="77777777" w:rsidR="00844943" w:rsidRDefault="00553F75">
      <w:pPr>
        <w:pStyle w:val="Listaconvietas"/>
        <w:ind w:left="720" w:hanging="720"/>
        <w:jc w:val="both"/>
      </w:pPr>
      <w:r>
        <w:rPr>
          <w:rFonts w:cs="Times New Roman"/>
          <w:b/>
        </w:rPr>
        <w:t xml:space="preserve">2. </w:t>
      </w:r>
      <w:r>
        <w:rPr>
          <w:rFonts w:cs="Times New Roman"/>
        </w:rPr>
        <w:t>Implementar por fases durante los tres meses: primero el núcleo clínico —autenticación, pacientes, historia clínica, odontograma, diagnóstico y tratamiento y evolución—, luego la agenda y, al cierre, los presupuestos y los pagos, de modo que exista valor funcionando al término de cada fase.</w:t>
      </w:r>
    </w:p>
    <w:p w14:paraId="607DC478" w14:textId="77777777" w:rsidR="00844943" w:rsidRDefault="00553F75">
      <w:pPr>
        <w:pStyle w:val="Listaconvietas"/>
        <w:ind w:left="720" w:hanging="720"/>
        <w:jc w:val="both"/>
      </w:pPr>
      <w:r>
        <w:rPr>
          <w:rFonts w:cs="Times New Roman"/>
          <w:b/>
        </w:rPr>
        <w:t xml:space="preserve">3. </w:t>
      </w:r>
      <w:r>
        <w:rPr>
          <w:rFonts w:cs="Times New Roman"/>
        </w:rPr>
        <w:t>Capacitar al personal en una sola jornada, con material sencillo, para mitigar la brecha digital (P14) y asegurar la adopción.</w:t>
      </w:r>
    </w:p>
    <w:p w14:paraId="53E7102D" w14:textId="77777777" w:rsidR="00844943" w:rsidRDefault="00553F75">
      <w:pPr>
        <w:pStyle w:val="Listaconvietas"/>
        <w:ind w:left="720" w:hanging="720"/>
        <w:jc w:val="both"/>
      </w:pPr>
      <w:r>
        <w:rPr>
          <w:rFonts w:cs="Times New Roman"/>
          <w:b/>
        </w:rPr>
        <w:t xml:space="preserve">4. </w:t>
      </w:r>
      <w:r>
        <w:rPr>
          <w:rFonts w:cs="Times New Roman"/>
        </w:rPr>
        <w:t>Migrar los datos de forma gradual: cargar primero los servicios, los precios y los pacientes semilla de la clínica piloto, y verificar el resultado con el Dr. Rojas.</w:t>
      </w:r>
    </w:p>
    <w:p w14:paraId="62646D5B" w14:textId="77777777" w:rsidR="00844943" w:rsidRDefault="00553F75">
      <w:pPr>
        <w:pStyle w:val="Listaconvietas"/>
        <w:ind w:left="720" w:hanging="720"/>
        <w:jc w:val="both"/>
      </w:pPr>
      <w:r>
        <w:rPr>
          <w:rFonts w:cs="Times New Roman"/>
          <w:b/>
        </w:rPr>
        <w:t xml:space="preserve">5. </w:t>
      </w:r>
      <w:r>
        <w:rPr>
          <w:rFonts w:cs="Times New Roman"/>
        </w:rPr>
        <w:t>Mantener el alcance protegido: no incorporar funciones excluidas —inteligencia artificial, aplicación móvil y facturación electrónica— ni consumir el presupuesto de la versión 2 —archivos, consentimientos, tablero de indicadores y PDF automático— durante los tres meses previstos.</w:t>
      </w:r>
    </w:p>
    <w:p w14:paraId="41C42230" w14:textId="77777777" w:rsidR="00844943" w:rsidRDefault="00553F75">
      <w:pPr>
        <w:pStyle w:val="Listaconvietas"/>
        <w:ind w:left="720" w:hanging="720"/>
        <w:jc w:val="both"/>
      </w:pPr>
      <w:r>
        <w:rPr>
          <w:rFonts w:cs="Times New Roman"/>
          <w:b/>
        </w:rPr>
        <w:t xml:space="preserve">6. </w:t>
      </w:r>
      <w:r>
        <w:rPr>
          <w:rFonts w:cs="Times New Roman"/>
        </w:rPr>
        <w:t>Establecer copias de seguridad y monitoreo: utilizar el plan de Supabase adecuado cuando la cantidad de clínicas justifique el plan de pago, y publicar cada fase por FTP tras la revisión por pares.</w:t>
      </w:r>
    </w:p>
    <w:p w14:paraId="1C605505" w14:textId="77777777" w:rsidR="00844943" w:rsidRDefault="00553F75">
      <w:pPr>
        <w:pStyle w:val="Listaconvietas"/>
        <w:ind w:left="720" w:hanging="720"/>
        <w:jc w:val="both"/>
      </w:pPr>
      <w:r>
        <w:rPr>
          <w:rFonts w:cs="Times New Roman"/>
          <w:b/>
        </w:rPr>
        <w:t xml:space="preserve">7. </w:t>
      </w:r>
      <w:r>
        <w:rPr>
          <w:rFonts w:cs="Times New Roman"/>
        </w:rPr>
        <w:t>Acompañar la puesta en marcha con una revisión del estado de cuenta y del cobro mediante código QR estático durante el primer mes, con el fin de normalizar los saldos históricos.</w:t>
      </w:r>
    </w:p>
    <w:p w14:paraId="36AA6288" w14:textId="77777777" w:rsidR="00844943" w:rsidRDefault="00553F75">
      <w:pPr>
        <w:pStyle w:val="Listaconvietas"/>
        <w:ind w:left="720" w:hanging="720"/>
        <w:jc w:val="both"/>
      </w:pPr>
      <w:r>
        <w:rPr>
          <w:rFonts w:cs="Times New Roman"/>
          <w:b/>
        </w:rPr>
        <w:lastRenderedPageBreak/>
        <w:t xml:space="preserve">8. </w:t>
      </w:r>
      <w:r>
        <w:rPr>
          <w:rFonts w:cs="Times New Roman"/>
        </w:rPr>
        <w:t>Planificar desde ya la versión 2 priorizando el módulo de archivos clínicos, que cierra el problema P10, y el tablero de indicadores, que consolida la respuesta al problema P12.</w:t>
      </w:r>
    </w:p>
    <w:p w14:paraId="4192BA59" w14:textId="77777777" w:rsidR="00844943" w:rsidRDefault="00553F75">
      <w:r>
        <w:br w:type="page"/>
      </w:r>
    </w:p>
    <w:p w14:paraId="3503B1FD" w14:textId="77777777" w:rsidR="00844943" w:rsidRDefault="00553F75">
      <w:pPr>
        <w:pStyle w:val="Ttulo1"/>
        <w:spacing w:before="0"/>
        <w:jc w:val="center"/>
      </w:pPr>
      <w:bookmarkStart w:id="158" w:name="_Toc239609154"/>
      <w:r>
        <w:rPr>
          <w:rFonts w:ascii="Times New Roman" w:eastAsia="Times New Roman" w:hAnsi="Times New Roman" w:cs="Times New Roman"/>
          <w:color w:val="1F2D3D"/>
          <w:sz w:val="24"/>
        </w:rPr>
        <w:lastRenderedPageBreak/>
        <w:t>9. Referencias</w:t>
      </w:r>
      <w:bookmarkEnd w:id="158"/>
    </w:p>
    <w:p w14:paraId="69CFFF97" w14:textId="77777777" w:rsidR="00844943" w:rsidRDefault="00553F75">
      <w:pPr>
        <w:ind w:left="720" w:hanging="720"/>
      </w:pPr>
      <w:r>
        <w:rPr>
          <w:rFonts w:cs="Times New Roman"/>
        </w:rPr>
        <w:t xml:space="preserve">Booch, G., Rumbaugh, J., y Jacobson, I. (2006). </w:t>
      </w:r>
      <w:r>
        <w:rPr>
          <w:rFonts w:cs="Times New Roman"/>
          <w:i/>
        </w:rPr>
        <w:t>El lenguaje unificado de modelado: Guía del usuario</w:t>
      </w:r>
      <w:r>
        <w:rPr>
          <w:rFonts w:cs="Times New Roman"/>
        </w:rPr>
        <w:t xml:space="preserve"> (2.ª ed.). Pearson Educación.</w:t>
      </w:r>
    </w:p>
    <w:p w14:paraId="6B8D2509" w14:textId="77777777" w:rsidR="00844943" w:rsidRDefault="00553F75">
      <w:pPr>
        <w:ind w:left="720" w:hanging="720"/>
      </w:pPr>
      <w:r>
        <w:rPr>
          <w:rFonts w:cs="Times New Roman"/>
        </w:rPr>
        <w:t xml:space="preserve">Fowler, M. (2004). </w:t>
      </w:r>
      <w:r>
        <w:rPr>
          <w:rFonts w:cs="Times New Roman"/>
          <w:i/>
        </w:rPr>
        <w:t>UML gota a gota</w:t>
      </w:r>
      <w:r>
        <w:rPr>
          <w:rFonts w:cs="Times New Roman"/>
        </w:rPr>
        <w:t xml:space="preserve"> (2.ª ed.). Pearson Educación.</w:t>
      </w:r>
    </w:p>
    <w:p w14:paraId="20D2BAAA" w14:textId="77777777" w:rsidR="00844943" w:rsidRDefault="00553F75">
      <w:pPr>
        <w:ind w:left="720" w:hanging="720"/>
      </w:pPr>
      <w:r>
        <w:rPr>
          <w:rFonts w:cs="Times New Roman"/>
        </w:rPr>
        <w:t xml:space="preserve">Ishikawa, K. (1994). </w:t>
      </w:r>
      <w:r>
        <w:rPr>
          <w:rFonts w:cs="Times New Roman"/>
          <w:i/>
        </w:rPr>
        <w:t>Introducción al control de calidad</w:t>
      </w:r>
      <w:r>
        <w:rPr>
          <w:rFonts w:cs="Times New Roman"/>
        </w:rPr>
        <w:t>. Díaz de Santos.</w:t>
      </w:r>
    </w:p>
    <w:p w14:paraId="4F4FD0EB" w14:textId="77777777" w:rsidR="00844943" w:rsidRDefault="00553F75">
      <w:pPr>
        <w:ind w:left="720" w:hanging="720"/>
      </w:pPr>
      <w:r>
        <w:rPr>
          <w:rFonts w:cs="Times New Roman"/>
        </w:rPr>
        <w:t xml:space="preserve">Jacobson, I., Booch, G., y Rumbaugh, J. (2000). </w:t>
      </w:r>
      <w:r>
        <w:rPr>
          <w:rFonts w:cs="Times New Roman"/>
          <w:i/>
        </w:rPr>
        <w:t>El proceso unificado de desarrollo de software</w:t>
      </w:r>
      <w:r>
        <w:rPr>
          <w:rFonts w:cs="Times New Roman"/>
        </w:rPr>
        <w:t>. Addison Wesley.</w:t>
      </w:r>
    </w:p>
    <w:p w14:paraId="440E93F3" w14:textId="77777777" w:rsidR="00844943" w:rsidRDefault="00553F75">
      <w:pPr>
        <w:ind w:left="720" w:hanging="720"/>
      </w:pPr>
      <w:r>
        <w:rPr>
          <w:rFonts w:cs="Times New Roman"/>
        </w:rPr>
        <w:t xml:space="preserve">Jones, M., Bradley, J., y Sakimura, N. (2015). </w:t>
      </w:r>
      <w:r>
        <w:rPr>
          <w:rFonts w:cs="Times New Roman"/>
          <w:i/>
        </w:rPr>
        <w:t>JSON Web Token (JWT)</w:t>
      </w:r>
      <w:r>
        <w:rPr>
          <w:rFonts w:cs="Times New Roman"/>
        </w:rPr>
        <w:t xml:space="preserve"> (RFC 7519). Internet Engineering Task Force. https://doi.org/10.17487/RFC7519</w:t>
      </w:r>
    </w:p>
    <w:p w14:paraId="7E4E9D2D" w14:textId="77777777" w:rsidR="00844943" w:rsidRDefault="00553F75">
      <w:pPr>
        <w:ind w:left="720" w:hanging="720"/>
      </w:pPr>
      <w:r>
        <w:rPr>
          <w:rFonts w:cs="Times New Roman"/>
        </w:rPr>
        <w:t xml:space="preserve">Kruchten, P. (2003). </w:t>
      </w:r>
      <w:r>
        <w:rPr>
          <w:rFonts w:cs="Times New Roman"/>
          <w:i/>
        </w:rPr>
        <w:t>The rational unified process: An introduction</w:t>
      </w:r>
      <w:r>
        <w:rPr>
          <w:rFonts w:cs="Times New Roman"/>
        </w:rPr>
        <w:t xml:space="preserve"> (3.ª ed.). Addison-Wesley.</w:t>
      </w:r>
    </w:p>
    <w:p w14:paraId="28F0C7A0" w14:textId="77777777" w:rsidR="00844943" w:rsidRDefault="00553F75">
      <w:pPr>
        <w:ind w:left="720" w:hanging="720"/>
      </w:pPr>
      <w:r>
        <w:rPr>
          <w:rFonts w:cs="Times New Roman"/>
        </w:rPr>
        <w:t xml:space="preserve">Object Management Group. (2017). </w:t>
      </w:r>
      <w:r>
        <w:rPr>
          <w:rFonts w:cs="Times New Roman"/>
          <w:i/>
        </w:rPr>
        <w:t>OMG unified modeling language (OMG UML), version 2.5.1</w:t>
      </w:r>
      <w:r>
        <w:rPr>
          <w:rFonts w:cs="Times New Roman"/>
        </w:rPr>
        <w:t>. https://www.omg.org/spec/UML/2.5.1/</w:t>
      </w:r>
    </w:p>
    <w:p w14:paraId="38271DC4" w14:textId="77777777" w:rsidR="00844943" w:rsidRDefault="00553F75">
      <w:pPr>
        <w:ind w:left="720" w:hanging="720"/>
      </w:pPr>
      <w:r>
        <w:rPr>
          <w:rFonts w:cs="Times New Roman"/>
        </w:rPr>
        <w:t xml:space="preserve">PostgreSQL Global Development Group. (2024). </w:t>
      </w:r>
      <w:r>
        <w:rPr>
          <w:rFonts w:cs="Times New Roman"/>
          <w:i/>
        </w:rPr>
        <w:t>PostgreSQL documentation</w:t>
      </w:r>
      <w:r>
        <w:rPr>
          <w:rFonts w:cs="Times New Roman"/>
        </w:rPr>
        <w:t>. https://www.postgresql.org/docs/</w:t>
      </w:r>
    </w:p>
    <w:p w14:paraId="4FADBD79" w14:textId="77777777" w:rsidR="00844943" w:rsidRDefault="00553F75">
      <w:pPr>
        <w:ind w:left="720" w:hanging="720"/>
      </w:pPr>
      <w:r>
        <w:rPr>
          <w:rFonts w:cs="Times New Roman"/>
        </w:rPr>
        <w:t xml:space="preserve">Pressman, R. S., y Maxim, B. R. (2021). </w:t>
      </w:r>
      <w:r>
        <w:rPr>
          <w:rFonts w:cs="Times New Roman"/>
          <w:i/>
        </w:rPr>
        <w:t>Ingeniería del software: Un enfoque práctico</w:t>
      </w:r>
      <w:r>
        <w:rPr>
          <w:rFonts w:cs="Times New Roman"/>
        </w:rPr>
        <w:t xml:space="preserve"> (9.ª ed.). McGraw-Hill.</w:t>
      </w:r>
    </w:p>
    <w:p w14:paraId="574A998E" w14:textId="77777777" w:rsidR="00844943" w:rsidRDefault="00553F75">
      <w:pPr>
        <w:ind w:left="720" w:hanging="720"/>
      </w:pPr>
      <w:r>
        <w:rPr>
          <w:rFonts w:cs="Times New Roman"/>
        </w:rPr>
        <w:t xml:space="preserve">Silberschatz, A., Korth, H. F., y Sudarshan, S. (2019). </w:t>
      </w:r>
      <w:r>
        <w:rPr>
          <w:rFonts w:cs="Times New Roman"/>
          <w:i/>
        </w:rPr>
        <w:t>Fundamentos de bases de datos</w:t>
      </w:r>
      <w:r>
        <w:rPr>
          <w:rFonts w:cs="Times New Roman"/>
        </w:rPr>
        <w:t xml:space="preserve"> (7.ª ed.). McGraw-Hill.</w:t>
      </w:r>
    </w:p>
    <w:p w14:paraId="63F1CB2E" w14:textId="77777777" w:rsidR="00844943" w:rsidRDefault="00553F75">
      <w:pPr>
        <w:ind w:left="720" w:hanging="720"/>
      </w:pPr>
      <w:r>
        <w:rPr>
          <w:rFonts w:cs="Times New Roman"/>
        </w:rPr>
        <w:t xml:space="preserve">Sommerville, I. (2011). </w:t>
      </w:r>
      <w:r>
        <w:rPr>
          <w:rFonts w:cs="Times New Roman"/>
          <w:i/>
        </w:rPr>
        <w:t>Ingeniería de software</w:t>
      </w:r>
      <w:r>
        <w:rPr>
          <w:rFonts w:cs="Times New Roman"/>
        </w:rPr>
        <w:t xml:space="preserve"> (9.ª ed.). Pearson Educación.</w:t>
      </w:r>
    </w:p>
    <w:p w14:paraId="4E0C8172" w14:textId="77777777" w:rsidR="00844943" w:rsidRDefault="00553F75">
      <w:pPr>
        <w:ind w:left="720" w:hanging="720"/>
      </w:pPr>
      <w:r>
        <w:rPr>
          <w:rFonts w:cs="Times New Roman"/>
        </w:rPr>
        <w:t xml:space="preserve">Supabase. (2024). </w:t>
      </w:r>
      <w:r>
        <w:rPr>
          <w:rFonts w:cs="Times New Roman"/>
          <w:i/>
        </w:rPr>
        <w:t>Row level security</w:t>
      </w:r>
      <w:r>
        <w:rPr>
          <w:rFonts w:cs="Times New Roman"/>
        </w:rPr>
        <w:t>. https://supabase.com/docs/guides/database/postgres/row-level-security</w:t>
      </w:r>
    </w:p>
    <w:p w14:paraId="50CED52B" w14:textId="77777777" w:rsidR="00844943" w:rsidRDefault="00553F75">
      <w:pPr>
        <w:ind w:left="720" w:hanging="720"/>
      </w:pPr>
      <w:r>
        <w:rPr>
          <w:rFonts w:cs="Times New Roman"/>
        </w:rPr>
        <w:t xml:space="preserve">Tailwind Labs. (2024). </w:t>
      </w:r>
      <w:r>
        <w:rPr>
          <w:rFonts w:cs="Times New Roman"/>
          <w:i/>
        </w:rPr>
        <w:t>Tailwind CSS documentation</w:t>
      </w:r>
      <w:r>
        <w:rPr>
          <w:rFonts w:cs="Times New Roman"/>
        </w:rPr>
        <w:t>. https://tailwindcss.com/docs</w:t>
      </w:r>
    </w:p>
    <w:p w14:paraId="29D4BBE6" w14:textId="77777777" w:rsidR="00844943" w:rsidRDefault="00553F75">
      <w:pPr>
        <w:pStyle w:val="Ttulo2"/>
        <w:spacing w:before="120"/>
      </w:pPr>
      <w:bookmarkStart w:id="159" w:name="_Toc239609155"/>
      <w:r>
        <w:rPr>
          <w:rFonts w:ascii="Times New Roman" w:eastAsia="Times New Roman" w:hAnsi="Times New Roman" w:cs="Times New Roman"/>
          <w:color w:val="1F2D3D"/>
          <w:sz w:val="24"/>
        </w:rPr>
        <w:lastRenderedPageBreak/>
        <w:t>Documentos internos del proyecto</w:t>
      </w:r>
      <w:bookmarkEnd w:id="159"/>
    </w:p>
    <w:p w14:paraId="613921E5" w14:textId="77777777" w:rsidR="00844943" w:rsidRDefault="00553F75">
      <w:pPr>
        <w:ind w:left="720" w:hanging="720"/>
      </w:pPr>
      <w:r>
        <w:rPr>
          <w:rFonts w:cs="Times New Roman"/>
        </w:rPr>
        <w:t xml:space="preserve">Equipo de desarrollo MiDentista. (2026a). </w:t>
      </w:r>
      <w:r>
        <w:rPr>
          <w:rFonts w:cs="Times New Roman"/>
          <w:i/>
        </w:rPr>
        <w:t>Análisis de problemas: método de Ishikawa</w:t>
      </w:r>
      <w:r>
        <w:rPr>
          <w:rFonts w:cs="Times New Roman"/>
        </w:rPr>
        <w:t xml:space="preserve"> [Documento interno no publicado].</w:t>
      </w:r>
    </w:p>
    <w:p w14:paraId="67D648FF" w14:textId="77777777" w:rsidR="00844943" w:rsidRDefault="00553F75">
      <w:pPr>
        <w:ind w:left="720" w:hanging="720"/>
      </w:pPr>
      <w:r>
        <w:rPr>
          <w:rFonts w:cs="Times New Roman"/>
        </w:rPr>
        <w:t xml:space="preserve">Equipo de desarrollo MiDentista. (2026b). </w:t>
      </w:r>
      <w:r>
        <w:rPr>
          <w:rFonts w:cs="Times New Roman"/>
          <w:i/>
        </w:rPr>
        <w:t>Arquitectura técnica del sistema (ARCHITECTURE.md)</w:t>
      </w:r>
      <w:r>
        <w:rPr>
          <w:rFonts w:cs="Times New Roman"/>
        </w:rPr>
        <w:t xml:space="preserve"> [Documento interno no publicado].</w:t>
      </w:r>
    </w:p>
    <w:p w14:paraId="22BB53AD" w14:textId="77777777" w:rsidR="00844943" w:rsidRDefault="00553F75">
      <w:pPr>
        <w:ind w:left="720" w:hanging="720"/>
      </w:pPr>
      <w:r>
        <w:rPr>
          <w:rFonts w:cs="Times New Roman"/>
        </w:rPr>
        <w:t xml:space="preserve">Equipo de desarrollo MiDentista. (2026c). </w:t>
      </w:r>
      <w:r>
        <w:rPr>
          <w:rFonts w:cs="Times New Roman"/>
          <w:i/>
        </w:rPr>
        <w:t>Entrevistas al usuario</w:t>
      </w:r>
      <w:r>
        <w:rPr>
          <w:rFonts w:cs="Times New Roman"/>
        </w:rPr>
        <w:t xml:space="preserve"> [Documento interno no publicado].</w:t>
      </w:r>
    </w:p>
    <w:p w14:paraId="0785E30D" w14:textId="77777777" w:rsidR="00844943" w:rsidRDefault="00553F75">
      <w:pPr>
        <w:ind w:left="720" w:hanging="720"/>
      </w:pPr>
      <w:r>
        <w:rPr>
          <w:rFonts w:cs="Times New Roman"/>
        </w:rPr>
        <w:t xml:space="preserve">Equipo de desarrollo MiDentista. (2026d). </w:t>
      </w:r>
      <w:r>
        <w:rPr>
          <w:rFonts w:cs="Times New Roman"/>
          <w:i/>
        </w:rPr>
        <w:t>Especificación funcional (SPEC.md)</w:t>
      </w:r>
      <w:r>
        <w:rPr>
          <w:rFonts w:cs="Times New Roman"/>
        </w:rPr>
        <w:t xml:space="preserve"> [Documento interno no publicado].</w:t>
      </w:r>
    </w:p>
    <w:p w14:paraId="36641CF9" w14:textId="77777777" w:rsidR="00844943" w:rsidRDefault="00553F75">
      <w:pPr>
        <w:ind w:left="720" w:hanging="720"/>
      </w:pPr>
      <w:r>
        <w:rPr>
          <w:rFonts w:cs="Times New Roman"/>
        </w:rPr>
        <w:t xml:space="preserve">Equipo de desarrollo MiDentista. (2026e). </w:t>
      </w:r>
      <w:r>
        <w:rPr>
          <w:rFonts w:cs="Times New Roman"/>
          <w:i/>
        </w:rPr>
        <w:t>Guía de instalación y despliegue (SETUP.md)</w:t>
      </w:r>
      <w:r>
        <w:rPr>
          <w:rFonts w:cs="Times New Roman"/>
        </w:rPr>
        <w:t xml:space="preserve"> [Documento interno no publicado].</w:t>
      </w:r>
    </w:p>
    <w:p w14:paraId="39B85F96" w14:textId="77777777" w:rsidR="00844943" w:rsidRDefault="00553F75">
      <w:pPr>
        <w:ind w:left="720" w:hanging="720"/>
      </w:pPr>
      <w:r>
        <w:rPr>
          <w:rFonts w:cs="Times New Roman"/>
        </w:rPr>
        <w:t xml:space="preserve">Equipo de desarrollo MiDentista. (2026f). </w:t>
      </w:r>
      <w:r>
        <w:rPr>
          <w:rFonts w:cs="Times New Roman"/>
          <w:i/>
        </w:rPr>
        <w:t>Modelo de base de datos (DATABASE.md)</w:t>
      </w:r>
      <w:r>
        <w:rPr>
          <w:rFonts w:cs="Times New Roman"/>
        </w:rPr>
        <w:t xml:space="preserve"> [Documento interno no publicado].</w:t>
      </w:r>
    </w:p>
    <w:p w14:paraId="7137E33E" w14:textId="77777777" w:rsidR="00844943" w:rsidRDefault="00553F75">
      <w:r>
        <w:br w:type="page"/>
      </w:r>
    </w:p>
    <w:p w14:paraId="0815B4FE" w14:textId="77777777" w:rsidR="00844943" w:rsidRDefault="00553F75">
      <w:pPr>
        <w:pStyle w:val="Ttulo1"/>
        <w:spacing w:before="0"/>
        <w:jc w:val="center"/>
      </w:pPr>
      <w:bookmarkStart w:id="160" w:name="_Toc239609156"/>
      <w:r>
        <w:rPr>
          <w:rFonts w:ascii="Times New Roman" w:eastAsia="Times New Roman" w:hAnsi="Times New Roman" w:cs="Times New Roman"/>
          <w:color w:val="1F2D3D"/>
          <w:sz w:val="24"/>
        </w:rPr>
        <w:lastRenderedPageBreak/>
        <w:t>Anexos</w:t>
      </w:r>
      <w:bookmarkEnd w:id="160"/>
    </w:p>
    <w:p w14:paraId="43CD244D" w14:textId="77777777" w:rsidR="00844943" w:rsidRDefault="00553F75">
      <w:pPr>
        <w:pStyle w:val="Ttulo2"/>
        <w:spacing w:before="120"/>
      </w:pPr>
      <w:bookmarkStart w:id="161" w:name="_Toc239609157"/>
      <w:r>
        <w:rPr>
          <w:rFonts w:ascii="Times New Roman" w:eastAsia="Times New Roman" w:hAnsi="Times New Roman" w:cs="Times New Roman"/>
          <w:color w:val="1F2D3D"/>
          <w:sz w:val="24"/>
        </w:rPr>
        <w:t>Anexo A. Entrevistas</w:t>
      </w:r>
      <w:bookmarkEnd w:id="161"/>
    </w:p>
    <w:p w14:paraId="2FF6885F" w14:textId="77777777" w:rsidR="00844943" w:rsidRDefault="00553F75">
      <w:pPr>
        <w:ind w:firstLine="720"/>
        <w:jc w:val="both"/>
      </w:pPr>
      <w:r>
        <w:rPr>
          <w:rFonts w:cs="Times New Roman"/>
        </w:rPr>
        <w:t xml:space="preserve">Archivo fuente: ENTREVISTAS_USUARIO.txt. Se realizaron tres entrevistas semiestructuradas al Dr. Ayrthon Rojas Orellana, propietario y odontólogo, y a María López, recepcionista, de las cuales se derivaron los nueve módulos </w:t>
      </w:r>
      <w:r>
        <w:rPr>
          <w:rFonts w:cs="Times New Roman"/>
        </w:rPr>
        <w:t>funcionales, los requisitos generales —seguridad, usabilidad, rendimiento y moneda— y el alcance excluido. El resumen de las tres entrevistas se presenta en el punto 2.1 del Capítulo 2.</w:t>
      </w:r>
    </w:p>
    <w:p w14:paraId="1FDA7BA8" w14:textId="77777777" w:rsidR="00844943" w:rsidRDefault="00553F75">
      <w:pPr>
        <w:pStyle w:val="Ttulo3"/>
        <w:spacing w:before="80"/>
      </w:pPr>
      <w:bookmarkStart w:id="162" w:name="_Toc239609158"/>
      <w:r>
        <w:rPr>
          <w:rFonts w:ascii="Times New Roman" w:eastAsia="Times New Roman" w:hAnsi="Times New Roman" w:cs="Times New Roman"/>
          <w:i/>
          <w:color w:val="1F2D3D"/>
        </w:rPr>
        <w:t>A.1 Guion de entrevista aplicado</w:t>
      </w:r>
      <w:bookmarkEnd w:id="162"/>
    </w:p>
    <w:p w14:paraId="1BC69907" w14:textId="77777777" w:rsidR="00844943" w:rsidRDefault="00553F75">
      <w:pPr>
        <w:pStyle w:val="Listaconvietas"/>
        <w:ind w:left="720" w:hanging="720"/>
        <w:jc w:val="both"/>
      </w:pPr>
      <w:r>
        <w:rPr>
          <w:rFonts w:cs="Times New Roman"/>
        </w:rPr>
        <w:t>¿Cómo se registra hoy la información de los pacientes, las citas y los pagos?</w:t>
      </w:r>
    </w:p>
    <w:p w14:paraId="2CE94F7A" w14:textId="77777777" w:rsidR="00844943" w:rsidRDefault="00553F75">
      <w:pPr>
        <w:pStyle w:val="Listaconvietas"/>
        <w:ind w:left="720" w:hanging="720"/>
        <w:jc w:val="both"/>
      </w:pPr>
      <w:r>
        <w:rPr>
          <w:rFonts w:cs="Times New Roman"/>
        </w:rPr>
        <w:t>¿Qué información se pierde con mayor frecuencia y qué consecuencias tiene?</w:t>
      </w:r>
    </w:p>
    <w:p w14:paraId="0D9ABC10" w14:textId="77777777" w:rsidR="00844943" w:rsidRDefault="00553F75">
      <w:pPr>
        <w:pStyle w:val="Listaconvietas"/>
        <w:ind w:left="720" w:hanging="720"/>
        <w:jc w:val="both"/>
      </w:pPr>
      <w:r>
        <w:rPr>
          <w:rFonts w:cs="Times New Roman"/>
        </w:rPr>
        <w:t>¿Quiénes usarían el sistema y qué debería poder hacer cada uno?</w:t>
      </w:r>
    </w:p>
    <w:p w14:paraId="042D62E5" w14:textId="77777777" w:rsidR="00844943" w:rsidRDefault="00553F75">
      <w:pPr>
        <w:pStyle w:val="Listaconvietas"/>
        <w:ind w:left="720" w:hanging="720"/>
        <w:jc w:val="both"/>
      </w:pPr>
      <w:r>
        <w:rPr>
          <w:rFonts w:cs="Times New Roman"/>
        </w:rPr>
        <w:t xml:space="preserve">¿Cuál es el recorrido completo de un paciente nuevo, desde que llega </w:t>
      </w:r>
      <w:r>
        <w:rPr>
          <w:rFonts w:cs="Times New Roman"/>
        </w:rPr>
        <w:t>hasta que termina su tratamiento?</w:t>
      </w:r>
    </w:p>
    <w:p w14:paraId="5C379DB1" w14:textId="77777777" w:rsidR="00844943" w:rsidRDefault="00553F75">
      <w:pPr>
        <w:pStyle w:val="Listaconvietas"/>
        <w:ind w:left="720" w:hanging="720"/>
        <w:jc w:val="both"/>
      </w:pPr>
      <w:r>
        <w:rPr>
          <w:rFonts w:cs="Times New Roman"/>
        </w:rPr>
        <w:t>¿Qué datos son obligatorios en la ficha del paciente, en la historia clínica y en el odontograma?</w:t>
      </w:r>
    </w:p>
    <w:p w14:paraId="5CA97979" w14:textId="77777777" w:rsidR="00844943" w:rsidRDefault="00553F75">
      <w:pPr>
        <w:pStyle w:val="Listaconvietas"/>
        <w:ind w:left="720" w:hanging="720"/>
        <w:jc w:val="both"/>
      </w:pPr>
      <w:r>
        <w:rPr>
          <w:rFonts w:cs="Times New Roman"/>
        </w:rPr>
        <w:t>¿Cómo se organiza hoy la agenda y qué problemas presenta?</w:t>
      </w:r>
    </w:p>
    <w:p w14:paraId="6CA5FF8E" w14:textId="77777777" w:rsidR="00844943" w:rsidRDefault="00553F75">
      <w:pPr>
        <w:pStyle w:val="Listaconvietas"/>
        <w:ind w:left="720" w:hanging="720"/>
        <w:jc w:val="both"/>
      </w:pPr>
      <w:r>
        <w:rPr>
          <w:rFonts w:cs="Times New Roman"/>
        </w:rPr>
        <w:t>¿Cómo se elaboran los presupuestos y cómo se cobra?</w:t>
      </w:r>
    </w:p>
    <w:p w14:paraId="3749DA4E" w14:textId="77777777" w:rsidR="00844943" w:rsidRDefault="00553F75">
      <w:pPr>
        <w:pStyle w:val="Listaconvietas"/>
        <w:ind w:left="720" w:hanging="720"/>
        <w:jc w:val="both"/>
      </w:pPr>
      <w:r>
        <w:rPr>
          <w:rFonts w:cs="Times New Roman"/>
        </w:rPr>
        <w:t>¿Qué funciones considera imprescindibles y cuáles pueden esperar a una segunda versión?</w:t>
      </w:r>
    </w:p>
    <w:p w14:paraId="2748B595" w14:textId="77777777" w:rsidR="00844943" w:rsidRDefault="00553F75">
      <w:pPr>
        <w:pStyle w:val="Listaconvietas"/>
        <w:ind w:left="720" w:hanging="720"/>
        <w:jc w:val="both"/>
      </w:pPr>
      <w:r>
        <w:rPr>
          <w:rFonts w:cs="Times New Roman"/>
        </w:rPr>
        <w:t>¿Qué nivel de manejo informático tiene el personal de la clínica?</w:t>
      </w:r>
    </w:p>
    <w:p w14:paraId="2B6AE767" w14:textId="77777777" w:rsidR="00844943" w:rsidRDefault="00553F75">
      <w:pPr>
        <w:pStyle w:val="Ttulo3"/>
        <w:spacing w:before="80"/>
      </w:pPr>
      <w:bookmarkStart w:id="163" w:name="_Toc239609159"/>
      <w:r>
        <w:rPr>
          <w:rFonts w:ascii="Times New Roman" w:eastAsia="Times New Roman" w:hAnsi="Times New Roman" w:cs="Times New Roman"/>
          <w:i/>
          <w:color w:val="1F2D3D"/>
        </w:rPr>
        <w:t>A.2 Declaraciones textuales recogidas</w:t>
      </w:r>
      <w:bookmarkEnd w:id="163"/>
    </w:p>
    <w:p w14:paraId="3F3C1ED4" w14:textId="77777777" w:rsidR="00844943" w:rsidRDefault="00553F75">
      <w:pPr>
        <w:ind w:left="720"/>
        <w:jc w:val="both"/>
      </w:pPr>
      <w:r>
        <w:rPr>
          <w:rFonts w:cs="Times New Roman"/>
        </w:rPr>
        <w:t>Actualmente manejo todo en cuadernos y papeles. Pierdo información, no tengo un historial organizado de mis pacientes, y me es muy difícil llevar el control de las citas, pagos y tratamientos. (Dr. Ayrthon Rojas Orellana)</w:t>
      </w:r>
    </w:p>
    <w:p w14:paraId="00777EA4" w14:textId="77777777" w:rsidR="00844943" w:rsidRDefault="00553F75">
      <w:pPr>
        <w:ind w:left="720"/>
        <w:jc w:val="both"/>
      </w:pPr>
      <w:r>
        <w:rPr>
          <w:rFonts w:cs="Times New Roman"/>
        </w:rPr>
        <w:lastRenderedPageBreak/>
        <w:t>Los pacientes llaman, yo anoto, pero a veces se pisan citas, o el odontólogo no se entera de que tiene cita. (María López, recepcionista)</w:t>
      </w:r>
    </w:p>
    <w:p w14:paraId="034201F8" w14:textId="77777777" w:rsidR="00844943" w:rsidRDefault="00553F75">
      <w:pPr>
        <w:pStyle w:val="Ttulo2"/>
        <w:spacing w:before="120"/>
      </w:pPr>
      <w:bookmarkStart w:id="164" w:name="_Toc239609160"/>
      <w:r>
        <w:rPr>
          <w:rFonts w:ascii="Times New Roman" w:eastAsia="Times New Roman" w:hAnsi="Times New Roman" w:cs="Times New Roman"/>
          <w:color w:val="1F2D3D"/>
          <w:sz w:val="24"/>
        </w:rPr>
        <w:t>Anexo B. Análisis de problemas (Ishikawa)</w:t>
      </w:r>
      <w:bookmarkEnd w:id="164"/>
    </w:p>
    <w:p w14:paraId="165236E7" w14:textId="77777777" w:rsidR="00844943" w:rsidRDefault="00553F75">
      <w:pPr>
        <w:ind w:firstLine="720"/>
        <w:jc w:val="both"/>
      </w:pPr>
      <w:r>
        <w:rPr>
          <w:rFonts w:cs="Times New Roman"/>
        </w:rPr>
        <w:t>Archivo fuente: ANALISIS_ISHIKAWA.txt. Contiene el problema central, los 22 problemas iniciales depurados a 14, la asignación de propietarios, el grafo dirigido con sus 18 relaciones causa-efecto, las estimaciones, las 5 alternativas de cambio y el diagrama de Ishikawa organizado según las seis M. El desarrollo completo se presenta en el Capítulo 1 de la segunda parte.</w:t>
      </w:r>
    </w:p>
    <w:p w14:paraId="6B10F68B" w14:textId="77777777" w:rsidR="00844943" w:rsidRDefault="00553F75">
      <w:pPr>
        <w:pStyle w:val="Ttulo2"/>
        <w:spacing w:before="120"/>
      </w:pPr>
      <w:bookmarkStart w:id="165" w:name="_Toc239609161"/>
      <w:r>
        <w:rPr>
          <w:rFonts w:ascii="Times New Roman" w:eastAsia="Times New Roman" w:hAnsi="Times New Roman" w:cs="Times New Roman"/>
          <w:color w:val="1F2D3D"/>
          <w:sz w:val="24"/>
        </w:rPr>
        <w:t>Anexo C. Glosario de roles y permisos</w:t>
      </w:r>
      <w:bookmarkEnd w:id="165"/>
    </w:p>
    <w:p w14:paraId="04CF3403" w14:textId="77777777" w:rsidR="00844943" w:rsidRDefault="00553F75">
      <w:pPr>
        <w:ind w:firstLine="720"/>
        <w:jc w:val="both"/>
      </w:pPr>
      <w:r>
        <w:rPr>
          <w:rFonts w:cs="Times New Roman"/>
        </w:rPr>
        <w:t>El sistema define tres roles de trabajo —odontólogo administrador, odontólogo y recepcionista— más el actor paciente. La matriz de permisos completa se presenta en la Tabla 10. La leyenda distingue entre gestión completa, lectura y sin acceso.</w:t>
      </w:r>
    </w:p>
    <w:p w14:paraId="1C0B1C8D" w14:textId="77777777" w:rsidR="00844943" w:rsidRDefault="00553F75">
      <w:pPr>
        <w:pStyle w:val="Ttulo2"/>
        <w:spacing w:before="120"/>
      </w:pPr>
      <w:bookmarkStart w:id="166" w:name="_Toc239609162"/>
      <w:r>
        <w:rPr>
          <w:rFonts w:ascii="Times New Roman" w:eastAsia="Times New Roman" w:hAnsi="Times New Roman" w:cs="Times New Roman"/>
          <w:color w:val="1F2D3D"/>
          <w:sz w:val="24"/>
        </w:rPr>
        <w:t>Anexo D. Desglose de historias de usuario y tareas por módulo</w:t>
      </w:r>
      <w:bookmarkEnd w:id="166"/>
    </w:p>
    <w:p w14:paraId="71530F4F" w14:textId="77777777" w:rsidR="00844943" w:rsidRDefault="00553F75">
      <w:pPr>
        <w:ind w:firstLine="720"/>
        <w:jc w:val="both"/>
      </w:pPr>
      <w:r>
        <w:rPr>
          <w:rFonts w:cs="Times New Roman"/>
        </w:rPr>
        <w:t>El detalle se encuentra en el punto 2.3 del Capítulo 2 y en la documentación de docs/modules/. El total documentado asciende a nueve módulos, 46 historias de usuario y 78 tareas técnicas, que conforman un backlog de 124 ítems en docs/jira-export.csv, con prioridades P0, P1 y P2 y estimaciones S, M, L y XL.</w:t>
      </w:r>
    </w:p>
    <w:p w14:paraId="1A7F2B7C" w14:textId="77777777" w:rsidR="00844943" w:rsidRDefault="00553F75">
      <w:pPr>
        <w:pStyle w:val="Ttulo2"/>
        <w:spacing w:before="120"/>
      </w:pPr>
      <w:bookmarkStart w:id="167" w:name="_Toc239609163"/>
      <w:r>
        <w:rPr>
          <w:rFonts w:ascii="Times New Roman" w:eastAsia="Times New Roman" w:hAnsi="Times New Roman" w:cs="Times New Roman"/>
          <w:color w:val="1F2D3D"/>
          <w:sz w:val="24"/>
        </w:rPr>
        <w:t>Anexo E. Tabla de volumen y datos de prueba</w:t>
      </w:r>
      <w:bookmarkEnd w:id="167"/>
    </w:p>
    <w:p w14:paraId="1BB3E92C" w14:textId="77777777" w:rsidR="00844943" w:rsidRDefault="00553F75">
      <w:pPr>
        <w:ind w:firstLine="720"/>
        <w:jc w:val="both"/>
      </w:pPr>
      <w:r>
        <w:rPr>
          <w:rFonts w:cs="Times New Roman"/>
        </w:rPr>
        <w:t>El volumen estimado por clínica —de 500 a 2.000 pacientes, de 20 a 40 citas por día y al menos 100 usuarios concurrentes— y la población de datos de ejemplo para las operaciones de inserción, actualización y borrado, así como para las treinta consultas SQL, se presentan en la Tabla 12 y en el Capítulo 5.</w:t>
      </w:r>
    </w:p>
    <w:p w14:paraId="60050E81" w14:textId="77777777" w:rsidR="00844943" w:rsidRDefault="00553F75">
      <w:pPr>
        <w:pStyle w:val="Ttulo2"/>
        <w:spacing w:before="120"/>
      </w:pPr>
      <w:bookmarkStart w:id="168" w:name="_Toc239609164"/>
      <w:r>
        <w:rPr>
          <w:rFonts w:ascii="Times New Roman" w:eastAsia="Times New Roman" w:hAnsi="Times New Roman" w:cs="Times New Roman"/>
          <w:color w:val="1F2D3D"/>
          <w:sz w:val="24"/>
        </w:rPr>
        <w:lastRenderedPageBreak/>
        <w:t>Anexo F. Documentación del proyecto</w:t>
      </w:r>
      <w:bookmarkEnd w:id="168"/>
    </w:p>
    <w:p w14:paraId="3D0A5CAE" w14:textId="77777777" w:rsidR="00844943" w:rsidRDefault="00553F75">
      <w:pPr>
        <w:pStyle w:val="Listaconvietas"/>
        <w:ind w:left="720" w:hanging="720"/>
        <w:jc w:val="both"/>
      </w:pPr>
      <w:r>
        <w:rPr>
          <w:rFonts w:cs="Times New Roman"/>
        </w:rPr>
        <w:t>Especificación funcional (docs/SPEC.md).</w:t>
      </w:r>
    </w:p>
    <w:p w14:paraId="519255AD" w14:textId="77777777" w:rsidR="00844943" w:rsidRDefault="00553F75">
      <w:pPr>
        <w:pStyle w:val="Listaconvietas"/>
        <w:ind w:left="720" w:hanging="720"/>
        <w:jc w:val="both"/>
      </w:pPr>
      <w:r>
        <w:rPr>
          <w:rFonts w:cs="Times New Roman"/>
        </w:rPr>
        <w:t>Modelo de datos de quince tablas (docs/DATABASE.md y supabase_schema_mvp.sql).</w:t>
      </w:r>
    </w:p>
    <w:p w14:paraId="75EDBF36" w14:textId="77777777" w:rsidR="00844943" w:rsidRDefault="00553F75">
      <w:pPr>
        <w:pStyle w:val="Listaconvietas"/>
        <w:ind w:left="720" w:hanging="720"/>
        <w:jc w:val="both"/>
      </w:pPr>
      <w:r>
        <w:rPr>
          <w:rFonts w:cs="Times New Roman"/>
        </w:rPr>
        <w:t>Arquitectura técnica (docs/ARCHITECTURE.md).</w:t>
      </w:r>
    </w:p>
    <w:p w14:paraId="3CCD7400" w14:textId="77777777" w:rsidR="00844943" w:rsidRDefault="00553F75">
      <w:pPr>
        <w:pStyle w:val="Listaconvietas"/>
        <w:ind w:left="720" w:hanging="720"/>
        <w:jc w:val="both"/>
      </w:pPr>
      <w:r>
        <w:rPr>
          <w:rFonts w:cs="Times New Roman"/>
        </w:rPr>
        <w:t>Guía de instalación y despliegue (docs/SETUP.md).</w:t>
      </w:r>
    </w:p>
    <w:p w14:paraId="30E807BB" w14:textId="77777777" w:rsidR="00844943" w:rsidRDefault="00553F75">
      <w:pPr>
        <w:pStyle w:val="Listaconvietas"/>
        <w:ind w:left="720" w:hanging="720"/>
        <w:jc w:val="both"/>
      </w:pPr>
      <w:r>
        <w:rPr>
          <w:rFonts w:cs="Times New Roman"/>
        </w:rPr>
        <w:t>Plan de trabajo en Jira con nueve épicas (docs/jira-export.csv y docs/epic-map.json).</w:t>
      </w:r>
    </w:p>
    <w:p w14:paraId="507D61B5" w14:textId="77777777" w:rsidR="00844943" w:rsidRDefault="00553F75">
      <w:pPr>
        <w:pStyle w:val="Listaconvietas"/>
        <w:ind w:left="720" w:hanging="720"/>
        <w:jc w:val="both"/>
      </w:pPr>
      <w:r>
        <w:rPr>
          <w:rFonts w:cs="Times New Roman"/>
        </w:rPr>
        <w:t>Los nueve módulos con sus archivos README, historias de usuario y tareas (docs/modules/01 a 09).</w:t>
      </w:r>
    </w:p>
    <w:p w14:paraId="751A2F3F" w14:textId="77777777" w:rsidR="00844943" w:rsidRDefault="00553F75">
      <w:pPr>
        <w:pStyle w:val="Ttulo2"/>
        <w:spacing w:before="120"/>
      </w:pPr>
      <w:bookmarkStart w:id="169" w:name="_Toc239609165"/>
      <w:r>
        <w:rPr>
          <w:rFonts w:ascii="Times New Roman" w:eastAsia="Times New Roman" w:hAnsi="Times New Roman" w:cs="Times New Roman"/>
          <w:color w:val="1F2D3D"/>
          <w:sz w:val="24"/>
        </w:rPr>
        <w:t>Anexo G. Diagramas UML del sistema</w:t>
      </w:r>
      <w:bookmarkEnd w:id="169"/>
    </w:p>
    <w:p w14:paraId="08938391" w14:textId="77777777" w:rsidR="00844943" w:rsidRDefault="00553F75">
      <w:pPr>
        <w:ind w:firstLine="720"/>
        <w:jc w:val="both"/>
      </w:pPr>
      <w:r>
        <w:rPr>
          <w:rFonts w:cs="Times New Roman"/>
        </w:rPr>
        <w:t xml:space="preserve">Los siete tipos de diagramas UML anunciados en el punto 3.2.2 se encuentran integrados en el cuerpo del documento: casos de uso por </w:t>
      </w:r>
      <w:r>
        <w:rPr>
          <w:rFonts w:cs="Times New Roman"/>
        </w:rPr>
        <w:t>actor (Figuras 7 a 11), clases (Figuras 15 a 17), entidad-relación de las tablas del esquema (Figuras 18 a 21), secuencia (Figuras 22 a 24), actividades (Figuras 4 a 6), estados (Figuras 25 a 27) y componentes y despliegue (Figuras 13 y 14). El índice de figuras, al inicio del documento, permite localizarlos con rapidez.</w:t>
      </w:r>
    </w:p>
    <w:sectPr w:rsidR="0084494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6C106F" w14:textId="77777777" w:rsidR="00553F75" w:rsidRDefault="00553F75">
      <w:pPr>
        <w:spacing w:line="240" w:lineRule="auto"/>
      </w:pPr>
      <w:r>
        <w:separator/>
      </w:r>
    </w:p>
  </w:endnote>
  <w:endnote w:type="continuationSeparator" w:id="0">
    <w:p w14:paraId="6CB4B1A1" w14:textId="77777777" w:rsidR="00553F75" w:rsidRDefault="00553F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98707" w14:textId="77777777" w:rsidR="00553F75" w:rsidRDefault="00553F75">
      <w:pPr>
        <w:spacing w:line="240" w:lineRule="auto"/>
      </w:pPr>
      <w:r>
        <w:separator/>
      </w:r>
    </w:p>
  </w:footnote>
  <w:footnote w:type="continuationSeparator" w:id="0">
    <w:p w14:paraId="636B1DF6" w14:textId="77777777" w:rsidR="00553F75" w:rsidRDefault="00553F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8B1D8" w14:textId="77777777" w:rsidR="00844943" w:rsidRDefault="00553F75">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3309779">
    <w:abstractNumId w:val="8"/>
  </w:num>
  <w:num w:numId="2" w16cid:durableId="1582987345">
    <w:abstractNumId w:val="6"/>
  </w:num>
  <w:num w:numId="3" w16cid:durableId="1545947131">
    <w:abstractNumId w:val="5"/>
  </w:num>
  <w:num w:numId="4" w16cid:durableId="1497771443">
    <w:abstractNumId w:val="4"/>
  </w:num>
  <w:num w:numId="5" w16cid:durableId="1185943529">
    <w:abstractNumId w:val="7"/>
  </w:num>
  <w:num w:numId="6" w16cid:durableId="1247299400">
    <w:abstractNumId w:val="3"/>
  </w:num>
  <w:num w:numId="7" w16cid:durableId="667901547">
    <w:abstractNumId w:val="2"/>
  </w:num>
  <w:num w:numId="8" w16cid:durableId="1891653682">
    <w:abstractNumId w:val="1"/>
  </w:num>
  <w:num w:numId="9" w16cid:durableId="67018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DBC"/>
    <w:rsid w:val="00326F90"/>
    <w:rsid w:val="00553F75"/>
    <w:rsid w:val="008449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E5D7A"/>
  <w14:defaultImageDpi w14:val="300"/>
  <w15:docId w15:val="{097B6746-113E-4AE9-A842-B886161C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53F75"/>
    <w:pPr>
      <w:spacing w:after="100"/>
    </w:pPr>
  </w:style>
  <w:style w:type="paragraph" w:styleId="TDC2">
    <w:name w:val="toc 2"/>
    <w:basedOn w:val="Normal"/>
    <w:next w:val="Normal"/>
    <w:autoRedefine/>
    <w:uiPriority w:val="39"/>
    <w:unhideWhenUsed/>
    <w:rsid w:val="00553F75"/>
    <w:pPr>
      <w:spacing w:after="100"/>
      <w:ind w:left="240"/>
    </w:pPr>
  </w:style>
  <w:style w:type="paragraph" w:styleId="TDC3">
    <w:name w:val="toc 3"/>
    <w:basedOn w:val="Normal"/>
    <w:next w:val="Normal"/>
    <w:autoRedefine/>
    <w:uiPriority w:val="39"/>
    <w:unhideWhenUsed/>
    <w:rsid w:val="00553F75"/>
    <w:pPr>
      <w:spacing w:after="100"/>
      <w:ind w:left="480"/>
    </w:pPr>
  </w:style>
  <w:style w:type="paragraph" w:styleId="TDC4">
    <w:name w:val="toc 4"/>
    <w:basedOn w:val="Normal"/>
    <w:next w:val="Normal"/>
    <w:autoRedefine/>
    <w:uiPriority w:val="39"/>
    <w:unhideWhenUsed/>
    <w:rsid w:val="00553F75"/>
    <w:pPr>
      <w:spacing w:after="100" w:line="259" w:lineRule="auto"/>
      <w:ind w:left="660"/>
    </w:pPr>
    <w:rPr>
      <w:rFonts w:asciiTheme="minorHAnsi" w:eastAsiaTheme="minorEastAsia" w:hAnsiTheme="minorHAnsi"/>
      <w:kern w:val="2"/>
      <w:sz w:val="22"/>
      <w14:ligatures w14:val="standardContextual"/>
    </w:rPr>
  </w:style>
  <w:style w:type="paragraph" w:styleId="TDC5">
    <w:name w:val="toc 5"/>
    <w:basedOn w:val="Normal"/>
    <w:next w:val="Normal"/>
    <w:autoRedefine/>
    <w:uiPriority w:val="39"/>
    <w:unhideWhenUsed/>
    <w:rsid w:val="00553F75"/>
    <w:pPr>
      <w:spacing w:after="100" w:line="259" w:lineRule="auto"/>
      <w:ind w:left="880"/>
    </w:pPr>
    <w:rPr>
      <w:rFonts w:asciiTheme="minorHAnsi" w:eastAsiaTheme="minorEastAsia" w:hAnsiTheme="minorHAnsi"/>
      <w:kern w:val="2"/>
      <w:sz w:val="22"/>
      <w14:ligatures w14:val="standardContextual"/>
    </w:rPr>
  </w:style>
  <w:style w:type="paragraph" w:styleId="TDC6">
    <w:name w:val="toc 6"/>
    <w:basedOn w:val="Normal"/>
    <w:next w:val="Normal"/>
    <w:autoRedefine/>
    <w:uiPriority w:val="39"/>
    <w:unhideWhenUsed/>
    <w:rsid w:val="00553F75"/>
    <w:pPr>
      <w:spacing w:after="100" w:line="259" w:lineRule="auto"/>
      <w:ind w:left="1100"/>
    </w:pPr>
    <w:rPr>
      <w:rFonts w:asciiTheme="minorHAnsi" w:eastAsiaTheme="minorEastAsia" w:hAnsiTheme="minorHAnsi"/>
      <w:kern w:val="2"/>
      <w:sz w:val="22"/>
      <w14:ligatures w14:val="standardContextual"/>
    </w:rPr>
  </w:style>
  <w:style w:type="paragraph" w:styleId="TDC7">
    <w:name w:val="toc 7"/>
    <w:basedOn w:val="Normal"/>
    <w:next w:val="Normal"/>
    <w:autoRedefine/>
    <w:uiPriority w:val="39"/>
    <w:unhideWhenUsed/>
    <w:rsid w:val="00553F75"/>
    <w:pPr>
      <w:spacing w:after="100" w:line="259" w:lineRule="auto"/>
      <w:ind w:left="1320"/>
    </w:pPr>
    <w:rPr>
      <w:rFonts w:asciiTheme="minorHAnsi" w:eastAsiaTheme="minorEastAsia" w:hAnsiTheme="minorHAnsi"/>
      <w:kern w:val="2"/>
      <w:sz w:val="22"/>
      <w14:ligatures w14:val="standardContextual"/>
    </w:rPr>
  </w:style>
  <w:style w:type="paragraph" w:styleId="TDC8">
    <w:name w:val="toc 8"/>
    <w:basedOn w:val="Normal"/>
    <w:next w:val="Normal"/>
    <w:autoRedefine/>
    <w:uiPriority w:val="39"/>
    <w:unhideWhenUsed/>
    <w:rsid w:val="00553F75"/>
    <w:pPr>
      <w:spacing w:after="100" w:line="259" w:lineRule="auto"/>
      <w:ind w:left="1540"/>
    </w:pPr>
    <w:rPr>
      <w:rFonts w:asciiTheme="minorHAnsi" w:eastAsiaTheme="minorEastAsia" w:hAnsiTheme="minorHAnsi"/>
      <w:kern w:val="2"/>
      <w:sz w:val="22"/>
      <w14:ligatures w14:val="standardContextual"/>
    </w:rPr>
  </w:style>
  <w:style w:type="paragraph" w:styleId="TDC9">
    <w:name w:val="toc 9"/>
    <w:basedOn w:val="Normal"/>
    <w:next w:val="Normal"/>
    <w:autoRedefine/>
    <w:uiPriority w:val="39"/>
    <w:unhideWhenUsed/>
    <w:rsid w:val="00553F75"/>
    <w:pPr>
      <w:spacing w:after="100" w:line="259" w:lineRule="auto"/>
      <w:ind w:left="1760"/>
    </w:pPr>
    <w:rPr>
      <w:rFonts w:asciiTheme="minorHAnsi" w:eastAsiaTheme="minorEastAsia" w:hAnsiTheme="minorHAnsi"/>
      <w:kern w:val="2"/>
      <w:sz w:val="22"/>
      <w14:ligatures w14:val="standardContextual"/>
    </w:rPr>
  </w:style>
  <w:style w:type="character" w:styleId="Hipervnculo">
    <w:name w:val="Hyperlink"/>
    <w:basedOn w:val="Fuentedeprrafopredeter"/>
    <w:uiPriority w:val="99"/>
    <w:unhideWhenUsed/>
    <w:rsid w:val="00553F75"/>
    <w:rPr>
      <w:color w:val="0000FF" w:themeColor="hyperlink"/>
      <w:u w:val="single"/>
    </w:rPr>
  </w:style>
  <w:style w:type="character" w:styleId="Mencinsinresolver">
    <w:name w:val="Unresolved Mention"/>
    <w:basedOn w:val="Fuentedeprrafopredeter"/>
    <w:uiPriority w:val="99"/>
    <w:semiHidden/>
    <w:unhideWhenUsed/>
    <w:rsid w:val="00553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144</Pages>
  <Words>23672</Words>
  <Characters>134934</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Franco</cp:lastModifiedBy>
  <cp:revision>2</cp:revision>
  <dcterms:created xsi:type="dcterms:W3CDTF">2026-09-06T21:43:00Z</dcterms:created>
  <dcterms:modified xsi:type="dcterms:W3CDTF">2026-09-06T21:43:00Z</dcterms:modified>
  <cp:category/>
</cp:coreProperties>
</file>